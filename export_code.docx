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 du code du projet</w:t>
      </w:r>
    </w:p>
    <w:p>
      <w:r>
        <w:t>Racine du projet : /home/maelp/work/portfolio/Portfolio-Mael-Girardin</w:t>
      </w:r>
    </w:p>
    <w:p>
      <w:r>
        <w:t>Généré le : 2025-11-15 21:53:28</w:t>
      </w:r>
    </w:p>
    <w:p/>
    <w:p>
      <w:pPr>
        <w:pStyle w:val="Heading1"/>
      </w:pPr>
      <w:r>
        <w:t>1. Architecture du projet</w:t>
      </w:r>
    </w:p>
    <w:p>
      <w:r>
        <w:rPr>
          <w:rFonts w:ascii="Courier New" w:hAnsi="Courier New"/>
          <w:sz w:val="18"/>
        </w:rPr>
        <w:t>Portfolio-Mael-Girardin</w:t>
        <w:br/>
        <w:t>├── public</w:t>
        <w:br/>
        <w:t>│   └── CV Maël_Girardin_2025.pdf</w:t>
        <w:br/>
        <w:t>├── src</w:t>
        <w:br/>
        <w:t>│   ├── assets</w:t>
        <w:br/>
        <w:t>│   │   ├── image de projet</w:t>
        <w:br/>
        <w:t>│   │   │   ├── cinecalendar.png</w:t>
        <w:br/>
        <w:t>│   │   │   ├── liseuse1.png</w:t>
        <w:br/>
        <w:t>│   │   │   ├── siteIUT1.png</w:t>
        <w:br/>
        <w:t>│   │   │   ├── siteIUT2.png</w:t>
        <w:br/>
        <w:t>│   │   │   └── siteIUT3.png</w:t>
        <w:br/>
        <w:t>│   │   ├── tech</w:t>
        <w:br/>
        <w:t>│   │   │   ├── api (1).png</w:t>
        <w:br/>
        <w:t>│   │   │   ├── api.png</w:t>
        <w:br/>
        <w:t>│   │   │   ├── apii.png</w:t>
        <w:br/>
        <w:t>│   │   │   ├── bootstrap.png</w:t>
        <w:br/>
        <w:t>│   │   │   ├── c++.png</w:t>
        <w:br/>
        <w:t>│   │   │   ├── css.png</w:t>
        <w:br/>
        <w:t>│   │   │   ├── html-5 (1).png</w:t>
        <w:br/>
        <w:t>│   │   │   ├── html.png</w:t>
        <w:br/>
        <w:t>│   │   │   ├── java.png</w:t>
        <w:br/>
        <w:t>│   │   │   ├── js.png</w:t>
        <w:br/>
        <w:t>│   │   │   ├── react.png</w:t>
        <w:br/>
        <w:t>│   │   │   └── webpack.png</w:t>
        <w:br/>
        <w:t>│   │   ├── ban1.jpg</w:t>
        <w:br/>
        <w:t>│   │   ├── ban1.jpg:Zone.Identifier</w:t>
        <w:br/>
        <w:t>│   │   ├── ban2.jpg</w:t>
        <w:br/>
        <w:t>│   │   ├── ban2.jpg:Zone.Identifier</w:t>
        <w:br/>
        <w:t>│   │   ├── ban3.jpg</w:t>
        <w:br/>
        <w:t>│   │   ├── ban3.jpg:Zone.Identifier</w:t>
        <w:br/>
        <w:t>│   │   ├── ban4.jpg</w:t>
        <w:br/>
        <w:t>│   │   ├── ban4.jpg:Zone.Identifier</w:t>
        <w:br/>
        <w:t>│   │   ├── ban5.jpg</w:t>
        <w:br/>
        <w:t>│   │   ├── ban5.jpg:Zone.Identifier</w:t>
        <w:br/>
        <w:t>│   │   ├── Banvert.jpg</w:t>
        <w:br/>
        <w:t>│   │   ├── BkCamera.png</w:t>
        <w:br/>
        <w:t>│   │   ├── camCouleur.png</w:t>
        <w:br/>
        <w:t>│   │   ├── camera-video.png</w:t>
        <w:br/>
        <w:t>│   │   ├── cinema.png</w:t>
        <w:br/>
        <w:t>│   │   ├── conference-hall-vector-illustration-classroom-260nw-2499578155.webp</w:t>
        <w:br/>
        <w:t>│   │   ├── final.JPG</w:t>
        <w:br/>
        <w:t>│   │   ├── HallCinema.png</w:t>
        <w:br/>
        <w:t>│   │   ├── houseplant.json</w:t>
        <w:br/>
        <w:t>│   │   ├── houseplant.json:Zone.Identifier</w:t>
        <w:br/>
        <w:t>│   │   ├── logo.png</w:t>
        <w:br/>
        <w:t>│   │   ├── Meditating Turtle.json:Zone.Identifier</w:t>
        <w:br/>
        <w:t>│   │   ├── montagne.png</w:t>
        <w:br/>
        <w:t>│   │   ├── pAcc.png</w:t>
        <w:br/>
        <w:t>│   │   ├── PetitPrince.jpg</w:t>
        <w:br/>
        <w:t>│   │   ├── PetitPrince.jpg:Zone.Identifier</w:t>
        <w:br/>
        <w:t>│   │   ├── Plants.json</w:t>
        <w:br/>
        <w:t>│   │   ├── Plants.json:Zone.Identifier</w:t>
        <w:br/>
        <w:t>│   │   ├── PPrince.png</w:t>
        <w:br/>
        <w:t>│   │   ├── react.svg</w:t>
        <w:br/>
        <w:t>│   │   ├── Sprig growing.json:Zone.Identifier</w:t>
        <w:br/>
        <w:t>│   │   ├── Spring.json</w:t>
        <w:br/>
        <w:t>│   │   ├── studCinema.png</w:t>
        <w:br/>
        <w:t>│   │   ├── tortue-de-mer (1).png</w:t>
        <w:br/>
        <w:t>│   │   ├── tortue-de-mer (2).png</w:t>
        <w:br/>
        <w:t>│   │   ├── tortue-de-mer (3).png</w:t>
        <w:br/>
        <w:t>│   │   ├── tortue-de-mer (4).png</w:t>
        <w:br/>
        <w:t>│   │   ├── tortue-de-mer.png</w:t>
        <w:br/>
        <w:t>│   │   ├── Tree.json</w:t>
        <w:br/>
        <w:t>│   │   ├── Tree.json:Zone.Identifier</w:t>
        <w:br/>
        <w:t>│   │   └── turtle.json</w:t>
        <w:br/>
        <w:t>│   ├── components</w:t>
        <w:br/>
        <w:t>│   │   ├── CircularGallery.css</w:t>
        <w:br/>
        <w:t>│   │   ├── CircularGallery.jsx</w:t>
        <w:br/>
        <w:t>│   │   ├── TextTrail.css</w:t>
        <w:br/>
        <w:t>│   │   └── TextTrail.jsx</w:t>
        <w:br/>
        <w:t>│   ├── style</w:t>
        <w:br/>
        <w:t>│   │   ├── App.css</w:t>
        <w:br/>
        <w:t>│   │   ├── DomeGallery.css</w:t>
        <w:br/>
        <w:t>│   │   ├── index.css</w:t>
        <w:br/>
        <w:t>│   │   └── SkillsSection.css</w:t>
        <w:br/>
        <w:t>│   ├── App.jsx</w:t>
        <w:br/>
        <w:t>│   ├── DomeGallery.jsx</w:t>
        <w:br/>
        <w:t>│   ├── main.jsx</w:t>
        <w:br/>
        <w:t>│   ├── SkillsSection.jsx</w:t>
        <w:br/>
        <w:t>│   └── SplitText.jsx</w:t>
        <w:br/>
        <w:t>├── .gitignore</w:t>
        <w:br/>
        <w:t>├── eslint.config.js</w:t>
        <w:br/>
        <w:t>├── export_code.docx</w:t>
        <w:br/>
        <w:t>├── export_code.py</w:t>
        <w:br/>
        <w:t>├── index.html</w:t>
        <w:br/>
        <w:t>├── package-lock.json</w:t>
        <w:br/>
        <w:t>├── package.json</w:t>
        <w:br/>
        <w:t>├── README.md</w:t>
        <w:br/>
        <w:t>└── vite.config.js</w:t>
      </w:r>
    </w:p>
    <w:p>
      <w:r>
        <w:br w:type="page"/>
      </w:r>
    </w:p>
    <w:p>
      <w:pPr>
        <w:pStyle w:val="Heading1"/>
      </w:pPr>
      <w:r>
        <w:t>2. Fichiers de code</w:t>
      </w:r>
    </w:p>
    <w:p>
      <w:pPr>
        <w:pStyle w:val="Heading2"/>
      </w:pPr>
      <w:r>
        <w:t>vite.config.js</w:t>
      </w:r>
    </w:p>
    <w:p>
      <w:r>
        <w:rPr>
          <w:rFonts w:ascii="Courier New" w:hAnsi="Courier New"/>
          <w:sz w:val="18"/>
        </w:rPr>
        <w:t>import { defineConfig } from 'vite'</w:t>
        <w:br/>
        <w:t>import react from '@vitejs/plugin-react-swc'</w:t>
        <w:br/>
        <w:br/>
        <w:t>// https://vite.dev/config/</w:t>
        <w:br/>
        <w:t>export default defineConfig({</w:t>
        <w:br/>
        <w:t xml:space="preserve">  plugins: [react()],</w:t>
        <w:br/>
        <w:t xml:space="preserve">  assetsInclude: ['**/*.JPG'], // Ajoute cette ligne pour inclure les fichiers JPG</w:t>
        <w:br/>
        <w:t>})</w:t>
        <w:br/>
      </w:r>
    </w:p>
    <w:p>
      <w:r>
        <w:br/>
      </w:r>
    </w:p>
    <w:p>
      <w:pPr>
        <w:pStyle w:val="Heading2"/>
      </w:pPr>
      <w:r>
        <w:t>README.md</w:t>
      </w:r>
    </w:p>
    <w:p>
      <w:r>
        <w:rPr>
          <w:rFonts w:ascii="Courier New" w:hAnsi="Courier New"/>
          <w:sz w:val="18"/>
        </w:rPr>
        <w:t># React + Vite</w:t>
        <w:br/>
        <w:br/>
        <w:t>This template provides a minimal setup to get React working in Vite with HMR and some ESLint rules.</w:t>
        <w:br/>
        <w:br/>
        <w:t>Currently, two official plugins are available:</w:t>
        <w:br/>
        <w:br/>
        <w:t>- [@vitejs/plugin-react](https://github.com/vitejs/vite-plugin-react/blob/main/packages/plugin-react/README.md) uses [Babel](https://babeljs.io/) for Fast Refresh</w:t>
        <w:br/>
        <w:t>- [@vitejs/plugin-react-swc](https://github.com/vitejs/vite-plugin-react-swc) uses [SWC](https://swc.rs/) for Fast Refresh</w:t>
        <w:br/>
        <w:br/>
        <w:t>## Expanding the ESLint configuration</w:t>
        <w:br/>
        <w:br/>
        <w:t>If you are developing a production application, we recommend using TypeScript and enable type-aware lint rules. Check out the [TS template](https://github.com/vitejs/vite/tree/main/packages/create-vite/template-react-ts) to integrate TypeScript and [`typescript-eslint`](https://typescript-eslint.io) in your project.</w:t>
        <w:br/>
      </w:r>
    </w:p>
    <w:p>
      <w:r>
        <w:br/>
      </w:r>
    </w:p>
    <w:p>
      <w:pPr>
        <w:pStyle w:val="Heading2"/>
      </w:pPr>
      <w:r>
        <w:t>eslint.config.js</w:t>
      </w:r>
    </w:p>
    <w:p>
      <w:r>
        <w:rPr>
          <w:rFonts w:ascii="Courier New" w:hAnsi="Courier New"/>
          <w:sz w:val="18"/>
        </w:rPr>
        <w:t>import js from '@eslint/js'</w:t>
        <w:br/>
        <w:t>import globals from 'globals'</w:t>
        <w:br/>
        <w:t>import reactHooks from 'eslint-plugin-react-hooks'</w:t>
        <w:br/>
        <w:t>import reactRefresh from 'eslint-plugin-react-refresh'</w:t>
        <w:br/>
        <w:br/>
        <w:t>export default [</w:t>
        <w:br/>
        <w:t xml:space="preserve">  { ignores: ['dist'] },</w:t>
        <w:br/>
        <w:t xml:space="preserve">  {</w:t>
        <w:br/>
        <w:t xml:space="preserve">    files: ['**/*.{js,jsx}'],</w:t>
        <w:br/>
        <w:t xml:space="preserve">    languageOptions: {</w:t>
        <w:br/>
        <w:t xml:space="preserve">      ecmaVersion: 2020,</w:t>
        <w:br/>
        <w:t xml:space="preserve">      globals: globals.browser,</w:t>
        <w:br/>
        <w:t xml:space="preserve">      parserOptions: {</w:t>
        <w:br/>
        <w:t xml:space="preserve">        ecmaVersion: 'latest',</w:t>
        <w:br/>
        <w:t xml:space="preserve">        ecmaFeatures: { jsx: true },</w:t>
        <w:br/>
        <w:t xml:space="preserve">        sourceType: 'module',</w:t>
        <w:br/>
        <w:t xml:space="preserve">      },</w:t>
        <w:br/>
        <w:t xml:space="preserve">    },</w:t>
        <w:br/>
        <w:t xml:space="preserve">    plugins: {</w:t>
        <w:br/>
        <w:t xml:space="preserve">      'react-hooks': reactHooks,</w:t>
        <w:br/>
        <w:t xml:space="preserve">      'react-refresh': reactRefresh,</w:t>
        <w:br/>
        <w:t xml:space="preserve">    },</w:t>
        <w:br/>
        <w:t xml:space="preserve">    rules: {</w:t>
        <w:br/>
        <w:t xml:space="preserve">      ...js.configs.recommended.rules,</w:t>
        <w:br/>
        <w:t xml:space="preserve">      ...reactHooks.configs.recommended.rules,</w:t>
        <w:br/>
        <w:t xml:space="preserve">      'no-unused-vars': ['error', { varsIgnorePattern: '^[A-Z_]' }],</w:t>
        <w:br/>
        <w:t xml:space="preserve">      'react-refresh/only-export-components': [</w:t>
        <w:br/>
        <w:t xml:space="preserve">        'warn',</w:t>
        <w:br/>
        <w:t xml:space="preserve">        { allowConstantExport: true },</w:t>
        <w:br/>
        <w:t xml:space="preserve">      ],</w:t>
        <w:br/>
        <w:t xml:space="preserve">    },</w:t>
        <w:br/>
        <w:t xml:space="preserve">  },</w:t>
        <w:br/>
        <w:t>]</w:t>
        <w:br/>
      </w:r>
    </w:p>
    <w:p>
      <w:r>
        <w:br/>
      </w:r>
    </w:p>
    <w:p>
      <w:pPr>
        <w:pStyle w:val="Heading2"/>
      </w:pPr>
      <w:r>
        <w:t>index.html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href="https://fonts.googleapis.com/css2?family=Roboto:wght@400;700&amp;display=swap" rel="stylesheet"&gt;</w:t>
        <w:br/>
        <w:t xml:space="preserve">    &lt;link href="https://fonts.googleapis.com/css2?family=Montserrat:wght@400;700&amp;display=swap" rel="stylesheet"&gt;</w:t>
        <w:br/>
        <w:t xml:space="preserve">    &lt;link href="https://fonts.googleapis.com/css2?family=Roboto:wght@400;700&amp;family=Montserrat:wght@400;700&amp;display=swap" rel="stylesheet"&gt;</w:t>
        <w:br/>
        <w:t xml:space="preserve">    &lt;link rel="icon" href="./src/assets/logo.png" /&gt;</w:t>
        <w:br/>
        <w:t xml:space="preserve">    &lt;meta name="viewport" content="width=device-width, initial-scale=1.0" /&gt;</w:t>
        <w:br/>
        <w:t xml:space="preserve">    &lt;title&gt;Maël's Portfolio&lt;/title&gt;</w:t>
        <w:br/>
        <w:t xml:space="preserve">  &lt;/head&gt;</w:t>
        <w:br/>
        <w:t xml:space="preserve">  &lt;body&gt;</w:t>
        <w:br/>
        <w:t xml:space="preserve">    &lt;div id="root"&gt;&lt;/div&gt; </w:t>
        <w:br/>
        <w:t xml:space="preserve">    &lt;footer class="footer"&gt; </w:t>
        <w:br/>
        <w:t xml:space="preserve">        &amp;copy;  - Mon Portfolio - Maël</w:t>
        <w:br/>
        <w:t xml:space="preserve">    &lt;/footer&gt;</w:t>
        <w:br/>
        <w:t xml:space="preserve">    &lt;script type="module" src="/src/main.jsx"&gt;&lt;/script&gt;</w:t>
        <w:br/>
        <w:t xml:space="preserve">  &lt;/body&gt;</w:t>
        <w:br/>
        <w:t>&lt;/html&gt;</w:t>
      </w:r>
    </w:p>
    <w:p>
      <w:r>
        <w:br/>
      </w:r>
    </w:p>
    <w:p>
      <w:pPr>
        <w:pStyle w:val="Heading2"/>
      </w:pPr>
      <w:r>
        <w:t>package.json</w:t>
      </w:r>
    </w:p>
    <w:p>
      <w:r>
        <w:rPr>
          <w:rFonts w:ascii="Courier New" w:hAnsi="Courier New"/>
          <w:sz w:val="18"/>
        </w:rPr>
        <w:t>{</w:t>
        <w:br/>
        <w:t xml:space="preserve">  "name": "test",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"vite build",</w:t>
        <w:br/>
        <w:t xml:space="preserve">    "lint": "eslint .",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"@gsap/react": "^2.1.2",</w:t>
        <w:br/>
        <w:t xml:space="preserve">    "@lottiefiles/react-lottie-player": "^3.6.0",</w:t>
        <w:br/>
        <w:t xml:space="preserve">    "@use-gesture/react": "^10.3.1",</w:t>
        <w:br/>
        <w:t xml:space="preserve">    "gsap": "^3.13.0",</w:t>
        <w:br/>
        <w:t xml:space="preserve">    "lottie-react": "^2.4.1",</w:t>
        <w:br/>
        <w:t xml:space="preserve">    "react": "^19.0.0",</w:t>
        <w:br/>
        <w:t xml:space="preserve">    "react-dom": "^19.0.0",</w:t>
        <w:br/>
        <w:t xml:space="preserve">    "three": "^0.180.0"</w:t>
        <w:br/>
        <w:t xml:space="preserve">  },</w:t>
        <w:br/>
        <w:t xml:space="preserve">  "devDependencies": {</w:t>
        <w:br/>
        <w:t xml:space="preserve">    "@eslint/js": "^9.21.0",</w:t>
        <w:br/>
        <w:t xml:space="preserve">    "@types/react": "^19.0.10",</w:t>
        <w:br/>
        <w:t xml:space="preserve">    "@types/react-dom": "^19.0.4",</w:t>
        <w:br/>
        <w:t xml:space="preserve">    "@vitejs/plugin-react-swc": "^3.8.0",</w:t>
        <w:br/>
        <w:t xml:space="preserve">    "eslint": "^9.21.0",</w:t>
        <w:br/>
        <w:t xml:space="preserve">    "eslint-plugin-react-hooks": "^5.1.0",</w:t>
        <w:br/>
        <w:t xml:space="preserve">    "eslint-plugin-react-refresh": "^0.4.19",</w:t>
        <w:br/>
        <w:t xml:space="preserve">    "globals": "^15.15.0",</w:t>
        <w:br/>
        <w:t xml:space="preserve">    "vite": "^6.2.0"</w:t>
        <w:br/>
        <w:t xml:space="preserve">  }</w:t>
        <w:br/>
        <w:t>}</w:t>
        <w:br/>
      </w:r>
    </w:p>
    <w:p>
      <w:r>
        <w:br/>
      </w:r>
    </w:p>
    <w:p>
      <w:pPr>
        <w:pStyle w:val="Heading2"/>
      </w:pPr>
      <w:r>
        <w:t>package-lock.json</w:t>
      </w:r>
    </w:p>
    <w:p>
      <w:r>
        <w:rPr>
          <w:rFonts w:ascii="Courier New" w:hAnsi="Courier New"/>
          <w:sz w:val="18"/>
        </w:rPr>
        <w:t>{</w:t>
        <w:br/>
        <w:t xml:space="preserve">  "name": "test",</w:t>
        <w:br/>
        <w:t xml:space="preserve">  "version": "0.0.0",</w:t>
        <w:br/>
        <w:t xml:space="preserve">  "lockfileVersion": 3,</w:t>
        <w:br/>
        <w:t xml:space="preserve">  "requires": true,</w:t>
        <w:br/>
        <w:t xml:space="preserve">  "packages": {</w:t>
        <w:br/>
        <w:t xml:space="preserve">    "": {</w:t>
        <w:br/>
        <w:t xml:space="preserve">      "name": "test",</w:t>
        <w:br/>
        <w:t xml:space="preserve">      "version": "0.0.0",</w:t>
        <w:br/>
        <w:t xml:space="preserve">      "dependencies": {</w:t>
        <w:br/>
        <w:t xml:space="preserve">        "@gsap/react": "^2.1.2",</w:t>
        <w:br/>
        <w:t xml:space="preserve">        "@lottiefiles/react-lottie-player": "^3.6.0",</w:t>
        <w:br/>
        <w:t xml:space="preserve">        "@use-gesture/react": "^10.3.1",</w:t>
        <w:br/>
        <w:t xml:space="preserve">        "gsap": "^3.13.0",</w:t>
        <w:br/>
        <w:t xml:space="preserve">        "lottie-react": "^2.4.1",</w:t>
        <w:br/>
        <w:t xml:space="preserve">        "react": "^19.0.0",</w:t>
        <w:br/>
        <w:t xml:space="preserve">        "react-dom": "^19.0.0",</w:t>
        <w:br/>
        <w:t xml:space="preserve">        "three": "^0.180.0"</w:t>
        <w:br/>
        <w:t xml:space="preserve">      },</w:t>
        <w:br/>
        <w:t xml:space="preserve">      "devDependencies": {</w:t>
        <w:br/>
        <w:t xml:space="preserve">        "@eslint/js": "^9.21.0",</w:t>
        <w:br/>
        <w:t xml:space="preserve">        "@types/react": "^19.0.10",</w:t>
        <w:br/>
        <w:t xml:space="preserve">        "@types/react-dom": "^19.0.4",</w:t>
        <w:br/>
        <w:t xml:space="preserve">        "@vitejs/plugin-react-swc": "^3.8.0",</w:t>
        <w:br/>
        <w:t xml:space="preserve">        "eslint": "^9.21.0",</w:t>
        <w:br/>
        <w:t xml:space="preserve">        "eslint-plugin-react-hooks": "^5.1.0",</w:t>
        <w:br/>
        <w:t xml:space="preserve">        "eslint-plugin-react-refresh": "^0.4.19",</w:t>
        <w:br/>
        <w:t xml:space="preserve">        "globals": "^15.15.0",</w:t>
        <w:br/>
        <w:t xml:space="preserve">        "vite": "^6.2.0"</w:t>
        <w:br/>
        <w:t xml:space="preserve">      }</w:t>
        <w:br/>
        <w:t xml:space="preserve">    },</w:t>
        <w:br/>
        <w:t xml:space="preserve">    "node_modules/@esbuild/aix-ppc64": {</w:t>
        <w:br/>
        <w:t xml:space="preserve">      "version": "0.25.0",</w:t>
        <w:br/>
        <w:t xml:space="preserve">      "resolved": "https://registry.npmjs.org/@esbuild/aix-ppc64/-/aix-ppc64-0.25.0.tgz",</w:t>
        <w:br/>
        <w:t xml:space="preserve">      "integrity": "sha512-O7vun9Sf8DFjH2UtqK8Ku3LkquL9SZL8OLY1T5NZkA34+wG3OQF7cl4Ql8vdNzM6fzBbYfLaiRLIOZ+2FOCgBQ==",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"aix"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"node_modules/@esbuild/android-arm": {</w:t>
        <w:br/>
        <w:t xml:space="preserve">      "version": "0.25.0",</w:t>
        <w:br/>
        <w:t xml:space="preserve">      "resolved": "https://registry.npmjs.org/@esbuild/android-arm/-/android-arm-0.25.0.tgz",</w:t>
        <w:br/>
        <w:t xml:space="preserve">      "integrity": "sha512-PTyWCYYiU0+1eJKmw21lWtC+d08JDZPQ5g+kFyxP0V+es6VPPSUhM6zk8iImp2jbV6GwjX4pap0JFbUQN65X1g==",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"node_modules/@esbuild/android-arm64": {</w:t>
        <w:br/>
        <w:t xml:space="preserve">      "version": "0.25.0",</w:t>
        <w:br/>
        <w:t xml:space="preserve">      "resolved": "https://registry.npmjs.org/@esbuild/android-arm64/-/android-arm64-0.25.0.tgz",</w:t>
        <w:br/>
        <w:t xml:space="preserve">      "integrity": "sha512-grvv8WncGjDSyUBjN9yHXNt+cq0snxXbDxy5pJtzMKGmmpPxeAmAhWxXI+01lU5rwZomDgD3kJwulEnhTRUd6g==",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"node_modules/@esbuild/android-x64": {</w:t>
        <w:br/>
        <w:t xml:space="preserve">      "version": "0.25.0",</w:t>
        <w:br/>
        <w:t xml:space="preserve">      "resolved": "https://registry.npmjs.org/@esbuild/android-x64/-/android-x64-0.25.0.tgz",</w:t>
        <w:br/>
        <w:t xml:space="preserve">      "integrity": "sha512-m/ix7SfKG5buCnxasr52+LI78SQ+wgdENi9CqyCXwjVR2X4Jkz+BpC3le3AoBPYTC9NHklwngVXvbJ9/Akhrfg==",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"node_modules/@esbuild/darwin-arm64": {</w:t>
        <w:br/>
        <w:t xml:space="preserve">      "version": "0.25.0",</w:t>
        <w:br/>
        <w:t xml:space="preserve">      "resolved": "https://registry.npmjs.org/@esbuild/darwin-arm64/-/darwin-arm64-0.25.0.tgz",</w:t>
        <w:br/>
        <w:t xml:space="preserve">      "integrity": "sha512-mVwdUb5SRkPayVadIOI78K7aAnPamoeFR2bT5nszFUZ9P8UpK4ratOdYbZZXYSqPKMHfS1wdHCJk1P1EZpRdvw==",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"node_modules/@esbuild/darwin-x64": {</w:t>
        <w:br/>
        <w:t xml:space="preserve">      "version": "0.25.0",</w:t>
        <w:br/>
        <w:t xml:space="preserve">      "resolved": "https://registry.npmjs.org/@esbuild/darwin-x64/-/darwin-x64-0.25.0.tgz",</w:t>
        <w:br/>
        <w:t xml:space="preserve">      "integrity": "sha512-DgDaYsPWFTS4S3nWpFcMn/33ZZwAAeAFKNHNa1QN0rI4pUjgqf0f7ONmXf6d22tqTY+H9FNdgeaAa+YIFUn2Rg==",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"node_modules/@esbuild/freebsd-arm64": {</w:t>
        <w:br/>
        <w:t xml:space="preserve">      "version": "0.25.0",</w:t>
        <w:br/>
        <w:t xml:space="preserve">      "resolved": "https://registry.npmjs.org/@esbuild/freebsd-arm64/-/freebsd-arm64-0.25.0.tgz",</w:t>
        <w:br/>
        <w:t xml:space="preserve">      "integrity": "sha512-VN4ocxy6dxefN1MepBx/iD1dH5K8qNtNe227I0mnTRjry8tj5MRk4zprLEdG8WPyAPb93/e4pSgi1SoHdgOa4w==",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"node_modules/@esbuild/freebsd-x64": {</w:t>
        <w:br/>
        <w:t xml:space="preserve">      "version": "0.25.0",</w:t>
        <w:br/>
        <w:t xml:space="preserve">      "resolved": "https://registry.npmjs.org/@esbuild/freebsd-x64/-/freebsd-x64-0.25.0.tgz",</w:t>
        <w:br/>
        <w:t xml:space="preserve">      "integrity": "sha512-mrSgt7lCh07FY+hDD1TxiTyIHyttn6vnjesnPoVDNmDfOmggTLXRv8Id5fNZey1gl/V2dyVK1VXXqVsQIiAk+A==",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"node_modules/@esbuild/linux-arm": {</w:t>
        <w:br/>
        <w:t xml:space="preserve">      "version": "0.25.0",</w:t>
        <w:br/>
        <w:t xml:space="preserve">      "resolved": "https://registry.npmjs.org/@esbuild/linux-arm/-/linux-arm-0.25.0.tgz",</w:t>
        <w:br/>
        <w:t xml:space="preserve">      "integrity": "sha512-vkB3IYj2IDo3g9xX7HqhPYxVkNQe8qTK55fraQyTzTX/fxaDtXiEnavv9geOsonh2Fd2RMB+i5cbhu2zMNWJwg==",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"node_modules/@esbuild/linux-arm64": {</w:t>
        <w:br/>
        <w:t xml:space="preserve">      "version": "0.25.0",</w:t>
        <w:br/>
        <w:t xml:space="preserve">      "resolved": "https://registry.npmjs.org/@esbuild/linux-arm64/-/linux-arm64-0.25.0.tgz",</w:t>
        <w:br/>
        <w:t xml:space="preserve">      "integrity": "sha512-9QAQjTWNDM/Vk2bgBl17yWuZxZNQIF0OUUuPZRKoDtqF2k4EtYbpyiG5/Dk7nqeK6kIJWPYldkOcBqjXjrUlmg==",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"node_modules/@esbuild/linux-ia32": {</w:t>
        <w:br/>
        <w:t xml:space="preserve">      "version": "0.25.0",</w:t>
        <w:br/>
        <w:t xml:space="preserve">      "resolved": "https://registry.npmjs.org/@esbuild/linux-ia32/-/linux-ia32-0.25.0.tgz",</w:t>
        <w:br/>
        <w:t xml:space="preserve">      "integrity": "sha512-43ET5bHbphBegyeqLb7I1eYn2P/JYGNmzzdidq/w0T8E2SsYL1U6un2NFROFRg1JZLTzdCoRomg8Rvf9M6W6Gg==",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"node_modules/@esbuild/linux-loong64": {</w:t>
        <w:br/>
        <w:t xml:space="preserve">      "version": "0.25.0",</w:t>
        <w:br/>
        <w:t xml:space="preserve">      "resolved": "https://registry.npmjs.org/@esbuild/linux-loong64/-/linux-loong64-0.25.0.tgz",</w:t>
        <w:br/>
        <w:t xml:space="preserve">      "integrity": "sha512-fC95c/xyNFueMhClxJmeRIj2yrSMdDfmqJnyOY4ZqsALkDrrKJfIg5NTMSzVBr5YW1jf+l7/cndBfP3MSDpoHw==",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"node_modules/@esbuild/linux-mips64el": {</w:t>
        <w:br/>
        <w:t xml:space="preserve">      "version": "0.25.0",</w:t>
        <w:br/>
        <w:t xml:space="preserve">      "resolved": "https://registry.npmjs.org/@esbuild/linux-mips64el/-/linux-mips64el-0.25.0.tgz",</w:t>
        <w:br/>
        <w:t xml:space="preserve">      "integrity": "sha512-nkAMFju7KDW73T1DdH7glcyIptm95a7Le8irTQNO/qtkoyypZAnjchQgooFUDQhNAy4iu08N79W4T4pMBwhPwQ==",</w:t>
        <w:br/>
        <w:t xml:space="preserve">      "cpu": [</w:t>
        <w:br/>
        <w:t xml:space="preserve">        "mips64el"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"node_modules/@esbuild/linux-ppc64": {</w:t>
        <w:br/>
        <w:t xml:space="preserve">      "version": "0.25.0",</w:t>
        <w:br/>
        <w:t xml:space="preserve">      "resolved": "https://registry.npmjs.org/@esbuild/linux-ppc64/-/linux-ppc64-0.25.0.tgz",</w:t>
        <w:br/>
        <w:t xml:space="preserve">      "integrity": "sha512-NhyOejdhRGS8Iwv+KKR2zTq2PpysF9XqY+Zk77vQHqNbo/PwZCzB5/h7VGuREZm1fixhs4Q/qWRSi5zmAiO4Fw==",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"node_modules/@esbuild/linux-riscv64": {</w:t>
        <w:br/>
        <w:t xml:space="preserve">      "version": "0.25.0",</w:t>
        <w:br/>
        <w:t xml:space="preserve">      "resolved": "https://registry.npmjs.org/@esbuild/linux-riscv64/-/linux-riscv64-0.25.0.tgz",</w:t>
        <w:br/>
        <w:t xml:space="preserve">      "integrity": "sha512-5S/rbP5OY+GHLC5qXp1y/Mx//e92L1YDqkiBbO9TQOvuFXM+iDqUNG5XopAnXoRH3FjIUDkeGcY1cgNvnXp/kA==",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"node_modules/@esbuild/linux-s390x": {</w:t>
        <w:br/>
        <w:t xml:space="preserve">      "version": "0.25.0",</w:t>
        <w:br/>
        <w:t xml:space="preserve">      "resolved": "https://registry.npmjs.org/@esbuild/linux-s390x/-/linux-s390x-0.25.0.tgz",</w:t>
        <w:br/>
        <w:t xml:space="preserve">      "integrity": "sha512-XM2BFsEBz0Fw37V0zU4CXfcfuACMrppsMFKdYY2WuTS3yi8O1nFOhil/xhKTmE1nPmVyvQJjJivgDT+xh8pXJA==",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"node_modules/@esbuild/linux-x64": {</w:t>
        <w:br/>
        <w:t xml:space="preserve">      "version": "0.25.0",</w:t>
        <w:br/>
        <w:t xml:space="preserve">      "resolved": "https://registry.npmjs.org/@esbuild/linux-x64/-/linux-x64-0.25.0.tgz",</w:t>
        <w:br/>
        <w:t xml:space="preserve">      "integrity": "sha512-9yl91rHw/cpwMCNytUDxwj2XjFpxML0y9HAOH9pNVQDpQrBxHy01Dx+vaMu0N1CKa/RzBD2hB4u//nfc+Sd3Cw==",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"node_modules/@esbuild/netbsd-arm64": {</w:t>
        <w:br/>
        <w:t xml:space="preserve">      "version": "0.25.0",</w:t>
        <w:br/>
        <w:t xml:space="preserve">      "resolved": "https://registry.npmjs.org/@esbuild/netbsd-arm64/-/netbsd-arm64-0.25.0.tgz",</w:t>
        <w:br/>
        <w:t xml:space="preserve">      "integrity": "sha512-RuG4PSMPFfrkH6UwCAqBzauBWTygTvb1nxWasEJooGSJ/NwRw7b2HOwyRTQIU97Hq37l3npXoZGYMy3b3xYvPw==",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"netbsd"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"node_modules/@esbuild/netbsd-x64": {</w:t>
        <w:br/>
        <w:t xml:space="preserve">      "version": "0.25.0",</w:t>
        <w:br/>
        <w:t xml:space="preserve">      "resolved": "https://registry.npmjs.org/@esbuild/netbsd-x64/-/netbsd-x64-0.25.0.tgz",</w:t>
        <w:br/>
        <w:t xml:space="preserve">      "integrity": "sha512-jl+qisSB5jk01N5f7sPCsBENCOlPiS/xptD5yxOx2oqQfyourJwIKLRA2yqWdifj3owQZCL2sn6o08dBzZGQzA==",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"netbsd"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"node_modules/@esbuild/openbsd-arm64": {</w:t>
        <w:br/>
        <w:t xml:space="preserve">      "version": "0.25.0",</w:t>
        <w:br/>
        <w:t xml:space="preserve">      "resolved": "https://registry.npmjs.org/@esbuild/openbsd-arm64/-/openbsd-arm64-0.25.0.tgz",</w:t>
        <w:br/>
        <w:t xml:space="preserve">      "integrity": "sha512-21sUNbq2r84YE+SJDfaQRvdgznTD8Xc0oc3p3iW/a1EVWeNj/SdUCbm5U0itZPQYRuRTW20fPMWMpcrciH2EJw==",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"node_modules/@esbuild/openbsd-x64": {</w:t>
        <w:br/>
        <w:t xml:space="preserve">      "version": "0.25.0",</w:t>
        <w:br/>
        <w:t xml:space="preserve">      "resolved": "https://registry.npmjs.org/@esbuild/openbsd-x64/-/openbsd-x64-0.25.0.tgz",</w:t>
        <w:br/>
        <w:t xml:space="preserve">      "integrity": "sha512-2gwwriSMPcCFRlPlKx3zLQhfN/2WjJ2NSlg5TKLQOJdV0mSxIcYNTMhk3H3ulL/cak+Xj0lY1Ym9ysDV1igceg==",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"node_modules/@esbuild/sunos-x64": {</w:t>
        <w:br/>
        <w:t xml:space="preserve">      "version": "0.25.0",</w:t>
        <w:br/>
        <w:t xml:space="preserve">      "resolved": "https://registry.npmjs.org/@esbuild/sunos-x64/-/sunos-x64-0.25.0.tgz",</w:t>
        <w:br/>
        <w:t xml:space="preserve">      "integrity": "sha512-bxI7ThgLzPrPz484/S9jLlvUAHYMzy6I0XiU1ZMeAEOBcS0VePBFxh1JjTQt3Xiat5b6Oh4x7UC7IwKQKIJRIg==",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"sunos"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"node_modules/@esbuild/win32-arm64": {</w:t>
        <w:br/>
        <w:t xml:space="preserve">      "version": "0.25.0",</w:t>
        <w:br/>
        <w:t xml:space="preserve">      "resolved": "https://registry.npmjs.org/@esbuild/win32-arm64/-/win32-arm64-0.25.0.tgz",</w:t>
        <w:br/>
        <w:t xml:space="preserve">      "integrity": "sha512-ZUAc2YK6JW89xTbXvftxdnYy3m4iHIkDtK3CLce8wg8M2L+YZhIvO1DKpxrd0Yr59AeNNkTiic9YLf6FTtXWMw==",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"node_modules/@esbuild/win32-ia32": {</w:t>
        <w:br/>
        <w:t xml:space="preserve">      "version": "0.25.0",</w:t>
        <w:br/>
        <w:t xml:space="preserve">      "resolved": "https://registry.npmjs.org/@esbuild/win32-ia32/-/win32-ia32-0.25.0.tgz",</w:t>
        <w:br/>
        <w:t xml:space="preserve">      "integrity": "sha512-eSNxISBu8XweVEWG31/JzjkIGbGIJN/TrRoiSVZwZ6pkC6VX4Im/WV2cz559/TXLcYbcrDN8JtKgd9DJVIo8GA==",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"node_modules/@esbuild/win32-x64": {</w:t>
        <w:br/>
        <w:t xml:space="preserve">      "version": "0.25.0",</w:t>
        <w:br/>
        <w:t xml:space="preserve">      "resolved": "https://registry.npmjs.org/@esbuild/win32-x64/-/win32-x64-0.25.0.tgz",</w:t>
        <w:br/>
        <w:t xml:space="preserve">      "integrity": "sha512-ZENoHJBxA20C2zFzh6AI4fT6RraMzjYw4xKWemRTRmRVtN9c5DcH9r/f2ihEkMjOW5eGgrwCslG/+Y/3bL+DHQ==",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"node_modules/@eslint-community/eslint-utils": {</w:t>
        <w:br/>
        <w:t xml:space="preserve">      "version": "4.4.1",</w:t>
        <w:br/>
        <w:t xml:space="preserve">      "resolved": "https://registry.npmjs.org/@eslint-community/eslint-utils/-/eslint-utils-4.4.1.tgz",</w:t>
        <w:br/>
        <w:t xml:space="preserve">      "integrity": "sha512-s3O3waFUrMV8P/XaF/+ZTp1X9XBZW1a4B97ZnjQF2KYWaFD2A8KyFBsrsfSjEmjn3RGWAIuvlneuZm3CUK3jbA==",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"eslint-visitor-keys": "^3.4.3"</w:t>
        <w:br/>
        <w:t xml:space="preserve">      },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},</w:t>
        <w:br/>
        <w:t xml:space="preserve">      "peerDependencies": {</w:t>
        <w:br/>
        <w:t xml:space="preserve">        "eslint": "^6.0.0 || ^7.0.0 || &gt;=8.0.0"</w:t>
        <w:br/>
        <w:t xml:space="preserve">      }</w:t>
        <w:br/>
        <w:t xml:space="preserve">    },</w:t>
        <w:br/>
        <w:t xml:space="preserve">    "node_modules/@eslint-community/eslint-utils/node_modules/eslint-visitor-keys": {</w:t>
        <w:br/>
        <w:t xml:space="preserve">      "version": "3.4.3",</w:t>
        <w:br/>
        <w:t xml:space="preserve">      "resolved": "https://registry.npmjs.org/eslint-visitor-keys/-/eslint-visitor-keys-3.4.3.tgz",</w:t>
        <w:br/>
        <w:t xml:space="preserve">      "integrity": "sha512-wpc+LXeiyiisxPlEkUzU6svyS1frIO3Mgxj1fdy7Pm8Ygzguax2N3Fa/D/ag1WqbOprdI+uY6wMUl8/a2G+iag==",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"node_modules/@eslint-community/regexpp": {</w:t>
        <w:br/>
        <w:t xml:space="preserve">      "version": "4.12.1",</w:t>
        <w:br/>
        <w:t xml:space="preserve">      "resolved": "https://registry.npmjs.org/@eslint-community/regexpp/-/regexpp-4.12.1.tgz",</w:t>
        <w:br/>
        <w:t xml:space="preserve">      "integrity": "sha512-CCZCDJuduB9OUkFkY2IgppNZMi2lBQgD2qzwXkEia16cge2pijY/aXi96CJMquDMn3nJdlPV1A5KrJEXwfLNzQ==",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"^12.0.0 || ^14.0.0 || &gt;=16.0.0"</w:t>
        <w:br/>
        <w:t xml:space="preserve">      }</w:t>
        <w:br/>
        <w:t xml:space="preserve">    },</w:t>
        <w:br/>
        <w:t xml:space="preserve">    "node_modules/@eslint/config-array": {</w:t>
        <w:br/>
        <w:t xml:space="preserve">      "version": "0.19.2",</w:t>
        <w:br/>
        <w:t xml:space="preserve">      "resolved": "https://registry.npmjs.org/@eslint/config-array/-/config-array-0.19.2.tgz",</w:t>
        <w:br/>
        <w:t xml:space="preserve">      "integrity": "sha512-GNKqxfHG2ySmJOBSHg7LxeUx4xpuCoFjacmlCoYWEbaPXLwvfIjixRI12xCQZeULksQb23uiA8F40w5TojpV7w==",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"@eslint/object-schema": "^2.1.6",</w:t>
        <w:br/>
        <w:t xml:space="preserve">        "debug": "^4.3.1",</w:t>
        <w:br/>
        <w:t xml:space="preserve">        "minimatch": "^3.1.2"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"node_modules/@eslint/core": {</w:t>
        <w:br/>
        <w:t xml:space="preserve">      "version": "0.12.0",</w:t>
        <w:br/>
        <w:t xml:space="preserve">      "resolved": "https://registry.npmjs.org/@eslint/core/-/core-0.12.0.tgz",</w:t>
        <w:br/>
        <w:t xml:space="preserve">      "integrity": "sha512-cmrR6pytBuSMTaBweKoGMwu3EiHiEC+DoyupPmlZ0HxBJBtIxwe+j/E4XPIKNx+Q74c8lXKPwYawBf5glsTkHg==",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"@types/json-schema": "^7.0.15"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"node_modules/@eslint/eslintrc": {</w:t>
        <w:br/>
        <w:t xml:space="preserve">      "version": "3.3.0",</w:t>
        <w:br/>
        <w:t xml:space="preserve">      "resolved": "https://registry.npmjs.org/@eslint/eslintrc/-/eslintrc-3.3.0.tgz",</w:t>
        <w:br/>
        <w:t xml:space="preserve">      "integrity": "sha512-yaVPAiNAalnCZedKLdR21GOGILMLKPyqSLWaAjQFvYA2i/ciDi8ArYVr69Anohb6cH2Ukhqti4aFnYyPm8wdwQ==",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"ajv": "^6.12.4",</w:t>
        <w:br/>
        <w:t xml:space="preserve">        "debug": "^4.3.2",</w:t>
        <w:br/>
        <w:t xml:space="preserve">        "espree": "^10.0.1",</w:t>
        <w:br/>
        <w:t xml:space="preserve">        "globals": "^14.0.0",</w:t>
        <w:br/>
        <w:t xml:space="preserve">        "ignore": "^5.2.0",</w:t>
        <w:br/>
        <w:t xml:space="preserve">        "import-fresh": "^3.2.1",</w:t>
        <w:br/>
        <w:t xml:space="preserve">        "js-yaml": "^4.1.0",</w:t>
        <w:br/>
        <w:t xml:space="preserve">        "minimatch": "^3.1.2",</w:t>
        <w:br/>
        <w:t xml:space="preserve">        "strip-json-comments": "^3.1.1"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"node_modules/@eslint/eslintrc/node_modules/globals": {</w:t>
        <w:br/>
        <w:t xml:space="preserve">      "version": "14.0.0",</w:t>
        <w:br/>
        <w:t xml:space="preserve">      "resolved": "https://registry.npmjs.org/globals/-/globals-14.0.0.tgz",</w:t>
        <w:br/>
        <w:t xml:space="preserve">      "integrity": "sha512-oahGvuMGQlPw/ivIYBjVSrWAfWLBeku5tpPE2fOPLi+WHffIWbuh2tCjhyQhTBPMf5E9jDEH4FOmTYgYwbKwtQ==",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"node_modules/@eslint/js": {</w:t>
        <w:br/>
        <w:t xml:space="preserve">      "version": "9.21.0",</w:t>
        <w:br/>
        <w:t xml:space="preserve">      "resolved": "https://registry.npmjs.org/@eslint/js/-/js-9.21.0.tgz",</w:t>
        <w:br/>
        <w:t xml:space="preserve">      "integrity": "sha512-BqStZ3HX8Yz6LvsF5ByXYrtigrV5AXADWLAGc7PH/1SxOb7/FIYYMszZZWiUou/GB9P2lXWk2SV4d+Z8h0nknw==",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"node_modules/@eslint/object-schema": {</w:t>
        <w:br/>
        <w:t xml:space="preserve">      "version": "2.1.6",</w:t>
        <w:br/>
        <w:t xml:space="preserve">      "resolved": "https://registry.npmjs.org/@eslint/object-schema/-/object-schema-2.1.6.tgz",</w:t>
        <w:br/>
        <w:t xml:space="preserve">      "integrity": "sha512-RBMg5FRL0I0gs51M/guSAj5/e14VQ4tpZnQNWwuDT66P14I43ItmPfIZRhO9fUVIPOAQXU47atlywZ/czoqFPA==",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"node_modules/@eslint/plugin-kit": {</w:t>
        <w:br/>
        <w:t xml:space="preserve">      "version": "0.2.7",</w:t>
        <w:br/>
        <w:t xml:space="preserve">      "resolved": "https://registry.npmjs.org/@eslint/plugin-kit/-/plugin-kit-0.2.7.tgz",</w:t>
        <w:br/>
        <w:t xml:space="preserve">      "integrity": "sha512-JubJ5B2pJ4k4yGxaNLdbjrnk9d/iDz6/q8wOilpIowd6PJPgaxCuHBnBszq7Ce2TyMrywm5r4PnKm6V3iiZF+g==",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"@eslint/core": "^0.12.0",</w:t>
        <w:br/>
        <w:t xml:space="preserve">        "levn": "^0.4.1"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"node_modules/@gsap/react": {</w:t>
        <w:br/>
        <w:t xml:space="preserve">      "version": "2.1.2",</w:t>
        <w:br/>
        <w:t xml:space="preserve">      "resolved": "https://registry.npmjs.org/@gsap/react/-/react-2.1.2.tgz",</w:t>
        <w:br/>
        <w:t xml:space="preserve">      "integrity": "sha512-JqliybO1837UcgH2hVOM4VO+38APk3ECNrsuSM4MuXp+rbf+/2IG2K1YJiqfTcXQHH7XlA0m3ykniFYstfq0Iw==",</w:t>
        <w:br/>
        <w:t xml:space="preserve">      "license": "SEE LICENSE AT https://gsap.com/standard-license",</w:t>
        <w:br/>
        <w:t xml:space="preserve">      "peerDependencies": {</w:t>
        <w:br/>
        <w:t xml:space="preserve">        "gsap": "^3.12.5",</w:t>
        <w:br/>
        <w:t xml:space="preserve">        "react": "&gt;=17"</w:t>
        <w:br/>
        <w:t xml:space="preserve">      }</w:t>
        <w:br/>
        <w:t xml:space="preserve">    },</w:t>
        <w:br/>
        <w:t xml:space="preserve">    "node_modules/@humanfs/core": {</w:t>
        <w:br/>
        <w:t xml:space="preserve">      "version": "0.19.1",</w:t>
        <w:br/>
        <w:t xml:space="preserve">      "resolved": "https://registry.npmjs.org/@humanfs/core/-/core-0.19.1.tgz",</w:t>
        <w:br/>
        <w:t xml:space="preserve">      "integrity": "sha512-5DyQ4+1JEUzejeK1JGICcideyfUbGixgS9jNgex5nqkW+cY7WZhxBigmieN5Qnw9ZosSNVC9KQKyb+GUaGyKUA==",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"node_modules/@humanfs/node": {</w:t>
        <w:br/>
        <w:t xml:space="preserve">      "version": "0.16.6",</w:t>
        <w:br/>
        <w:t xml:space="preserve">      "resolved": "https://registry.npmjs.org/@humanfs/node/-/node-0.16.6.tgz",</w:t>
        <w:br/>
        <w:t xml:space="preserve">      "integrity": "sha512-YuI2ZHQL78Q5HbhDiBA1X4LmYdXCKCMQIfw0pw7piHJwyREFebJUvrQN4cMssyES6x+vfUbx1CIpaQUKYdQZOw==",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"@humanfs/core": "^0.19.1",</w:t>
        <w:br/>
        <w:t xml:space="preserve">        "@humanwhocodes/retry": "^0.3.0"</w:t>
        <w:br/>
        <w:t xml:space="preserve">      },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"node_modules/@humanfs/node/node_modules/@humanwhocodes/retry": {</w:t>
        <w:br/>
        <w:t xml:space="preserve">      "version": "0.3.1",</w:t>
        <w:br/>
        <w:t xml:space="preserve">      "resolved": "https://registry.npmjs.org/@humanwhocodes/retry/-/retry-0.3.1.tgz",</w:t>
        <w:br/>
        <w:t xml:space="preserve">      "integrity": "sha512-JBxkERygn7Bv/GbN5Rv8Ul6LVknS+5Bp6RgDC/O8gEBU/yeH5Ui5C/OlWrTb6qct7LjjfT6Re2NxB0ln0yYybA==",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"node_modules/@humanwhocodes/module-importer": {</w:t>
        <w:br/>
        <w:t xml:space="preserve">      "version": "1.0.1",</w:t>
        <w:br/>
        <w:t xml:space="preserve">      "resolved": "https://registry.npmjs.org/@humanwhocodes/module-importer/-/module-importer-1.0.1.tgz",</w:t>
        <w:br/>
        <w:t xml:space="preserve">      "integrity": "sha512-bxveV4V8v5Yb4ncFTT3rPSgZBOpCkjfK0y4oVVVJwIuDVBRMDXrPyXRL988i5ap9m9bnyEEjWfm5WkBmtffLfA==",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"&gt;=12.22"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"node_modules/@humanwhocodes/retry": {</w:t>
        <w:br/>
        <w:t xml:space="preserve">      "version": "0.4.2",</w:t>
        <w:br/>
        <w:t xml:space="preserve">      "resolved": "https://registry.npmjs.org/@humanwhocodes/retry/-/retry-0.4.2.tgz",</w:t>
        <w:br/>
        <w:t xml:space="preserve">      "integrity": "sha512-xeO57FpIu4p1Ri3Jq/EXq4ClRm86dVF2z/+kvFnyqVYRavTZmaFaUBbWCOuuTh0o/g7DSsk6kc2vrS4Vl5oPOQ==",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"node_modules/@lottiefiles/react-lottie-player": {</w:t>
        <w:br/>
        <w:t xml:space="preserve">      "version": "3.6.0",</w:t>
        <w:br/>
        <w:t xml:space="preserve">      "resolved": "https://registry.npmjs.org/@lottiefiles/react-lottie-player/-/react-lottie-player-3.6.0.tgz",</w:t>
        <w:br/>
        <w:t xml:space="preserve">      "integrity": "sha512-WK5TriLJT93VF3w4IjSVyveiedraZCnDhKzCPhpbeLgQeMi6zufxa3dXNc4HmAFRXq+LULPAy+Idv1rAfkReMA==",</w:t>
        <w:br/>
        <w:t xml:space="preserve">      "license": "MIT",</w:t>
        <w:br/>
        <w:t xml:space="preserve">      "dependencies": {</w:t>
        <w:br/>
        <w:t xml:space="preserve">        "lottie-web": "^5.12.2"</w:t>
        <w:br/>
        <w:t xml:space="preserve">      },</w:t>
        <w:br/>
        <w:t xml:space="preserve">      "peerDependencies": {</w:t>
        <w:br/>
        <w:t xml:space="preserve">        "react": "16 - 19"</w:t>
        <w:br/>
        <w:t xml:space="preserve">      }</w:t>
        <w:br/>
        <w:t xml:space="preserve">    },</w:t>
        <w:br/>
        <w:t xml:space="preserve">    "node_modules/@rollup/rollup-android-arm-eabi": {</w:t>
        <w:br/>
        <w:t xml:space="preserve">      "version": "4.34.9",</w:t>
        <w:br/>
        <w:t xml:space="preserve">      "resolved": "https://registry.npmjs.org/@rollup/rollup-android-arm-eabi/-/rollup-android-arm-eabi-4.34.9.tgz",</w:t>
        <w:br/>
        <w:t xml:space="preserve">      "integrity": "sha512-qZdlImWXur0CFakn2BJ2znJOdqYZKiedEPEVNTBrpfPjc/YuTGcaYZcdmNFTkUj3DU0ZM/AElcM8Ybww3xVLzA==",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"node_modules/@rollup/rollup-android-arm64": {</w:t>
        <w:br/>
        <w:t xml:space="preserve">      "version": "4.34.9",</w:t>
        <w:br/>
        <w:t xml:space="preserve">      "resolved": "https://registry.npmjs.org/@rollup/rollup-android-arm64/-/rollup-android-arm64-4.34.9.tgz",</w:t>
        <w:br/>
        <w:t xml:space="preserve">      "integrity": "sha512-4KW7P53h6HtJf5Y608T1ISKvNIYLWRKMvfnG0c44M6In4DQVU58HZFEVhWINDZKp7FZps98G3gxwC1sb0wXUUg==",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"node_modules/@rollup/rollup-darwin-arm64": {</w:t>
        <w:br/>
        <w:t xml:space="preserve">      "version": "4.34.9",</w:t>
        <w:br/>
        <w:t xml:space="preserve">      "resolved": "https://registry.npmjs.org/@rollup/rollup-darwin-arm64/-/rollup-darwin-arm64-4.34.9.tgz",</w:t>
        <w:br/>
        <w:t xml:space="preserve">      "integrity": "sha512-0CY3/K54slrzLDjOA7TOjN1NuLKERBgk9nY5V34mhmuu673YNb+7ghaDUs6N0ujXR7fz5XaS5Aa6d2TNxZd0OQ==",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"node_modules/@rollup/rollup-darwin-x64": {</w:t>
        <w:br/>
        <w:t xml:space="preserve">      "version": "4.34.9",</w:t>
        <w:br/>
        <w:t xml:space="preserve">      "resolved": "https://registry.npmjs.org/@rollup/rollup-darwin-x64/-/rollup-darwin-x64-4.34.9.tgz",</w:t>
        <w:br/>
        <w:t xml:space="preserve">      "integrity": "sha512-eOojSEAi/acnsJVYRxnMkPFqcxSMFfrw7r2iD9Q32SGkb/Q9FpUY1UlAu1DH9T7j++gZ0lHjnm4OyH2vCI7l7Q==",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"node_modules/@rollup/rollup-freebsd-arm64": {</w:t>
        <w:br/>
        <w:t xml:space="preserve">      "version": "4.34.9",</w:t>
        <w:br/>
        <w:t xml:space="preserve">      "resolved": "https://registry.npmjs.org/@rollup/rollup-freebsd-arm64/-/rollup-freebsd-arm64-4.34.9.tgz",</w:t>
        <w:br/>
        <w:t xml:space="preserve">      "integrity": "sha512-2lzjQPJbN5UnHm7bHIUKFMulGTQwdvOkouJDpPysJS+QFBGDJqcfh+CxxtG23Ik/9tEvnebQiylYoazFMAgrYw==",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"node_modules/@rollup/rollup-freebsd-x64": {</w:t>
        <w:br/>
        <w:t xml:space="preserve">      "version": "4.34.9",</w:t>
        <w:br/>
        <w:t xml:space="preserve">      "resolved": "https://registry.npmjs.org/@rollup/rollup-freebsd-x64/-/rollup-freebsd-x64-4.34.9.tgz",</w:t>
        <w:br/>
        <w:t xml:space="preserve">      "integrity": "sha512-SLl0hi2Ah2H7xQYd6Qaiu01kFPzQ+hqvdYSoOtHYg/zCIFs6t8sV95kaoqjzjFwuYQLtOI0RZre/Ke0nPaQV+g==",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"node_modules/@rollup/rollup-linux-arm-gnueabihf": {</w:t>
        <w:br/>
        <w:t xml:space="preserve">      "version": "4.34.9",</w:t>
        <w:br/>
        <w:t xml:space="preserve">      "resolved": "https://registry.npmjs.org/@rollup/rollup-linux-arm-gnueabihf/-/rollup-linux-arm-gnueabihf-4.34.9.tgz",</w:t>
        <w:br/>
        <w:t xml:space="preserve">      "integrity": "sha512-88I+D3TeKItrw+Y/2ud4Tw0+3CxQ2kLgu3QvrogZ0OfkmX/DEppehus7L3TS2Q4lpB+hYyxhkQiYPJ6Mf5/dPg==",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"node_modules/@rollup/rollup-linux-arm-musleabihf": {</w:t>
        <w:br/>
        <w:t xml:space="preserve">      "version": "4.34.9",</w:t>
        <w:br/>
        <w:t xml:space="preserve">      "resolved": "https://registry.npmjs.org/@rollup/rollup-linux-arm-musleabihf/-/rollup-linux-arm-musleabihf-4.34.9.tgz",</w:t>
        <w:br/>
        <w:t xml:space="preserve">      "integrity": "sha512-3qyfWljSFHi9zH0KgtEPG4cBXHDFhwD8kwg6xLfHQ0IWuH9crp005GfoUUh/6w9/FWGBwEHg3lxK1iHRN1MFlA==",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"node_modules/@rollup/rollup-linux-arm64-gnu": {</w:t>
        <w:br/>
        <w:t xml:space="preserve">      "version": "4.34.9",</w:t>
        <w:br/>
        <w:t xml:space="preserve">      "resolved": "https://registry.npmjs.org/@rollup/rollup-linux-arm64-gnu/-/rollup-linux-arm64-gnu-4.34.9.tgz",</w:t>
        <w:br/>
        <w:t xml:space="preserve">      "integrity": "sha512-6TZjPHjKZUQKmVKMUowF3ewHxctrRR09eYyvT5eFv8w/fXarEra83A2mHTVJLA5xU91aCNOUnM+DWFMSbQ0Nxw==",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"node_modules/@rollup/rollup-linux-arm64-musl": {</w:t>
        <w:br/>
        <w:t xml:space="preserve">      "version": "4.34.9",</w:t>
        <w:br/>
        <w:t xml:space="preserve">      "resolved": "https://registry.npmjs.org/@rollup/rollup-linux-arm64-musl/-/rollup-linux-arm64-musl-4.34.9.tgz",</w:t>
        <w:br/>
        <w:t xml:space="preserve">      "integrity": "sha512-LD2fytxZJZ6xzOKnMbIpgzFOuIKlxVOpiMAXawsAZ2mHBPEYOnLRK5TTEsID6z4eM23DuO88X0Tq1mErHMVq0A==",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"node_modules/@rollup/rollup-linux-loongarch64-gnu": {</w:t>
        <w:br/>
        <w:t xml:space="preserve">      "version": "4.34.9",</w:t>
        <w:br/>
        <w:t xml:space="preserve">      "resolved": "https://registry.npmjs.org/@rollup/rollup-linux-loongarch64-gnu/-/rollup-linux-loongarch64-gnu-4.34.9.tgz",</w:t>
        <w:br/>
        <w:t xml:space="preserve">      "integrity": "sha512-dRAgTfDsn0TE0HI6cmo13hemKpVHOEyeciGtvlBTkpx/F65kTvShtY/EVyZEIfxFkV5JJTuQ9tP5HGBS0hfxIg==",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"node_modules/@rollup/rollup-linux-powerpc64le-gnu": {</w:t>
        <w:br/>
        <w:t xml:space="preserve">      "version": "4.34.9",</w:t>
        <w:br/>
        <w:t xml:space="preserve">      "resolved": "https://registry.npmjs.org/@rollup/rollup-linux-powerpc64le-gnu/-/rollup-linux-powerpc64le-gnu-4.34.9.tgz",</w:t>
        <w:br/>
        <w:t xml:space="preserve">      "integrity": "sha512-PHcNOAEhkoMSQtMf+rJofwisZqaU8iQ8EaSps58f5HYll9EAY5BSErCZ8qBDMVbq88h4UxaNPlbrKqfWP8RfJA==",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"node_modules/@rollup/rollup-linux-riscv64-gnu": {</w:t>
        <w:br/>
        <w:t xml:space="preserve">      "version": "4.34.9",</w:t>
        <w:br/>
        <w:t xml:space="preserve">      "resolved": "https://registry.npmjs.org/@rollup/rollup-linux-riscv64-gnu/-/rollup-linux-riscv64-gnu-4.34.9.tgz",</w:t>
        <w:br/>
        <w:t xml:space="preserve">      "integrity": "sha512-Z2i0Uy5G96KBYKjeQFKbbsB54xFOL5/y1P5wNBsbXB8yE+At3oh0DVMjQVzCJRJSfReiB2tX8T6HUFZ2k8iaKg==",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"node_modules/@rollup/rollup-linux-s390x-gnu": {</w:t>
        <w:br/>
        <w:t xml:space="preserve">      "version": "4.34.9",</w:t>
        <w:br/>
        <w:t xml:space="preserve">      "resolved": "https://registry.npmjs.org/@rollup/rollup-linux-s390x-gnu/-/rollup-linux-s390x-gnu-4.34.9.tgz",</w:t>
        <w:br/>
        <w:t xml:space="preserve">      "integrity": "sha512-U+5SwTMoeYXoDzJX5dhDTxRltSrIax8KWwfaaYcynuJw8mT33W7oOgz0a+AaXtGuvhzTr2tVKh5UO8GVANTxyQ==",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"node_modules/@rollup/rollup-linux-x64-gnu": {</w:t>
        <w:br/>
        <w:t xml:space="preserve">      "version": "4.34.9",</w:t>
        <w:br/>
        <w:t xml:space="preserve">      "resolved": "https://registry.npmjs.org/@rollup/rollup-linux-x64-gnu/-/rollup-linux-x64-gnu-4.34.9.tgz",</w:t>
        <w:br/>
        <w:t xml:space="preserve">      "integrity": "sha512-FwBHNSOjUTQLP4MG7y6rR6qbGw4MFeQnIBrMe161QGaQoBQLqSUEKlHIiVgF3g/mb3lxlxzJOpIBhaP+C+KP2A==",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"node_modules/@rollup/rollup-linux-x64-musl": {</w:t>
        <w:br/>
        <w:t xml:space="preserve">      "version": "4.34.9",</w:t>
        <w:br/>
        <w:t xml:space="preserve">      "resolved": "https://registry.npmjs.org/@rollup/rollup-linux-x64-musl/-/rollup-linux-x64-musl-4.34.9.tgz",</w:t>
        <w:br/>
        <w:t xml:space="preserve">      "integrity": "sha512-cYRpV4650z2I3/s6+5/LONkjIz8MBeqrk+vPXV10ORBnshpn8S32bPqQ2Utv39jCiDcO2eJTuSlPXpnvmaIgRA==",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"node_modules/@rollup/rollup-win32-arm64-msvc": {</w:t>
        <w:br/>
        <w:t xml:space="preserve">      "version": "4.34.9",</w:t>
        <w:br/>
        <w:t xml:space="preserve">      "resolved": "https://registry.npmjs.org/@rollup/rollup-win32-arm64-msvc/-/rollup-win32-arm64-msvc-4.34.9.tgz",</w:t>
        <w:br/>
        <w:t xml:space="preserve">      "integrity": "sha512-z4mQK9dAN6byRA/vsSgQiPeuO63wdiDxZ9yg9iyX2QTzKuQM7T4xlBoeUP/J8uiFkqxkcWndWi+W7bXdPbt27Q==",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"node_modules/@rollup/rollup-win32-ia32-msvc": {</w:t>
        <w:br/>
        <w:t xml:space="preserve">      "version": "4.34.9",</w:t>
        <w:br/>
        <w:t xml:space="preserve">      "resolved": "https://registry.npmjs.org/@rollup/rollup-win32-ia32-msvc/-/rollup-win32-ia32-msvc-4.34.9.tgz",</w:t>
        <w:br/>
        <w:t xml:space="preserve">      "integrity": "sha512-KB48mPtaoHy1AwDNkAJfHXvHp24H0ryZog28spEs0V48l3H1fr4i37tiyHsgKZJnCmvxsbATdZGBpbmxTE3a9w==",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"node_modules/@rollup/rollup-win32-x64-msvc": {</w:t>
        <w:br/>
        <w:t xml:space="preserve">      "version": "4.34.9",</w:t>
        <w:br/>
        <w:t xml:space="preserve">      "resolved": "https://registry.npmjs.org/@rollup/rollup-win32-x64-msvc/-/rollup-win32-x64-msvc-4.34.9.tgz",</w:t>
        <w:br/>
        <w:t xml:space="preserve">      "integrity": "sha512-AyleYRPU7+rgkMWbEh71fQlrzRfeP6SyMnRf9XX4fCdDPAJumdSBqYEcWPMzVQ4ScAl7E4oFfK0GUVn77xSwbw==",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"node_modules/@swc/core": {</w:t>
        <w:br/>
        <w:t xml:space="preserve">      "version": "1.11.5",</w:t>
        <w:br/>
        <w:t xml:space="preserve">      "resolved": "https://registry.npmjs.org/@swc/core/-/core-1.11.5.tgz",</w:t>
        <w:br/>
        <w:t xml:space="preserve">      "integrity": "sha512-EVY7zfpehxhTZXOfy508gb3D78ihoGGmvyiTWtlBPjgIaidP1Xw0naHMD78CWiFlZmeDjKXJufGtsEGOnZdmNA==",</w:t>
        <w:br/>
        <w:t xml:space="preserve">      "dev": true,</w:t>
        <w:br/>
        <w:t xml:space="preserve">      "hasInstallScript": true,</w:t>
        <w:br/>
        <w:t xml:space="preserve">      "license": "Apache-2.0",</w:t>
        <w:br/>
        <w:t xml:space="preserve">      "dependencies": {</w:t>
        <w:br/>
        <w:t xml:space="preserve">        "@swc/counter": "^0.1.3",</w:t>
        <w:br/>
        <w:t xml:space="preserve">        "@swc/types": "^0.1.19"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"https://opencollective.com/swc"</w:t>
        <w:br/>
        <w:t xml:space="preserve">      },</w:t>
        <w:br/>
        <w:t xml:space="preserve">      "optionalDependencies": {</w:t>
        <w:br/>
        <w:t xml:space="preserve">        "@swc/core-darwin-arm64": "1.11.5",</w:t>
        <w:br/>
        <w:t xml:space="preserve">        "@swc/core-darwin-x64": "1.11.5",</w:t>
        <w:br/>
        <w:t xml:space="preserve">        "@swc/core-linux-arm-gnueabihf": "1.11.5",</w:t>
        <w:br/>
        <w:t xml:space="preserve">        "@swc/core-linux-arm64-gnu": "1.11.5",</w:t>
        <w:br/>
        <w:t xml:space="preserve">        "@swc/core-linux-arm64-musl": "1.11.5",</w:t>
        <w:br/>
        <w:t xml:space="preserve">        "@swc/core-linux-x64-gnu": "1.11.5",</w:t>
        <w:br/>
        <w:t xml:space="preserve">        "@swc/core-linux-x64-musl": "1.11.5",</w:t>
        <w:br/>
        <w:t xml:space="preserve">        "@swc/core-win32-arm64-msvc": "1.11.5",</w:t>
        <w:br/>
        <w:t xml:space="preserve">        "@swc/core-win32-ia32-msvc": "1.11.5",</w:t>
        <w:br/>
        <w:t xml:space="preserve">        "@swc/core-win32-x64-msvc": "1.11.5"</w:t>
        <w:br/>
        <w:t xml:space="preserve">      },</w:t>
        <w:br/>
        <w:t xml:space="preserve">      "peerDependencies": {</w:t>
        <w:br/>
        <w:t xml:space="preserve">        "@swc/helpers": "*"</w:t>
        <w:br/>
        <w:t xml:space="preserve">      },</w:t>
        <w:br/>
        <w:t xml:space="preserve">      "peerDependenciesMeta": {</w:t>
        <w:br/>
        <w:t xml:space="preserve">        "@swc/helpers":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"node_modules/@swc/core-darwin-arm64": {</w:t>
        <w:br/>
        <w:t xml:space="preserve">      "version": "1.11.5",</w:t>
        <w:br/>
        <w:t xml:space="preserve">      "resolved": "https://registry.npmjs.org/@swc/core-darwin-arm64/-/core-darwin-arm64-1.11.5.tgz",</w:t>
        <w:br/>
        <w:t xml:space="preserve">      "integrity": "sha512-GEd1hzEx0mSGkJYMFMGLnrGgjL2rOsOsuYWyjyiA3WLmhD7o+n/EWBDo6mzD/9aeF8dzSPC0TnW216gJbvrNzA==",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"node_modules/@swc/core-darwin-x64": {</w:t>
        <w:br/>
        <w:t xml:space="preserve">      "version": "1.11.5",</w:t>
        <w:br/>
        <w:t xml:space="preserve">      "resolved": "https://registry.npmjs.org/@swc/core-darwin-x64/-/core-darwin-x64-1.11.5.tgz",</w:t>
        <w:br/>
        <w:t xml:space="preserve">      "integrity": "sha512-toz04z9wAClVvQSEY3xzrgyyeWBAfMWcKG4K0ugNvO56h/wczi2ZHRlnAXZW1tghKBk3z6MXqa/srfXgNhffKw==",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"node_modules/@swc/core-linux-arm-gnueabihf": {</w:t>
        <w:br/>
        <w:t xml:space="preserve">      "version": "1.11.5",</w:t>
        <w:br/>
        <w:t xml:space="preserve">      "resolved": "https://registry.npmjs.org/@swc/core-linux-arm-gnueabihf/-/core-linux-arm-gnueabihf-1.11.5.tgz",</w:t>
        <w:br/>
        <w:t xml:space="preserve">      "integrity": "sha512-5SjmKxXdwbBpsYGTpgeXOXMIjS563/ntRGn8Zc12H/c4VfPrRLGhgbJ/48z2XVFyBLcw7BCHZyFuVX1+ZI3W0Q==",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"node_modules/@swc/core-linux-arm64-gnu": {</w:t>
        <w:br/>
        <w:t xml:space="preserve">      "version": "1.11.5",</w:t>
        <w:br/>
        <w:t xml:space="preserve">      "resolved": "https://registry.npmjs.org/@swc/core-linux-arm64-gnu/-/core-linux-arm64-gnu-1.11.5.tgz",</w:t>
        <w:br/>
        <w:t xml:space="preserve">      "integrity": "sha512-pydIlInHRzRIwB0NHblz3Dx58H/bsi0I5F2deLf9iOmwPNuOGcEEZF1Qatc7YIjP5DFbXK+Dcz+pMUZb2cc2MQ==",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"node_modules/@swc/core-linux-arm64-musl": {</w:t>
        <w:br/>
        <w:t xml:space="preserve">      "version": "1.11.5",</w:t>
        <w:br/>
        <w:t xml:space="preserve">      "resolved": "https://registry.npmjs.org/@swc/core-linux-arm64-musl/-/core-linux-arm64-musl-1.11.5.tgz",</w:t>
        <w:br/>
        <w:t xml:space="preserve">      "integrity": "sha512-LhBHKjkZq5tJF1Lh0NJFpx7ROnCWLckrlIAIdSt9XfOV+zuEXJQOj+NFcM1eNk17GFfFyUMOZyGZxzYq5dveEQ==",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"node_modules/@swc/core-linux-x64-gnu": {</w:t>
        <w:br/>
        <w:t xml:space="preserve">      "version": "1.11.5",</w:t>
        <w:br/>
        <w:t xml:space="preserve">      "resolved": "https://registry.npmjs.org/@swc/core-linux-x64-gnu/-/core-linux-x64-gnu-1.11.5.tgz",</w:t>
        <w:br/>
        <w:t xml:space="preserve">      "integrity": "sha512-dCi4xkxXlsk5sQYb3i413Cfh7+wMJeBYTvBZTD5xh+/DgRtIcIJLYJ2tNjWC4/C2i5fj+Ze9bKNSdd8weRWZ3A==",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"node_modules/@swc/core-linux-x64-musl": {</w:t>
        <w:br/>
        <w:t xml:space="preserve">      "version": "1.11.5",</w:t>
        <w:br/>
        <w:t xml:space="preserve">      "resolved": "https://registry.npmjs.org/@swc/core-linux-x64-musl/-/core-linux-x64-musl-1.11.5.tgz",</w:t>
        <w:br/>
        <w:t xml:space="preserve">      "integrity": "sha512-K0AC4TreM5Oo/tXNXnE/Gf5+5y/HwUdd7xvUjOpZddcX/RlsbYOKWLgOtA3fdFIuta7XC+vrGKmIhm5l70DSVQ==",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"node_modules/@swc/core-win32-arm64-msvc": {</w:t>
        <w:br/>
        <w:t xml:space="preserve">      "version": "1.11.5",</w:t>
        <w:br/>
        <w:t xml:space="preserve">      "resolved": "https://registry.npmjs.org/@swc/core-win32-arm64-msvc/-/core-win32-arm64-msvc-1.11.5.tgz",</w:t>
        <w:br/>
        <w:t xml:space="preserve">      "integrity": "sha512-wzum8sYUsvPY7kgUfuqVYTgIPYmBC8KPksoNM1fz5UfhudU0ciQuYvUBD47GIGOevaoxhLkjPH4CB95vh1mJ9w==",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"node_modules/@swc/core-win32-ia32-msvc": {</w:t>
        <w:br/>
        <w:t xml:space="preserve">      "version": "1.11.5",</w:t>
        <w:br/>
        <w:t xml:space="preserve">      "resolved": "https://registry.npmjs.org/@swc/core-win32-ia32-msvc/-/core-win32-ia32-msvc-1.11.5.tgz",</w:t>
        <w:br/>
        <w:t xml:space="preserve">      "integrity": "sha512-lco7mw0TPRTpVPR6NwggJpjdUkAboGRkLrDHjIsUaR+Y5+0m5FMMkHOMxWXAbrBS5c4ph7QErp4Lma4r9Mn5og==",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"node_modules/@swc/core-win32-x64-msvc": {</w:t>
        <w:br/>
        <w:t xml:space="preserve">      "version": "1.11.5",</w:t>
        <w:br/>
        <w:t xml:space="preserve">      "resolved": "https://registry.npmjs.org/@swc/core-win32-x64-msvc/-/core-win32-x64-msvc-1.11.5.tgz",</w:t>
        <w:br/>
        <w:t xml:space="preserve">      "integrity": "sha512-E+DApLSC6JRK8VkDa4bNsBdD7Qoomx1HvKVZpOXl9v94hUZI5GMExl4vU5isvb+hPWL7rZ0NeI7ITnVLgLJRbA==",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"node_modules/@swc/counter": {</w:t>
        <w:br/>
        <w:t xml:space="preserve">      "version": "0.1.3",</w:t>
        <w:br/>
        <w:t xml:space="preserve">      "resolved": "https://registry.npmjs.org/@swc/counter/-/counter-0.1.3.tgz",</w:t>
        <w:br/>
        <w:t xml:space="preserve">      "integrity": "sha512-e2BR4lsJkkRlKZ/qCHPw9ZaSxc0MVUd7gtbtaB7aMvHeJVYe8sOB8DBZkP2DtISHGSku9sCK6T6cnY0CtXrOCQ==",</w:t>
        <w:br/>
        <w:t xml:space="preserve">      "dev": true,</w:t>
        <w:br/>
        <w:t xml:space="preserve">      "license": "Apache-2.0"</w:t>
        <w:br/>
        <w:t xml:space="preserve">    },</w:t>
        <w:br/>
        <w:t xml:space="preserve">    "node_modules/@swc/types": {</w:t>
        <w:br/>
        <w:t xml:space="preserve">      "version": "0.1.19",</w:t>
        <w:br/>
        <w:t xml:space="preserve">      "resolved": "https://registry.npmjs.org/@swc/types/-/types-0.1.19.tgz",</w:t>
        <w:br/>
        <w:t xml:space="preserve">      "integrity": "sha512-WkAZaAfj44kh/UFdAQcrMP1I0nwRqpt27u+08LMBYMqmQfwwMofYoMh/48NGkMMRfC4ynpfwRbJuu8ErfNloeA==",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"@swc/counter": "^0.1.3"</w:t>
        <w:br/>
        <w:t xml:space="preserve">      }</w:t>
        <w:br/>
        <w:t xml:space="preserve">    },</w:t>
        <w:br/>
        <w:t xml:space="preserve">    "node_modules/@types/estree": {</w:t>
        <w:br/>
        <w:t xml:space="preserve">      "version": "1.0.6",</w:t>
        <w:br/>
        <w:t xml:space="preserve">      "resolved": "https://registry.npmjs.org/@types/estree/-/estree-1.0.6.tgz",</w:t>
        <w:br/>
        <w:t xml:space="preserve">      "integrity": "sha512-AYnb1nQyY49te+VRAVgmzfcgjYS91mY5P0TKUDCLEM+gNnA+3T6rWITXRLYCpahpqSQbN5cE+gHpnPyXjHWxcw==",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"node_modules/@types/json-schema": {</w:t>
        <w:br/>
        <w:t xml:space="preserve">      "version": "7.0.15",</w:t>
        <w:br/>
        <w:t xml:space="preserve">      "resolved": "https://registry.npmjs.org/@types/json-schema/-/json-schema-7.0.15.tgz",</w:t>
        <w:br/>
        <w:t xml:space="preserve">      "integrity": "sha512-5+fP8P8MFNC+AyZCDxrB2pkZFPGzqQWUzpSeuuVLvm8VMcorNYavBqoFcxK8bQz4Qsbn4oUEEem4wDLfcysGHA==",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"node_modules/@types/react": {</w:t>
        <w:br/>
        <w:t xml:space="preserve">      "version": "19.0.10",</w:t>
        <w:br/>
        <w:t xml:space="preserve">      "resolved": "https://registry.npmjs.org/@types/react/-/react-19.0.10.tgz",</w:t>
        <w:br/>
        <w:t xml:space="preserve">      "integrity": "sha512-JuRQ9KXLEjaUNjTWpzuR231Z2WpIwczOkBEIvbHNCzQefFIT0L8IqE6NV6ULLyC1SI/i234JnDoMkfg+RjQj2g==",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"csstype": "^3.0.2"</w:t>
        <w:br/>
        <w:t xml:space="preserve">      }</w:t>
        <w:br/>
        <w:t xml:space="preserve">    },</w:t>
        <w:br/>
        <w:t xml:space="preserve">    "node_modules/@types/react-dom": {</w:t>
        <w:br/>
        <w:t xml:space="preserve">      "version": "19.0.4",</w:t>
        <w:br/>
        <w:t xml:space="preserve">      "resolved": "https://registry.npmjs.org/@types/react-dom/-/react-dom-19.0.4.tgz",</w:t>
        <w:br/>
        <w:t xml:space="preserve">      "integrity": "sha512-4fSQ8vWFkg+TGhePfUzVmat3eC14TXYSsiiDSLI0dVLsrm9gZFABjPy/Qu6TKgl1tq1Bu1yDsuQgY3A3DOjCcg==",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"@types/react": "^19.0.0"</w:t>
        <w:br/>
        <w:t xml:space="preserve">      }</w:t>
        <w:br/>
        <w:t xml:space="preserve">    },</w:t>
        <w:br/>
        <w:t xml:space="preserve">    "node_modules/@use-gesture/core": {</w:t>
        <w:br/>
        <w:t xml:space="preserve">      "version": "10.3.1",</w:t>
        <w:br/>
        <w:t xml:space="preserve">      "resolved": "https://registry.npmjs.org/@use-gesture/core/-/core-10.3.1.tgz",</w:t>
        <w:br/>
        <w:t xml:space="preserve">      "integrity": "sha512-WcINiDt8WjqBdUXye25anHiNxPc0VOrlT8F6LLkU6cycrOGUDyY/yyFmsg3k8i5OLvv25llc0QC45GhR/C8llw==",</w:t>
        <w:br/>
        <w:t xml:space="preserve">      "license": "MIT"</w:t>
        <w:br/>
        <w:t xml:space="preserve">    },</w:t>
        <w:br/>
        <w:t xml:space="preserve">    "node_modules/@use-gesture/react": {</w:t>
        <w:br/>
        <w:t xml:space="preserve">      "version": "10.3.1",</w:t>
        <w:br/>
        <w:t xml:space="preserve">      "resolved": "https://registry.npmjs.org/@use-gesture/react/-/react-10.3.1.tgz",</w:t>
        <w:br/>
        <w:t xml:space="preserve">      "integrity": "sha512-Yy19y6O2GJq8f7CHf7L0nxL8bf4PZCPaVOCgJrusOeFHY1LvHgYXnmnXg6N5iwAnbgbZCDjo60SiM6IPJi9C5g==",</w:t>
        <w:br/>
        <w:t xml:space="preserve">      "license": "MIT",</w:t>
        <w:br/>
        <w:t xml:space="preserve">      "dependencies": {</w:t>
        <w:br/>
        <w:t xml:space="preserve">        "@use-gesture/core": "10.3.1"</w:t>
        <w:br/>
        <w:t xml:space="preserve">      },</w:t>
        <w:br/>
        <w:t xml:space="preserve">      "peerDependencies": {</w:t>
        <w:br/>
        <w:t xml:space="preserve">        "react": "&gt;= 16.8.0"</w:t>
        <w:br/>
        <w:t xml:space="preserve">      }</w:t>
        <w:br/>
        <w:t xml:space="preserve">    },</w:t>
        <w:br/>
        <w:t xml:space="preserve">    "node_modules/@vitejs/plugin-react-swc": {</w:t>
        <w:br/>
        <w:t xml:space="preserve">      "version": "3.8.0",</w:t>
        <w:br/>
        <w:t xml:space="preserve">      "resolved": "https://registry.npmjs.org/@vitejs/plugin-react-swc/-/plugin-react-swc-3.8.0.tgz",</w:t>
        <w:br/>
        <w:t xml:space="preserve">      "integrity": "sha512-T4sHPvS+DIqDP51ifPqa9XIRAz/kIvIi8oXcnOZZgHmMotgmmdxe/DD5tMFlt5nuIRzT0/QuiwmKlH0503Aapw==",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"@swc/core": "^1.10.15"</w:t>
        <w:br/>
        <w:t xml:space="preserve">      },</w:t>
        <w:br/>
        <w:t xml:space="preserve">      "peerDependencies": {</w:t>
        <w:br/>
        <w:t xml:space="preserve">        "vite": "^4 || ^5 || ^6"</w:t>
        <w:br/>
        <w:t xml:space="preserve">      }</w:t>
        <w:br/>
        <w:t xml:space="preserve">    },</w:t>
        <w:br/>
        <w:t xml:space="preserve">    "node_modules/acorn": {</w:t>
        <w:br/>
        <w:t xml:space="preserve">      "version": "8.14.0",</w:t>
        <w:br/>
        <w:t xml:space="preserve">      "resolved": "https://registry.npmjs.org/acorn/-/acorn-8.14.0.tgz",</w:t>
        <w:br/>
        <w:t xml:space="preserve">      "integrity": "sha512-cl669nCJTZBsL97OF4kUQm5g5hC2uihk0NxY3WENAC0TYdILVkAyHymAntgxGkl7K+t0cXIrH5siy5S4XkFycA==",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"acorn": "bin/acorn"</w:t>
        <w:br/>
        <w:t xml:space="preserve">      },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"node_modules/acorn-jsx": {</w:t>
        <w:br/>
        <w:t xml:space="preserve">      "version": "5.3.2",</w:t>
        <w:br/>
        <w:t xml:space="preserve">      "resolved": "https://registry.npmjs.org/acorn-jsx/-/acorn-jsx-5.3.2.tgz",</w:t>
        <w:br/>
        <w:t xml:space="preserve">      "integrity": "sha512-rq9s+JNhf0IChjtDXxllJ7g41oZk5SlXtp0LHwyA5cejwn7vKmKp4pPri6YEePv2PU65sAsegbXtIinmDFDXgQ==",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"acorn": "^6.0.0 || ^7.0.0 || ^8.0.0"</w:t>
        <w:br/>
        <w:t xml:space="preserve">      }</w:t>
        <w:br/>
        <w:t xml:space="preserve">    },</w:t>
        <w:br/>
        <w:t xml:space="preserve">    "node_modules/ajv": {</w:t>
        <w:br/>
        <w:t xml:space="preserve">      "version": "6.12.6",</w:t>
        <w:br/>
        <w:t xml:space="preserve">      "resolved": "https://registry.npmjs.org/ajv/-/ajv-6.12.6.tgz",</w:t>
        <w:br/>
        <w:t xml:space="preserve">      "integrity": "sha512-j3fVLgvTo527anyYyJOGTYJbG+vnnQYvE0m5mmkc1TK+nxAppkCLMIL0aZ4dblVCNoGShhm+kzE4ZUykBoMg4g==",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"fast-deep-equal": "^3.1.1",</w:t>
        <w:br/>
        <w:t xml:space="preserve">        "fast-json-stable-stringify": "^2.0.0",</w:t>
        <w:br/>
        <w:t xml:space="preserve">        "json-schema-traverse": "^0.4.1",</w:t>
        <w:br/>
        <w:t xml:space="preserve">        "uri-js": "^4.2.2"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"https://github.com/sponsors/epoberezkin"</w:t>
        <w:br/>
        <w:t xml:space="preserve">      }</w:t>
        <w:br/>
        <w:t xml:space="preserve">    },</w:t>
        <w:br/>
        <w:t xml:space="preserve">    "node_modules/ansi-styles": {</w:t>
        <w:br/>
        <w:t xml:space="preserve">      "version": "4.3.0",</w:t>
        <w:br/>
        <w:t xml:space="preserve">      "resolved": "https://registry.npmjs.org/ansi-styles/-/ansi-styles-4.3.0.tgz",</w:t>
        <w:br/>
        <w:t xml:space="preserve">      "integrity": "sha512-zbB9rCJAT1rbjiVDb2hqKFHNYLxgtk8NURxZ3IZwD3F6NtxbXZQCnnSi1Lkx+IDohdPlFp222wVALIheZJQSEg==",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"color-convert": "^2.0.1"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"https://github.com/chalk/ansi-styles?sponsor=1"</w:t>
        <w:br/>
        <w:t xml:space="preserve">      }</w:t>
        <w:br/>
        <w:t xml:space="preserve">    },</w:t>
        <w:br/>
        <w:t xml:space="preserve">    "node_modules/argparse": {</w:t>
        <w:br/>
        <w:t xml:space="preserve">      "version": "2.0.1",</w:t>
        <w:br/>
        <w:t xml:space="preserve">      "resolved": "https://registry.npmjs.org/argparse/-/argparse-2.0.1.tgz",</w:t>
        <w:br/>
        <w:t xml:space="preserve">      "integrity": "sha512-8+9WqebbFzpX9OR+Wa6O29asIogeRMzcGtAINdpMHHyAg10f05aSFVBbcEqGf/PXw1EjAZ+q2/bEBg3DvurK3Q==",</w:t>
        <w:br/>
        <w:t xml:space="preserve">      "dev": true,</w:t>
        <w:br/>
        <w:t xml:space="preserve">      "license": "Python-2.0"</w:t>
        <w:br/>
        <w:t xml:space="preserve">    },</w:t>
        <w:br/>
        <w:t xml:space="preserve">    "node_modules/balanced-match": {</w:t>
        <w:br/>
        <w:t xml:space="preserve">      "version": "1.0.2",</w:t>
        <w:br/>
        <w:t xml:space="preserve">      "resolved": "https://registry.npmjs.org/balanced-match/-/balanced-match-1.0.2.tgz",</w:t>
        <w:br/>
        <w:t xml:space="preserve">      "integrity": "sha512-3oSeUO0TMV67hN1AmbXsK4yaqU7tjiHlbxRDZOpH0KW9+CeX4bRAaX0Anxt0tx2MrpRpWwQaPwIlISEJhYU5Pw==",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"node_modules/brace-expansion": {</w:t>
        <w:br/>
        <w:t xml:space="preserve">      "version": "1.1.11",</w:t>
        <w:br/>
        <w:t xml:space="preserve">      "resolved": "https://registry.npmjs.org/brace-expansion/-/brace-expansion-1.1.11.tgz",</w:t>
        <w:br/>
        <w:t xml:space="preserve">      "integrity": "sha512-iCuPHDFgrHX7H2vEI/5xpz07zSHB00TpugqhmYtVmMO6518mCuRMoOYFldEBl0g187ufozdaHgWKcYFb61qGiA==",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"^1.0.0",</w:t>
        <w:br/>
        <w:t xml:space="preserve">        "concat-map": "0.0.1"</w:t>
        <w:br/>
        <w:t xml:space="preserve">      }</w:t>
        <w:br/>
        <w:t xml:space="preserve">    },</w:t>
        <w:br/>
        <w:t xml:space="preserve">    "node_modules/callsites": {</w:t>
        <w:br/>
        <w:t xml:space="preserve">      "version": "3.1.0",</w:t>
        <w:br/>
        <w:t xml:space="preserve">      "resolved": "https://registry.npmjs.org/callsites/-/callsites-3.1.0.tgz",</w:t>
        <w:br/>
        <w:t xml:space="preserve">      "integrity": "sha512-P8BjAsXvZS+VIDUI11hHCQEv74YT67YUi5JJFNWIqL235sBmjX4+qx9Muvls5ivyNENctx46xQLQ3aTuE7ssaQ==",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"node_modules/chalk": {</w:t>
        <w:br/>
        <w:t xml:space="preserve">      "version": "4.1.2",</w:t>
        <w:br/>
        <w:t xml:space="preserve">      "resolved": "https://registry.npmjs.org/chalk/-/chalk-4.1.2.tgz",</w:t>
        <w:br/>
        <w:t xml:space="preserve">      "integrity": "sha512-oKnbhFyRIXpUuez8iBMmyEa4nbj4IOQyuhc/wy9kY7/WVPcwIO9VA668Pu8RkO7+0G76SLROeyw9CpQ061i4mA==",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"ansi-styles": "^4.1.0",</w:t>
        <w:br/>
        <w:t xml:space="preserve">        "supports-color": "^7.1.0"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"https://github.com/chalk/chalk?sponsor=1"</w:t>
        <w:br/>
        <w:t xml:space="preserve">      }</w:t>
        <w:br/>
        <w:t xml:space="preserve">    },</w:t>
        <w:br/>
        <w:t xml:space="preserve">    "node_modules/color-convert": {</w:t>
        <w:br/>
        <w:t xml:space="preserve">      "version": "2.0.1",</w:t>
        <w:br/>
        <w:t xml:space="preserve">      "resolved": "https://registry.npmjs.org/color-convert/-/color-convert-2.0.1.tgz",</w:t>
        <w:br/>
        <w:t xml:space="preserve">      "integrity": "sha512-RRECPsj7iu/xb5oKYcsFHSppFNnsj/52OVTRKb4zP5onXwVF3zVmmToNcOfGC+CRDpfK/U584fMg38ZHCaElKQ==",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"color-name": "~1.1.4"</w:t>
        <w:br/>
        <w:t xml:space="preserve">      },</w:t>
        <w:br/>
        <w:t xml:space="preserve">      "engines": {</w:t>
        <w:br/>
        <w:t xml:space="preserve">        "node": "&gt;=7.0.0"</w:t>
        <w:br/>
        <w:t xml:space="preserve">      }</w:t>
        <w:br/>
        <w:t xml:space="preserve">    },</w:t>
        <w:br/>
        <w:t xml:space="preserve">    "node_modules/color-name": {</w:t>
        <w:br/>
        <w:t xml:space="preserve">      "version": "1.1.4",</w:t>
        <w:br/>
        <w:t xml:space="preserve">      "resolved": "https://registry.npmjs.org/color-name/-/color-name-1.1.4.tgz",</w:t>
        <w:br/>
        <w:t xml:space="preserve">      "integrity": "sha512-dOy+3AuW3a2wNbZHIuMZpTcgjGuLU/uBL/ubcZF9OXbDo8ff4O8yVp5Bf0efS8uEoYo5q4Fx7dY9OgQGXgAsQA==",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"node_modules/concat-map": {</w:t>
        <w:br/>
        <w:t xml:space="preserve">      "version": "0.0.1",</w:t>
        <w:br/>
        <w:t xml:space="preserve">      "resolved": "https://registry.npmjs.org/concat-map/-/concat-map-0.0.1.tgz",</w:t>
        <w:br/>
        <w:t xml:space="preserve">      "integrity": "sha512-/Srv4dswyQNBfohGpz9o6Yb3Gz3SrUDqBH5rTuhGR7ahtlbYKnVxw2bCFMRljaA7EXHaXZ8wsHdodFvbkhKmqg==",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"node_modules/cross-spawn": {</w:t>
        <w:br/>
        <w:t xml:space="preserve">      "version": "7.0.6",</w:t>
        <w:br/>
        <w:t xml:space="preserve">      "resolved": "https://registry.npmjs.org/cross-spawn/-/cross-spawn-7.0.6.tgz",</w:t>
        <w:br/>
        <w:t xml:space="preserve">      "integrity": "sha512-uV2QOWP2nWzsy2aMp8aRibhi9dlzF5Hgh5SHaB9OiTGEyDTiJJyx0uy51QXdyWbtAHNua4XJzUKca3OzKUd3vA==",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"path-key": "^3.1.0",</w:t>
        <w:br/>
        <w:t xml:space="preserve">        "shebang-command": "^2.0.0",</w:t>
        <w:br/>
        <w:t xml:space="preserve">        "which": "^2.0.1"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"node_modules/csstype": {</w:t>
        <w:br/>
        <w:t xml:space="preserve">      "version": "3.1.3",</w:t>
        <w:br/>
        <w:t xml:space="preserve">      "resolved": "https://registry.npmjs.org/csstype/-/csstype-3.1.3.tgz",</w:t>
        <w:br/>
        <w:t xml:space="preserve">      "integrity": "sha512-M1uQkMl8rQK/szD0LNhtqxIPLpimGm8sOBwU7lLnCpSbTyY3yeU1Vc7l4KT5zT4s/yOxHH5O7tIuuLOCnLADRw==",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"node_modules/debug": {</w:t>
        <w:br/>
        <w:t xml:space="preserve">      "version": "4.4.0",</w:t>
        <w:br/>
        <w:t xml:space="preserve">      "resolved": "https://registry.npmjs.org/debug/-/debug-4.4.0.tgz",</w:t>
        <w:br/>
        <w:t xml:space="preserve">      "integrity": "sha512-6WTZ/IxCY/T6BALoZHaE4ctp9xm+Z5kY/pzYaCHRFeyVhojxlrm+46y68HA6hr0TcwEssoxNiDEUJQjfPZ/RYA==",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"^2.1.3"</w:t>
        <w:br/>
        <w:t xml:space="preserve">      },</w:t>
        <w:br/>
        <w:t xml:space="preserve">      "engines": {</w:t>
        <w:br/>
        <w:t xml:space="preserve">        "node": "&gt;=6.0"</w:t>
        <w:br/>
        <w:t xml:space="preserve">      },</w:t>
        <w:br/>
        <w:t xml:space="preserve">      "peerDependenciesMeta": {</w:t>
        <w:br/>
        <w:t xml:space="preserve">        "supports-color":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"node_modules/deep-is": {</w:t>
        <w:br/>
        <w:t xml:space="preserve">      "version": "0.1.4",</w:t>
        <w:br/>
        <w:t xml:space="preserve">      "resolved": "https://registry.npmjs.org/deep-is/-/deep-is-0.1.4.tgz",</w:t>
        <w:br/>
        <w:t xml:space="preserve">      "integrity": "sha512-oIPzksmTg4/MriiaYGO+okXDT7ztn/w3Eptv/+gSIdMdKsJo0u4CfYNFJPy+4SKMuCqGw2wxnA+URMg3t8a/bQ==",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"node_modules/esbuild": {</w:t>
        <w:br/>
        <w:t xml:space="preserve">      "version": "0.25.0",</w:t>
        <w:br/>
        <w:t xml:space="preserve">      "resolved": "https://registry.npmjs.org/esbuild/-/esbuild-0.25.0.tgz",</w:t>
        <w:br/>
        <w:t xml:space="preserve">      "integrity": "sha512-BXq5mqc8ltbaN34cDqWuYKyNhX8D/Z0J1xdtdQ8UcIIIyJyz+ZMKUt58tF3SrZ85jcfN/PZYhjR5uDQAYNVbuw==",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"bin": {</w:t>
        <w:br/>
        <w:t xml:space="preserve">        "esbuild": "bin/esbuild"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"optionalDependencies": {</w:t>
        <w:br/>
        <w:t xml:space="preserve">        "@esbuild/aix-ppc64": "0.25.0",</w:t>
        <w:br/>
        <w:t xml:space="preserve">        "@esbuild/android-arm": "0.25.0",</w:t>
        <w:br/>
        <w:t xml:space="preserve">        "@esbuild/android-arm64": "0.25.0",</w:t>
        <w:br/>
        <w:t xml:space="preserve">        "@esbuild/android-x64": "0.25.0",</w:t>
        <w:br/>
        <w:t xml:space="preserve">        "@esbuild/darwin-arm64": "0.25.0",</w:t>
        <w:br/>
        <w:t xml:space="preserve">        "@esbuild/darwin-x64": "0.25.0",</w:t>
        <w:br/>
        <w:t xml:space="preserve">        "@esbuild/freebsd-arm64": "0.25.0",</w:t>
        <w:br/>
        <w:t xml:space="preserve">        "@esbuild/freebsd-x64": "0.25.0",</w:t>
        <w:br/>
        <w:t xml:space="preserve">        "@esbuild/linux-arm": "0.25.0",</w:t>
        <w:br/>
        <w:t xml:space="preserve">        "@esbuild/linux-arm64": "0.25.0",</w:t>
        <w:br/>
        <w:t xml:space="preserve">        "@esbuild/linux-ia32": "0.25.0",</w:t>
        <w:br/>
        <w:t xml:space="preserve">        "@esbuild/linux-loong64": "0.25.0",</w:t>
        <w:br/>
        <w:t xml:space="preserve">        "@esbuild/linux-mips64el": "0.25.0",</w:t>
        <w:br/>
        <w:t xml:space="preserve">        "@esbuild/linux-ppc64": "0.25.0",</w:t>
        <w:br/>
        <w:t xml:space="preserve">        "@esbuild/linux-riscv64": "0.25.0",</w:t>
        <w:br/>
        <w:t xml:space="preserve">        "@esbuild/linux-s390x": "0.25.0",</w:t>
        <w:br/>
        <w:t xml:space="preserve">        "@esbuild/linux-x64": "0.25.0",</w:t>
        <w:br/>
        <w:t xml:space="preserve">        "@esbuild/netbsd-arm64": "0.25.0",</w:t>
        <w:br/>
        <w:t xml:space="preserve">        "@esbuild/netbsd-x64": "0.25.0",</w:t>
        <w:br/>
        <w:t xml:space="preserve">        "@esbuild/openbsd-arm64": "0.25.0",</w:t>
        <w:br/>
        <w:t xml:space="preserve">        "@esbuild/openbsd-x64": "0.25.0",</w:t>
        <w:br/>
        <w:t xml:space="preserve">        "@esbuild/sunos-x64": "0.25.0",</w:t>
        <w:br/>
        <w:t xml:space="preserve">        "@esbuild/win32-arm64": "0.25.0",</w:t>
        <w:br/>
        <w:t xml:space="preserve">        "@esbuild/win32-ia32": "0.25.0",</w:t>
        <w:br/>
        <w:t xml:space="preserve">        "@esbuild/win32-x64": "0.25.0"</w:t>
        <w:br/>
        <w:t xml:space="preserve">      }</w:t>
        <w:br/>
        <w:t xml:space="preserve">    },</w:t>
        <w:br/>
        <w:t xml:space="preserve">    "node_modules/escape-string-regexp": {</w:t>
        <w:br/>
        <w:t xml:space="preserve">      "version": "4.0.0",</w:t>
        <w:br/>
        <w:t xml:space="preserve">      "resolved": "https://registry.npmjs.org/escape-string-regexp/-/escape-string-regexp-4.0.0.tgz",</w:t>
        <w:br/>
        <w:t xml:space="preserve">      "integrity": "sha512-TtpcNJ3XAzx3Gq8sWRzJaVajRs0uVxA2YAkdb1jm2YkPz4G6egUFAyA3n5vtEIZefPk5Wa4UXbKuS5fKkJWdgA==",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"node_modules/eslint": {</w:t>
        <w:br/>
        <w:t xml:space="preserve">      "version": "9.21.0",</w:t>
        <w:br/>
        <w:t xml:space="preserve">      "resolved": "https://registry.npmjs.org/eslint/-/eslint-9.21.0.tgz",</w:t>
        <w:br/>
        <w:t xml:space="preserve">      "integrity": "sha512-KjeihdFqTPhOMXTt7StsDxriV4n66ueuF/jfPNC3j/lduHwr/ijDwJMsF+wyMJethgiKi5wniIE243vi07d3pg==",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"^4.2.0",</w:t>
        <w:br/>
        <w:t xml:space="preserve">        "@eslint-community/regexpp": "^4.12.1",</w:t>
        <w:br/>
        <w:t xml:space="preserve">        "@eslint/config-array": "^0.19.2",</w:t>
        <w:br/>
        <w:t xml:space="preserve">        "@eslint/core": "^0.12.0",</w:t>
        <w:br/>
        <w:t xml:space="preserve">        "@eslint/eslintrc": "^3.3.0",</w:t>
        <w:br/>
        <w:t xml:space="preserve">        "@eslint/js": "9.21.0",</w:t>
        <w:br/>
        <w:t xml:space="preserve">        "@eslint/plugin-kit": "^0.2.7",</w:t>
        <w:br/>
        <w:t xml:space="preserve">        "@humanfs/node": "^0.16.6",</w:t>
        <w:br/>
        <w:t xml:space="preserve">        "@humanwhocodes/module-importer": "^1.0.1",</w:t>
        <w:br/>
        <w:t xml:space="preserve">        "@humanwhocodes/retry": "^0.4.2",</w:t>
        <w:br/>
        <w:t xml:space="preserve">        "@types/estree": "^1.0.6",</w:t>
        <w:br/>
        <w:t xml:space="preserve">        "@types/json-schema": "^7.0.15",</w:t>
        <w:br/>
        <w:t xml:space="preserve">        "ajv": "^6.12.4",</w:t>
        <w:br/>
        <w:t xml:space="preserve">        "chalk": "^4.0.0",</w:t>
        <w:br/>
        <w:t xml:space="preserve">        "cross-spawn": "^7.0.6",</w:t>
        <w:br/>
        <w:t xml:space="preserve">        "debug": "^4.3.2",</w:t>
        <w:br/>
        <w:t xml:space="preserve">        "escape-string-regexp": "^4.0.0",</w:t>
        <w:br/>
        <w:t xml:space="preserve">        "eslint-scope": "^8.2.0",</w:t>
        <w:br/>
        <w:t xml:space="preserve">        "eslint-visitor-keys": "^4.2.0",</w:t>
        <w:br/>
        <w:t xml:space="preserve">        "espree": "^10.3.0",</w:t>
        <w:br/>
        <w:t xml:space="preserve">        "esquery": "^1.5.0",</w:t>
        <w:br/>
        <w:t xml:space="preserve">        "esutils": "^2.0.2",</w:t>
        <w:br/>
        <w:t xml:space="preserve">        "fast-deep-equal": "^3.1.3",</w:t>
        <w:br/>
        <w:t xml:space="preserve">        "file-entry-cache": "^8.0.0",</w:t>
        <w:br/>
        <w:t xml:space="preserve">        "find-up": "^5.0.0",</w:t>
        <w:br/>
        <w:t xml:space="preserve">        "glob-parent": "^6.0.2",</w:t>
        <w:br/>
        <w:t xml:space="preserve">        "ignore": "^5.2.0",</w:t>
        <w:br/>
        <w:t xml:space="preserve">        "imurmurhash": "^0.1.4",</w:t>
        <w:br/>
        <w:t xml:space="preserve">        "is-glob": "^4.0.0",</w:t>
        <w:br/>
        <w:t xml:space="preserve">        "json-stable-stringify-without-jsonify": "^1.0.1",</w:t>
        <w:br/>
        <w:t xml:space="preserve">        "lodash.merge": "^4.6.2",</w:t>
        <w:br/>
        <w:t xml:space="preserve">        "minimatch": "^3.1.2",</w:t>
        <w:br/>
        <w:t xml:space="preserve">        "natural-compare": "^1.4.0",</w:t>
        <w:br/>
        <w:t xml:space="preserve">        "optionator": "^0.9.3"</w:t>
        <w:br/>
        <w:t xml:space="preserve">      },</w:t>
        <w:br/>
        <w:t xml:space="preserve">      "bin": {</w:t>
        <w:br/>
        <w:t xml:space="preserve">        "eslint": "bin/eslint.js"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},</w:t>
        <w:br/>
        <w:t xml:space="preserve">      "peerDependencies": {</w:t>
        <w:br/>
        <w:t xml:space="preserve">        "jiti": "*"</w:t>
        <w:br/>
        <w:t xml:space="preserve">      },</w:t>
        <w:br/>
        <w:t xml:space="preserve">      "peerDependenciesMeta": {</w:t>
        <w:br/>
        <w:t xml:space="preserve">        "jiti":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"node_modules/eslint-plugin-react-hooks": {</w:t>
        <w:br/>
        <w:t xml:space="preserve">      "version": "5.2.0",</w:t>
        <w:br/>
        <w:t xml:space="preserve">      "resolved": "https://registry.npmjs.org/eslint-plugin-react-hooks/-/eslint-plugin-react-hooks-5.2.0.tgz",</w:t>
        <w:br/>
        <w:t xml:space="preserve">      "integrity": "sha512-+f15FfK64YQwZdJNELETdn5ibXEUQmW1DZL6KXhNnc2heoy/sg9VJJeT7n8TlMWouzWqSWavFkIhHyIbIAEapg==",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"eslint": "^3.0.0 || ^4.0.0 || ^5.0.0 || ^6.0.0 || ^7.0.0 || ^8.0.0-0 || ^9.0.0"</w:t>
        <w:br/>
        <w:t xml:space="preserve">      }</w:t>
        <w:br/>
        <w:t xml:space="preserve">    },</w:t>
        <w:br/>
        <w:t xml:space="preserve">    "node_modules/eslint-plugin-react-refresh": {</w:t>
        <w:br/>
        <w:t xml:space="preserve">      "version": "0.4.19",</w:t>
        <w:br/>
        <w:t xml:space="preserve">      "resolved": "https://registry.npmjs.org/eslint-plugin-react-refresh/-/eslint-plugin-react-refresh-0.4.19.tgz",</w:t>
        <w:br/>
        <w:t xml:space="preserve">      "integrity": "sha512-eyy8pcr/YxSYjBoqIFSrlbn9i/xvxUFa8CjzAYo9cFjgGXqq1hyjihcpZvxRLalpaWmueWR81xn7vuKmAFijDQ==",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"eslint": "&gt;=8.40"</w:t>
        <w:br/>
        <w:t xml:space="preserve">      }</w:t>
        <w:br/>
        <w:t xml:space="preserve">    },</w:t>
        <w:br/>
        <w:t xml:space="preserve">    "node_modules/eslint-scope": {</w:t>
        <w:br/>
        <w:t xml:space="preserve">      "version": "8.2.0",</w:t>
        <w:br/>
        <w:t xml:space="preserve">      "resolved": "https://registry.npmjs.org/eslint-scope/-/eslint-scope-8.2.0.tgz",</w:t>
        <w:br/>
        <w:t xml:space="preserve">      "integrity": "sha512-PHlWUfG6lvPc3yvP5A4PNyBL1W8fkDUccmI21JUu/+GKZBoH/W5u6usENXUrWFRsyoW5ACUjFGgAFQp5gUlb/A==",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"esrecurse": "^4.3.0",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"node_modules/eslint-visitor-keys": {</w:t>
        <w:br/>
        <w:t xml:space="preserve">      "version": "4.2.0",</w:t>
        <w:br/>
        <w:t xml:space="preserve">      "resolved": "https://registry.npmjs.org/eslint-visitor-keys/-/eslint-visitor-keys-4.2.0.tgz",</w:t>
        <w:br/>
        <w:t xml:space="preserve">      "integrity": "sha512-UyLnSehNt62FFhSwjZlHmeokpRK59rcz29j+F1/aDgbkbRTk7wIc9XzdoasMUbRNKDM0qQt/+BJ4BrpFeABemw==",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"node_modules/espree": {</w:t>
        <w:br/>
        <w:t xml:space="preserve">      "version": "10.3.0",</w:t>
        <w:br/>
        <w:t xml:space="preserve">      "resolved": "https://registry.npmjs.org/espree/-/espree-10.3.0.tgz",</w:t>
        <w:br/>
        <w:t xml:space="preserve">      "integrity": "sha512-0QYC8b24HWY8zjRnDTL6RiHfDbAWn63qb4LMj1Z4b076A4une81+z03Kg7l7mn/48PUTqoLptSXez8oknU8Clg==",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"acorn": "^8.14.0",</w:t>
        <w:br/>
        <w:t xml:space="preserve">        "acorn-jsx": "^5.3.2",</w:t>
        <w:br/>
        <w:t xml:space="preserve">        "eslint-visitor-keys": "^4.2.0"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"node_modules/esquery": {</w:t>
        <w:br/>
        <w:t xml:space="preserve">      "version": "1.6.0",</w:t>
        <w:br/>
        <w:t xml:space="preserve">      "resolved": "https://registry.npmjs.org/esquery/-/esquery-1.6.0.tgz",</w:t>
        <w:br/>
        <w:t xml:space="preserve">      "integrity": "sha512-ca9pw9fomFcKPvFLXhBKUK90ZvGibiGOvRJNbjljY7s7uq/5YO4BOzcYtJqExdx99rF6aAcnRxHmcUHcz6sQsg==",</w:t>
        <w:br/>
        <w:t xml:space="preserve">      "dev": true,</w:t>
        <w:br/>
        <w:t xml:space="preserve">      "license": "BSD-3-Clause",</w:t>
        <w:br/>
        <w:t xml:space="preserve">      "dependencies": {</w:t>
        <w:br/>
        <w:t xml:space="preserve">        "estraverse": "^5.1.0"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"node_modules/esrecurse": {</w:t>
        <w:br/>
        <w:t xml:space="preserve">      "version": "4.3.0",</w:t>
        <w:br/>
        <w:t xml:space="preserve">      "resolved": "https://registry.npmjs.org/esrecurse/-/esrecurse-4.3.0.tgz",</w:t>
        <w:br/>
        <w:t xml:space="preserve">      "integrity": "sha512-KmfKL3b6G+RXvP8N1vr3Tq1kL/oCFgn2NYXEtqP8/L3pKapUA4G8cFVaoF3SU323CD4XypR/ffioHmkti6/Tag==",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"node_modules/estraverse": {</w:t>
        <w:br/>
        <w:t xml:space="preserve">      "version": "5.3.0",</w:t>
        <w:br/>
        <w:t xml:space="preserve">      "resolved": "https://registry.npmjs.org/estraverse/-/estraverse-5.3.0.tgz",</w:t>
        <w:br/>
        <w:t xml:space="preserve">      "integrity": "sha512-MMdARuVEQziNTeJD8DgMqmhwR11BRQ/cBP+pLtYdSTnf3MIO8fFeiINEbX36ZdNlfU/7A9f3gUw49B3oQsvwBA==",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"node_modules/esutils": {</w:t>
        <w:br/>
        <w:t xml:space="preserve">      "version": "2.0.3",</w:t>
        <w:br/>
        <w:t xml:space="preserve">      "resolved": "https://registry.npmjs.org/esutils/-/esutils-2.0.3.tgz",</w:t>
        <w:br/>
        <w:t xml:space="preserve">      "integrity": "sha512-kVscqXk4OCp68SZ0dkgEKVi6/8ij300KBWTJq32P/dYeWTSwK41WyTxalN1eRmA5Z9UU/LX9D7FWSmV9SAYx6g==",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"node_modules/fast-deep-equal": {</w:t>
        <w:br/>
        <w:t xml:space="preserve">      "version": "3.1.3",</w:t>
        <w:br/>
        <w:t xml:space="preserve">      "resolved": "https://registry.npmjs.org/fast-deep-equal/-/fast-deep-equal-3.1.3.tgz",</w:t>
        <w:br/>
        <w:t xml:space="preserve">      "integrity": "sha512-f3qQ9oQy9j2AhBe/H9VC91wLmKBCCU/gDOnKNAYG5hswO7BLKj09Hc5HYNz9cGI++xlpDCIgDaitVs03ATR84Q==",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"node_modules/fast-json-stable-stringify": {</w:t>
        <w:br/>
        <w:t xml:space="preserve">      "version": "2.1.0",</w:t>
        <w:br/>
        <w:t xml:space="preserve">      "resolved": "https://registry.npmjs.org/fast-json-stable-stringify/-/fast-json-stable-stringify-2.1.0.tgz",</w:t>
        <w:br/>
        <w:t xml:space="preserve">      "integrity": "sha512-lhd/wF+Lk98HZoTCtlVraHtfh5XYijIjalXck7saUtuanSDyLMxnHhSXEDJqHxD7msR8D0uCmqlkwjCV8xvwHw==",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"node_modules/fast-levenshtein": {</w:t>
        <w:br/>
        <w:t xml:space="preserve">      "version": "2.0.6",</w:t>
        <w:br/>
        <w:t xml:space="preserve">      "resolved": "https://registry.npmjs.org/fast-levenshtein/-/fast-levenshtein-2.0.6.tgz",</w:t>
        <w:br/>
        <w:t xml:space="preserve">      "integrity": "sha512-DCXu6Ifhqcks7TZKY3Hxp3y6qphY5SJZmrWMDrKcERSOXWQdMhU9Ig/PYrzyw/ul9jOIyh0N4M0tbC5hodg8dw==",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"node_modules/file-entry-cache": {</w:t>
        <w:br/>
        <w:t xml:space="preserve">      "version": "8.0.0",</w:t>
        <w:br/>
        <w:t xml:space="preserve">      "resolved": "https://registry.npmjs.org/file-entry-cache/-/file-entry-cache-8.0.0.tgz",</w:t>
        <w:br/>
        <w:t xml:space="preserve">      "integrity": "sha512-XXTUwCvisa5oacNGRP9SfNtYBNAMi+RPwBFmblZEF7N7swHYQS6/Zfk7SRwx4D5j3CH211YNRco1DEMNVfZCnQ==",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"flat-cache": "^4.0.0"</w:t>
        <w:br/>
        <w:t xml:space="preserve">      },</w:t>
        <w:br/>
        <w:t xml:space="preserve">      "engines": {</w:t>
        <w:br/>
        <w:t xml:space="preserve">        "node": "&gt;=16.0.0"</w:t>
        <w:br/>
        <w:t xml:space="preserve">      }</w:t>
        <w:br/>
        <w:t xml:space="preserve">    },</w:t>
        <w:br/>
        <w:t xml:space="preserve">    "node_modules/find-up": {</w:t>
        <w:br/>
        <w:t xml:space="preserve">      "version": "5.0.0",</w:t>
        <w:br/>
        <w:t xml:space="preserve">      "resolved": "https://registry.npmjs.org/find-up/-/find-up-5.0.0.tgz",</w:t>
        <w:br/>
        <w:t xml:space="preserve">      "integrity": "sha512-78/PXT1wlLLDgTzDs7sjq9hzz0vXD+zn+7wypEe4fXQxCmdmqfGsEPQxmiCSQI3ajFV91bVSsvNtrJRiW6nGng==",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"locate-path": "^6.0.0",</w:t>
        <w:br/>
        <w:t xml:space="preserve">        "path-exists": "^4.0.0"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"node_modules/flat-cache": {</w:t>
        <w:br/>
        <w:t xml:space="preserve">      "version": "4.0.1",</w:t>
        <w:br/>
        <w:t xml:space="preserve">      "resolved": "https://registry.npmjs.org/flat-cache/-/flat-cache-4.0.1.tgz",</w:t>
        <w:br/>
        <w:t xml:space="preserve">      "integrity": "sha512-f7ccFPK3SXFHpx15UIGyRJ/FJQctuKZ0zVuN3frBo4HnK3cay9VEW0R6yPYFHC0AgqhukPzKjq22t5DmAyqGyw==",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"flatted": "^3.2.9",</w:t>
        <w:br/>
        <w:t xml:space="preserve">        "keyv": "^4.5.4"</w:t>
        <w:br/>
        <w:t xml:space="preserve">      },</w:t>
        <w:br/>
        <w:t xml:space="preserve">      "engines": {</w:t>
        <w:br/>
        <w:t xml:space="preserve">        "node": "&gt;=16"</w:t>
        <w:br/>
        <w:t xml:space="preserve">      }</w:t>
        <w:br/>
        <w:t xml:space="preserve">    },</w:t>
        <w:br/>
        <w:t xml:space="preserve">    "node_modules/flatted": {</w:t>
        <w:br/>
        <w:t xml:space="preserve">      "version": "3.3.3",</w:t>
        <w:br/>
        <w:t xml:space="preserve">      "resolved": "https://registry.npmjs.org/flatted/-/flatted-3.3.3.tgz",</w:t>
        <w:br/>
        <w:t xml:space="preserve">      "integrity": "sha512-GX+ysw4PBCz0PzosHDepZGANEuFCMLrnRTiEy9McGjmkCQYwRq4A/X786G/fjM/+OjsWSU1ZrY5qyARZmO/uwg==",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"node_modules/fsevents": {</w:t>
        <w:br/>
        <w:t xml:space="preserve">      "version": "2.3.3",</w:t>
        <w:br/>
        <w:t xml:space="preserve">      "resolved": "https://registry.npmjs.org/fsevents/-/fsevents-2.3.3.tgz",</w:t>
        <w:br/>
        <w:t xml:space="preserve">      "integrity": "sha512-5xoDfX+fL7faATnagmWPpbFtwh/R77WmMMqqHGS65C3vvB0YHrgF+B1YmZ3441tMj5n63k0212XNoJwzlhffQw==",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"^8.16.0 || ^10.6.0 || &gt;=11.0.0"</w:t>
        <w:br/>
        <w:t xml:space="preserve">      }</w:t>
        <w:br/>
        <w:t xml:space="preserve">    },</w:t>
        <w:br/>
        <w:t xml:space="preserve">    "node_modules/glob-parent": {</w:t>
        <w:br/>
        <w:t xml:space="preserve">      "version": "6.0.2",</w:t>
        <w:br/>
        <w:t xml:space="preserve">      "resolved": "https://registry.npmjs.org/glob-parent/-/glob-parent-6.0.2.tgz",</w:t>
        <w:br/>
        <w:t xml:space="preserve">      "integrity": "sha512-XxwI8EOhVQgWp6iDL+3b0r86f4d6AX6zSU55HfB4ydCEuXLXc5FcYeOu+nnGftS4TEju/11rt4KJPTMgbfmv4A==",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"^4.0.3"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"node_modules/globals": {</w:t>
        <w:br/>
        <w:t xml:space="preserve">      "version": "15.15.0",</w:t>
        <w:br/>
        <w:t xml:space="preserve">      "resolved": "https://registry.npmjs.org/globals/-/globals-15.15.0.tgz",</w:t>
        <w:br/>
        <w:t xml:space="preserve">      "integrity": "sha512-7ACyT3wmyp3I61S4fG682L0VA2RGD9otkqGJIwNUMF1SWUombIIk+af1unuDYgMm082aHYwD+mzJvv9Iu8dsgg==",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"node_modules/gsap": {</w:t>
        <w:br/>
        <w:t xml:space="preserve">      "version": "3.13.0",</w:t>
        <w:br/>
        <w:t xml:space="preserve">      "resolved": "https://registry.npmjs.org/gsap/-/gsap-3.13.0.tgz",</w:t>
        <w:br/>
        <w:t xml:space="preserve">      "integrity": "sha512-QL7MJ2WMjm1PHWsoFrAQH/J8wUeqZvMtHO58qdekHpCfhvhSL4gSiz6vJf5EeMP0LOn3ZCprL2ki/gjED8ghVw==",</w:t>
        <w:br/>
        <w:t xml:space="preserve">      "license": "Standard 'no charge' license: https://gsap.com/standard-license."</w:t>
        <w:br/>
        <w:t xml:space="preserve">    },</w:t>
        <w:br/>
        <w:t xml:space="preserve">    "node_modules/has-flag": {</w:t>
        <w:br/>
        <w:t xml:space="preserve">      "version": "4.0.0",</w:t>
        <w:br/>
        <w:t xml:space="preserve">      "resolved": "https://registry.npmjs.org/has-flag/-/has-flag-4.0.0.tgz",</w:t>
        <w:br/>
        <w:t xml:space="preserve">      "integrity": "sha512-EykJT/Q1KjTWctppgIAgfSO0tKVuZUjhgMr17kqTumMl6Afv3EISleU7qZUzoXDFTAHTDC4NOoG/ZxU3EvlMPQ==",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"node_modules/ignore": {</w:t>
        <w:br/>
        <w:t xml:space="preserve">      "version": "5.3.2",</w:t>
        <w:br/>
        <w:t xml:space="preserve">      "resolved": "https://registry.npmjs.org/ignore/-/ignore-5.3.2.tgz",</w:t>
        <w:br/>
        <w:t xml:space="preserve">      "integrity": "sha512-hsBTNUqQTDwkWtcdYI2i06Y/nUBEsNEDJKjWdigLvegy8kDuJAS8uRlpkkcQpyEXL0Z/pjDy5HBmMjRCJ2gq+g==",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"node_modules/import-fresh": {</w:t>
        <w:br/>
        <w:t xml:space="preserve">      "version": "3.3.1",</w:t>
        <w:br/>
        <w:t xml:space="preserve">      "resolved": "https://registry.npmjs.org/import-fresh/-/import-fresh-3.3.1.tgz",</w:t>
        <w:br/>
        <w:t xml:space="preserve">      "integrity": "sha512-TR3KfrTZTYLPB6jUjfx6MF9WcWrHL9su5TObK4ZkYgBdWKPOFoSoQIdEuTuR82pmtxH2spWG9h6etwfr1pLBqQ==",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"parent-module": "^1.0.0",</w:t>
        <w:br/>
        <w:t xml:space="preserve">        "resolve-from": "^4.0.0"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"node_modules/imurmurhash": {</w:t>
        <w:br/>
        <w:t xml:space="preserve">      "version": "0.1.4",</w:t>
        <w:br/>
        <w:t xml:space="preserve">      "resolved": "https://registry.npmjs.org/imurmurhash/-/imurmurhash-0.1.4.tgz",</w:t>
        <w:br/>
        <w:t xml:space="preserve">      "integrity": "sha512-JmXMZ6wuvDmLiHEml9ykzqO6lwFbof0GG4IkcGaENdCRDDmMVnny7s5HsIgHCbaq0w2MyPhDqkhTUgS2LU2PHA==",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"&gt;=0.8.19"</w:t>
        <w:br/>
        <w:t xml:space="preserve">      }</w:t>
        <w:br/>
        <w:t xml:space="preserve">    },</w:t>
        <w:br/>
        <w:t xml:space="preserve">    "node_modules/is-extglob": {</w:t>
        <w:br/>
        <w:t xml:space="preserve">      "version": "2.1.1",</w:t>
        <w:br/>
        <w:t xml:space="preserve">      "resolved": "https://registry.npmjs.org/is-extglob/-/is-extglob-2.1.1.tgz",</w:t>
        <w:br/>
        <w:t xml:space="preserve">      "integrity": "sha512-SbKbANkN603Vi4jEZv49LeVJMn4yGwsbzZworEoyEiutsN3nJYdbO36zfhGJ6QEDpOZIFkDtnq5JRxmvl3jsoQ==",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"node_modules/is-glob": {</w:t>
        <w:br/>
        <w:t xml:space="preserve">      "version": "4.0.3",</w:t>
        <w:br/>
        <w:t xml:space="preserve">      "resolved": "https://registry.npmjs.org/is-glob/-/is-glob-4.0.3.tgz",</w:t>
        <w:br/>
        <w:t xml:space="preserve">      "integrity": "sha512-xelSayHH36ZgE7ZWhli7pW34hNbNl8Ojv5KVmkJD4hBdD3th8Tfk9vYasLM+mXWOZhFkgZfxhLSnrwRr4elSSg==",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"is-extglob": "^2.1.1"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"node_modules/isexe": {</w:t>
        <w:br/>
        <w:t xml:space="preserve">      "version": "2.0.0",</w:t>
        <w:br/>
        <w:t xml:space="preserve">      "resolved": "https://registry.npmjs.org/isexe/-/isexe-2.0.0.tgz",</w:t>
        <w:br/>
        <w:t xml:space="preserve">      "integrity": "sha512-RHxMLp9lnKHGHRng9QFhRCMbYAcVpn69smSGcq3f36xjgVVWThj4qqLbTLlq7Ssj8B+fIQ1EuCEGI2lKsyQeIw==",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"node_modules/js-yaml": {</w:t>
        <w:br/>
        <w:t xml:space="preserve">      "version": "4.1.0",</w:t>
        <w:br/>
        <w:t xml:space="preserve">      "resolved": "https://registry.npmjs.org/js-yaml/-/js-yaml-4.1.0.tgz",</w:t>
        <w:br/>
        <w:t xml:space="preserve">      "integrity": "sha512-wpxZs9NoxZaJESJGIZTyDEaYpl0FKSA+FB9aJiyemKhMwkxQg63h4T1KJgUGHpTqPDNRcmmYLugrRjJlBtWvRA==",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"argparse": "^2.0.1"</w:t>
        <w:br/>
        <w:t xml:space="preserve">      },</w:t>
        <w:br/>
        <w:t xml:space="preserve">      "bin": {</w:t>
        <w:br/>
        <w:t xml:space="preserve">        "js-yaml": "bin/js-yaml.js"</w:t>
        <w:br/>
        <w:t xml:space="preserve">      }</w:t>
        <w:br/>
        <w:t xml:space="preserve">    },</w:t>
        <w:br/>
        <w:t xml:space="preserve">    "node_modules/json-buffer": {</w:t>
        <w:br/>
        <w:t xml:space="preserve">      "version": "3.0.1",</w:t>
        <w:br/>
        <w:t xml:space="preserve">      "resolved": "https://registry.npmjs.org/json-buffer/-/json-buffer-3.0.1.tgz",</w:t>
        <w:br/>
        <w:t xml:space="preserve">      "integrity": "sha512-4bV5BfR2mqfQTJm+V5tPPdf+ZpuhiIvTuAB5g8kcrXOZpTT/QwwVRWBywX1ozr6lEuPdbHxwaJlm9G6mI2sfSQ==",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"node_modules/json-schema-traverse": {</w:t>
        <w:br/>
        <w:t xml:space="preserve">      "version": "0.4.1",</w:t>
        <w:br/>
        <w:t xml:space="preserve">      "resolved": "https://registry.npmjs.org/json-schema-traverse/-/json-schema-traverse-0.4.1.tgz",</w:t>
        <w:br/>
        <w:t xml:space="preserve">      "integrity": "sha512-xbbCH5dCYU5T8LcEhhuh7HJ88HXuW3qsI3Y0zOZFKfZEHcpWiHU/Jxzk629Brsab/mMiHQti9wMP+845RPe3Vg==",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"node_modules/json-stable-stringify-without-jsonify": {</w:t>
        <w:br/>
        <w:t xml:space="preserve">      "version": "1.0.1",</w:t>
        <w:br/>
        <w:t xml:space="preserve">      "resolved": "https://registry.npmjs.org/json-stable-stringify-without-jsonify/-/json-stable-stringify-without-jsonify-1.0.1.tgz",</w:t>
        <w:br/>
        <w:t xml:space="preserve">      "integrity": "sha512-Bdboy+l7tA3OGW6FjyFHWkP5LuByj1Tk33Ljyq0axyzdk9//JSi2u3fP1QSmd1KNwq6VOKYGlAu87CisVir6Pw==",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"node_modules/keyv": {</w:t>
        <w:br/>
        <w:t xml:space="preserve">      "version": "4.5.4",</w:t>
        <w:br/>
        <w:t xml:space="preserve">      "resolved": "https://registry.npmjs.org/keyv/-/keyv-4.5.4.tgz",</w:t>
        <w:br/>
        <w:t xml:space="preserve">      "integrity": "sha512-oxVHkHR/EJf2CNXnWxRLW6mg7JyCCUcG0DtEGmL2ctUo1PNTin1PUil+r/+4r5MpVgC/fn1kjsx7mjSujKqIpw==",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"json-buffer": "3.0.1"</w:t>
        <w:br/>
        <w:t xml:space="preserve">      }</w:t>
        <w:br/>
        <w:t xml:space="preserve">    },</w:t>
        <w:br/>
        <w:t xml:space="preserve">    "node_modules/levn": {</w:t>
        <w:br/>
        <w:t xml:space="preserve">      "version": "0.4.1",</w:t>
        <w:br/>
        <w:t xml:space="preserve">      "resolved": "https://registry.npmjs.org/levn/-/levn-0.4.1.tgz",</w:t>
        <w:br/>
        <w:t xml:space="preserve">      "integrity": "sha512-+bT2uH4E5LGE7h/n3evcS/sQlJXCpIp6ym8OWJ5eV6+67Dsql/LaaT7qJBAt2rzfoa/5QBGBhxDix1dMt2kQKQ==",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"^1.2.1",</w:t>
        <w:br/>
        <w:t xml:space="preserve">        "type-check": "~0.4.0"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"node_modules/locate-path": {</w:t>
        <w:br/>
        <w:t xml:space="preserve">      "version": "6.0.0",</w:t>
        <w:br/>
        <w:t xml:space="preserve">      "resolved": "https://registry.npmjs.org/locate-path/-/locate-path-6.0.0.tgz",</w:t>
        <w:br/>
        <w:t xml:space="preserve">      "integrity": "sha512-iPZK6eYjbxRu3uB4/WZ3EsEIMJFMqAoopl3R+zuq0UjcAm/MO6KCweDgPfP3elTztoKP3KtnVHxTn2NHBSDVUw==",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"p-locate": "^5.0.0"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"node_modules/lodash.merge": {</w:t>
        <w:br/>
        <w:t xml:space="preserve">      "version": "4.6.2",</w:t>
        <w:br/>
        <w:t xml:space="preserve">      "resolved": "https://registry.npmjs.org/lodash.merge/-/lodash.merge-4.6.2.tgz",</w:t>
        <w:br/>
        <w:t xml:space="preserve">      "integrity": "sha512-0KpjqXRVvrYyCsX1swR/XTK0va6VQkQM6MNo7PqW77ByjAhoARA8EfrP1N4+KlKj8YS0ZUCtRT/YUuhyYDujIQ==",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"node_modules/lottie-react": {</w:t>
        <w:br/>
        <w:t xml:space="preserve">      "version": "2.4.1",</w:t>
        <w:br/>
        <w:t xml:space="preserve">      "resolved": "https://registry.npmjs.org/lottie-react/-/lottie-react-2.4.1.tgz",</w:t>
        <w:br/>
        <w:t xml:space="preserve">      "integrity": "sha512-LQrH7jlkigIIv++wIyrOYFLHSKQpEY4zehPicL9bQsrt1rnoKRYCYgpCUe5maqylNtacy58/sQDZTkwMcTRxZw==",</w:t>
        <w:br/>
        <w:t xml:space="preserve">      "license": "MIT",</w:t>
        <w:br/>
        <w:t xml:space="preserve">      "dependencies": {</w:t>
        <w:br/>
        <w:t xml:space="preserve">        "lottie-web": "^5.10.2"</w:t>
        <w:br/>
        <w:t xml:space="preserve">      },</w:t>
        <w:br/>
        <w:t xml:space="preserve">      "peerDependencies": {</w:t>
        <w:br/>
        <w:t xml:space="preserve">        "react": "^16.8.0 || ^17.0.0 || ^18.0.0 || ^19.0.0",</w:t>
        <w:br/>
        <w:t xml:space="preserve">        "react-dom": "^16.8.0 || ^17.0.0 || ^18.0.0 || ^19.0.0"</w:t>
        <w:br/>
        <w:t xml:space="preserve">      }</w:t>
        <w:br/>
        <w:t xml:space="preserve">    },</w:t>
        <w:br/>
        <w:t xml:space="preserve">    "node_modules/lottie-web": {</w:t>
        <w:br/>
        <w:t xml:space="preserve">      "version": "5.13.0",</w:t>
        <w:br/>
        <w:t xml:space="preserve">      "resolved": "https://registry.npmjs.org/lottie-web/-/lottie-web-5.13.0.tgz",</w:t>
        <w:br/>
        <w:t xml:space="preserve">      "integrity": "sha512-+gfBXl6sxXMPe8tKQm7qzLnUy5DUPJPKIyRHwtpCpyUEYjHYRJC/5gjUvdkuO2c3JllrPtHXH5UJJK8LRYl5yQ==",</w:t>
        <w:br/>
        <w:t xml:space="preserve">      "license": "MIT"</w:t>
        <w:br/>
        <w:t xml:space="preserve">    },</w:t>
        <w:br/>
        <w:t xml:space="preserve">    "node_modules/minimatch": {</w:t>
        <w:br/>
        <w:t xml:space="preserve">      "version": "3.1.2",</w:t>
        <w:br/>
        <w:t xml:space="preserve">      "resolved": "https://registry.npmjs.org/minimatch/-/minimatch-3.1.2.tgz",</w:t>
        <w:br/>
        <w:t xml:space="preserve">      "integrity": "sha512-J7p63hRiAjw1NDEww1W7i37+ByIrOWO5XQQAzZ3VOcL0PNybwpfmV/N05zFAzwQ9USyEcX6t3UO+K5aqBQOIHw==",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"brace-expansion": "^1.1.7"</w:t>
        <w:br/>
        <w:t xml:space="preserve">      },</w:t>
        <w:br/>
        <w:t xml:space="preserve">      "engines": {</w:t>
        <w:br/>
        <w:t xml:space="preserve">        "node": "*"</w:t>
        <w:br/>
        <w:t xml:space="preserve">      }</w:t>
        <w:br/>
        <w:t xml:space="preserve">    },</w:t>
        <w:br/>
        <w:t xml:space="preserve">    "node_modules/ms": {</w:t>
        <w:br/>
        <w:t xml:space="preserve">      "version": "2.1.3",</w:t>
        <w:br/>
        <w:t xml:space="preserve">      "resolved": "https://registry.npmjs.org/ms/-/ms-2.1.3.tgz",</w:t>
        <w:br/>
        <w:t xml:space="preserve">      "integrity": "sha512-6FlzubTLZG3J2a/NVCAleEhjzq5oxgHyaCU9yYXvcLsvoVaHJq/s5xXI6/XXP6tz7R9xAOtHnSO/tXtF3WRTlA==",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"node_modules/nanoid": {</w:t>
        <w:br/>
        <w:t xml:space="preserve">      "version": "3.3.8",</w:t>
        <w:br/>
        <w:t xml:space="preserve">      "resolved": "https://registry.npmjs.org/nanoid/-/nanoid-3.3.8.tgz",</w:t>
        <w:br/>
        <w:t xml:space="preserve">      "integrity": "sha512-WNLf5Sd8oZxOm+TzppcYk8gVOgP+l58xNy58D0nbUnOxOWRWvlcCV4kUF7ltmI6PsrLl/BgKEyS4mqsGChFN0w==",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"bin": {</w:t>
        <w:br/>
        <w:t xml:space="preserve">        "nanoid": "bin/nanoid.cjs"</w:t>
        <w:br/>
        <w:t xml:space="preserve">      },</w:t>
        <w:br/>
        <w:t xml:space="preserve">      "engines": {</w:t>
        <w:br/>
        <w:t xml:space="preserve">        "node": "^10 || ^12 || ^13.7 || ^14 || &gt;=15.0.1"</w:t>
        <w:br/>
        <w:t xml:space="preserve">      }</w:t>
        <w:br/>
        <w:t xml:space="preserve">    },</w:t>
        <w:br/>
        <w:t xml:space="preserve">    "node_modules/natural-compare": {</w:t>
        <w:br/>
        <w:t xml:space="preserve">      "version": "1.4.0",</w:t>
        <w:br/>
        <w:t xml:space="preserve">      "resolved": "https://registry.npmjs.org/natural-compare/-/natural-compare-1.4.0.tgz",</w:t>
        <w:br/>
        <w:t xml:space="preserve">      "integrity": "sha512-OWND8ei3VtNC9h7V60qff3SVobHr996CTwgxubgyQYEpg290h9J0buyECNNJexkFm5sOajh5G116RYA1c8ZMSw==",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"node_modules/optionator": {</w:t>
        <w:br/>
        <w:t xml:space="preserve">      "version": "0.9.4",</w:t>
        <w:br/>
        <w:t xml:space="preserve">      "resolved": "https://registry.npmjs.org/optionator/-/optionator-0.9.4.tgz",</w:t>
        <w:br/>
        <w:t xml:space="preserve">      "integrity": "sha512-6IpQ7mKUxRcZNLIObR0hz7lxsapSSIYNZJwXPGeF0mTVqGKFIXj1DQcMoT22S3ROcLyY/rz0PWaWZ9ayWmad9g==",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"deep-is": "^0.1.3",</w:t>
        <w:br/>
        <w:t xml:space="preserve">        "fast-levenshtein": "^2.0.6",</w:t>
        <w:br/>
        <w:t xml:space="preserve">        "levn": "^0.4.1",</w:t>
        <w:br/>
        <w:t xml:space="preserve">        "prelude-ls": "^1.2.1",</w:t>
        <w:br/>
        <w:t xml:space="preserve">        "type-check": "^0.4.0",</w:t>
        <w:br/>
        <w:t xml:space="preserve">        "word-wrap": "^1.2.5"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"node_modules/p-limit": {</w:t>
        <w:br/>
        <w:t xml:space="preserve">      "version": "3.1.0",</w:t>
        <w:br/>
        <w:t xml:space="preserve">      "resolved": "https://registry.npmjs.org/p-limit/-/p-limit-3.1.0.tgz",</w:t>
        <w:br/>
        <w:t xml:space="preserve">      "integrity": "sha512-TYOanM3wGwNGsZN2cVTYPArw454xnXj5qmWF1bEoAc4+cU/ol7GVh7odevjp1FNHduHc3KZMcFduxU5Xc6uJRQ==",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"yocto-queue": "^0.1.0"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"node_modules/p-locate": {</w:t>
        <w:br/>
        <w:t xml:space="preserve">      "version": "5.0.0",</w:t>
        <w:br/>
        <w:t xml:space="preserve">      "resolved": "https://registry.npmjs.org/p-locate/-/p-locate-5.0.0.tgz",</w:t>
        <w:br/>
        <w:t xml:space="preserve">      "integrity": "sha512-LaNjtRWUBY++zB5nE/NwcaoMylSPk+S+ZHNB1TzdbMJMny6dynpAGt7X/tl/QYq3TIeE6nxHppbo2LGymrG5Pw==",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"p-limit": "^3.0.2"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"node_modules/parent-module": {</w:t>
        <w:br/>
        <w:t xml:space="preserve">      "version": "1.0.1",</w:t>
        <w:br/>
        <w:t xml:space="preserve">      "resolved": "https://registry.npmjs.org/parent-module/-/parent-module-1.0.1.tgz",</w:t>
        <w:br/>
        <w:t xml:space="preserve">      "integrity": "sha512-GQ2EWRpQV8/o+Aw8YqtfZZPfNRWZYkbidE9k5rpl/hC3vtHHBfGm2Ifi6qWV+coDGkrUKZAxE3Lot5kcsRlh+g==",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"callsites": "^3.0.0"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"node_modules/path-exists": {</w:t>
        <w:br/>
        <w:t xml:space="preserve">      "version": "4.0.0",</w:t>
        <w:br/>
        <w:t xml:space="preserve">      "resolved": "https://registry.npmjs.org/path-exists/-/path-exists-4.0.0.tgz",</w:t>
        <w:br/>
        <w:t xml:space="preserve">      "integrity": "sha512-ak9Qy5Q7jYb2Wwcey5Fpvg2KoAc/ZIhLSLOSBmRmygPsGwkVVt0fZa0qrtMz+m6tJTAHfZQ8FnmB4MG4LWy7/w==",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"node_modules/path-key": {</w:t>
        <w:br/>
        <w:t xml:space="preserve">      "version": "3.1.1",</w:t>
        <w:br/>
        <w:t xml:space="preserve">      "resolved": "https://registry.npmjs.org/path-key/-/path-key-3.1.1.tgz",</w:t>
        <w:br/>
        <w:t xml:space="preserve">      "integrity": "sha512-ojmeN0qd+y0jszEtoY48r0Peq5dwMEkIlCOu6Q5f41lfkswXuKtYrhgoTpLnyIcHm24Uhqx+5Tqm2InSwLhE6Q==",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"node_modules/picocolors": {</w:t>
        <w:br/>
        <w:t xml:space="preserve">      "version": "1.1.1",</w:t>
        <w:br/>
        <w:t xml:space="preserve">      "resolved": "https://registry.npmjs.org/picocolors/-/picocolors-1.1.1.tgz",</w:t>
        <w:br/>
        <w:t xml:space="preserve">      "integrity": "sha512-xceH2snhtb5M9liqDsmEw56le376mTZkEX/jEb/RxNFyegNul7eNslCXP9FDj/Lcu0X8KEyMceP2ntpaHrDEVA==",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"node_modules/postcss": {</w:t>
        <w:br/>
        <w:t xml:space="preserve">      "version": "8.5.3",</w:t>
        <w:br/>
        <w:t xml:space="preserve">      "resolved": "https://registry.npmjs.org/postcss/-/postcss-8.5.3.tgz",</w:t>
        <w:br/>
        <w:t xml:space="preserve">      "integrity": "sha512-dle9A3yYxlBSrt8Fu+IpjGT8SY8hN0mlaA6GY8t0P5PjIOZemULz/E2Bnm/2dcUOena75OTNkHI76uZBNUUq3A==",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"^3.3.8",</w:t>
        <w:br/>
        <w:t xml:space="preserve">        "picocolors": "^1.1.1",</w:t>
        <w:br/>
        <w:t xml:space="preserve">        "source-map-js": "^1.2.1"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  <w:br/>
        <w:t xml:space="preserve">    },</w:t>
        <w:br/>
        <w:t xml:space="preserve">    "node_modules/prelude-ls": {</w:t>
        <w:br/>
        <w:t xml:space="preserve">      "version": "1.2.1",</w:t>
        <w:br/>
        <w:t xml:space="preserve">      "resolved": "https://registry.npmjs.org/prelude-ls/-/prelude-ls-1.2.1.tgz",</w:t>
        <w:br/>
        <w:t xml:space="preserve">      "integrity": "sha512-vkcDPrRZo1QZLbn5RLGPpg/WmIQ65qoWWhcGKf/b5eplkkarX0m9z8ppCat4mlOqUsWpyNuYgO3VRyrYHSzX5g==",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"node_modules/punycode": {</w:t>
        <w:br/>
        <w:t xml:space="preserve">      "version": "2.3.1",</w:t>
        <w:br/>
        <w:t xml:space="preserve">      "resolved": "https://registry.npmjs.org/punycode/-/punycode-2.3.1.tgz",</w:t>
        <w:br/>
        <w:t xml:space="preserve">      "integrity": "sha512-vYt7UD1U9Wg6138shLtLOvdAu+8DsC/ilFtEVHcH+wydcSpNE20AfSOduf6MkRFahL5FY7X1oU7nKVZFtfq8Fg==",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"node_modules/react": {</w:t>
        <w:br/>
        <w:t xml:space="preserve">      "version": "19.0.0",</w:t>
        <w:br/>
        <w:t xml:space="preserve">      "resolved": "https://registry.npmjs.org/react/-/react-19.0.0.tgz",</w:t>
        <w:br/>
        <w:t xml:space="preserve">      "integrity": "sha512-V8AVnmPIICiWpGfm6GLzCR/W5FXLchHop40W4nXBmdlEceh16rCN8O8LNWm5bh5XUX91fh7KpA+W0TgMKmgTpQ==",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"node_modules/react-dom": {</w:t>
        <w:br/>
        <w:t xml:space="preserve">      "version": "19.0.0",</w:t>
        <w:br/>
        <w:t xml:space="preserve">      "resolved": "https://registry.npmjs.org/react-dom/-/react-dom-19.0.0.tgz",</w:t>
        <w:br/>
        <w:t xml:space="preserve">      "integrity": "sha512-4GV5sHFG0e/0AD4X+ySy6UJd3jVl1iNsNHdpad0qhABJ11twS3TTBnseqsKurKcsNqCEFeGL3uLpVChpIO3QfQ==",</w:t>
        <w:br/>
        <w:t xml:space="preserve">      "license": "MIT",</w:t>
        <w:br/>
        <w:t xml:space="preserve">      "dependencies": {</w:t>
        <w:br/>
        <w:t xml:space="preserve">        "scheduler": "^0.25.0"</w:t>
        <w:br/>
        <w:t xml:space="preserve">      },</w:t>
        <w:br/>
        <w:t xml:space="preserve">      "peerDependencies": {</w:t>
        <w:br/>
        <w:t xml:space="preserve">        "react": "^19.0.0"</w:t>
        <w:br/>
        <w:t xml:space="preserve">      }</w:t>
        <w:br/>
        <w:t xml:space="preserve">    },</w:t>
        <w:br/>
        <w:t xml:space="preserve">    "node_modules/resolve-from": {</w:t>
        <w:br/>
        <w:t xml:space="preserve">      "version": "4.0.0",</w:t>
        <w:br/>
        <w:t xml:space="preserve">      "resolved": "https://registry.npmjs.org/resolve-from/-/resolve-from-4.0.0.tgz",</w:t>
        <w:br/>
        <w:t xml:space="preserve">      "integrity": "sha512-pb/MYmXstAkysRFx8piNI1tGFNQIFA3vkE3Gq4EuA1dF6gHp/+vgZqsCGJapvy8N3Q+4o7FwvquPJcnZ7RYy4g==",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"node_modules/rollup": {</w:t>
        <w:br/>
        <w:t xml:space="preserve">      "version": "4.34.9",</w:t>
        <w:br/>
        <w:t xml:space="preserve">      "resolved": "https://registry.npmjs.org/rollup/-/rollup-4.34.9.tgz",</w:t>
        <w:br/>
        <w:t xml:space="preserve">      "integrity": "sha512-nF5XYqWWp9hx/LrpC8sZvvvmq0TeTjQgaZHYmAgwysT9nh8sWnZhBnM8ZyVbbJFIQBLwHDNoMqsBZBbUo4U8sQ==",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"@types/estree": "1.0.6"</w:t>
        <w:br/>
        <w:t xml:space="preserve">      },</w:t>
        <w:br/>
        <w:t xml:space="preserve">      "bin": {</w:t>
        <w:br/>
        <w:t xml:space="preserve">        "rollup": "dist/bin/rollup"</w:t>
        <w:br/>
        <w:t xml:space="preserve">      },</w:t>
        <w:br/>
        <w:t xml:space="preserve">      "engines": {</w:t>
        <w:br/>
        <w:t xml:space="preserve">        "node": "&gt;=18.0.0",</w:t>
        <w:br/>
        <w:t xml:space="preserve">        "npm": "&gt;=8.0.0"</w:t>
        <w:br/>
        <w:t xml:space="preserve">      },</w:t>
        <w:br/>
        <w:t xml:space="preserve">      "optionalDependencies": {</w:t>
        <w:br/>
        <w:t xml:space="preserve">        "@rollup/rollup-android-arm-eabi": "4.34.9",</w:t>
        <w:br/>
        <w:t xml:space="preserve">        "@rollup/rollup-android-arm64": "4.34.9",</w:t>
        <w:br/>
        <w:t xml:space="preserve">        "@rollup/rollup-darwin-arm64": "4.34.9",</w:t>
        <w:br/>
        <w:t xml:space="preserve">        "@rollup/rollup-darwin-x64": "4.34.9",</w:t>
        <w:br/>
        <w:t xml:space="preserve">        "@rollup/rollup-freebsd-arm64": "4.34.9",</w:t>
        <w:br/>
        <w:t xml:space="preserve">        "@rollup/rollup-freebsd-x64": "4.34.9",</w:t>
        <w:br/>
        <w:t xml:space="preserve">        "@rollup/rollup-linux-arm-gnueabihf": "4.34.9",</w:t>
        <w:br/>
        <w:t xml:space="preserve">        "@rollup/rollup-linux-arm-musleabihf": "4.34.9",</w:t>
        <w:br/>
        <w:t xml:space="preserve">        "@rollup/rollup-linux-arm64-gnu": "4.34.9",</w:t>
        <w:br/>
        <w:t xml:space="preserve">        "@rollup/rollup-linux-arm64-musl": "4.34.9",</w:t>
        <w:br/>
        <w:t xml:space="preserve">        "@rollup/rollup-linux-loongarch64-gnu": "4.34.9",</w:t>
        <w:br/>
        <w:t xml:space="preserve">        "@rollup/rollup-linux-powerpc64le-gnu": "4.34.9",</w:t>
        <w:br/>
        <w:t xml:space="preserve">        "@rollup/rollup-linux-riscv64-gnu": "4.34.9",</w:t>
        <w:br/>
        <w:t xml:space="preserve">        "@rollup/rollup-linux-s390x-gnu": "4.34.9",</w:t>
        <w:br/>
        <w:t xml:space="preserve">        "@rollup/rollup-linux-x64-gnu": "4.34.9",</w:t>
        <w:br/>
        <w:t xml:space="preserve">        "@rollup/rollup-linux-x64-musl": "4.34.9",</w:t>
        <w:br/>
        <w:t xml:space="preserve">        "@rollup/rollup-win32-arm64-msvc": "4.34.9",</w:t>
        <w:br/>
        <w:t xml:space="preserve">        "@rollup/rollup-win32-ia32-msvc": "4.34.9",</w:t>
        <w:br/>
        <w:t xml:space="preserve">        "@rollup/rollup-win32-x64-msvc": "4.34.9",</w:t>
        <w:br/>
        <w:t xml:space="preserve">        "fsevents": "~2.3.2"</w:t>
        <w:br/>
        <w:t xml:space="preserve">      }</w:t>
        <w:br/>
        <w:t xml:space="preserve">    },</w:t>
        <w:br/>
        <w:t xml:space="preserve">    "node_modules/scheduler": {</w:t>
        <w:br/>
        <w:t xml:space="preserve">      "version": "0.25.0",</w:t>
        <w:br/>
        <w:t xml:space="preserve">      "resolved": "https://registry.npmjs.org/scheduler/-/scheduler-0.25.0.tgz",</w:t>
        <w:br/>
        <w:t xml:space="preserve">      "integrity": "sha512-xFVuu11jh+xcO7JOAGJNOXld8/TcEHK/4CituBUeUb5hqxJLj9YuemAEuvm9gQ/+pgXYfbQuqAkiYu+u7YEsNA==",</w:t>
        <w:br/>
        <w:t xml:space="preserve">      "license": "MIT"</w:t>
        <w:br/>
        <w:t xml:space="preserve">    },</w:t>
        <w:br/>
        <w:t xml:space="preserve">    "node_modules/shebang-command": {</w:t>
        <w:br/>
        <w:t xml:space="preserve">      "version": "2.0.0",</w:t>
        <w:br/>
        <w:t xml:space="preserve">      "resolved": "https://registry.npmjs.org/shebang-command/-/shebang-command-2.0.0.tgz",</w:t>
        <w:br/>
        <w:t xml:space="preserve">      "integrity": "sha512-kHxr2zZpYtdmrN1qDjrrX/Z1rR1kG8Dx+gkpK1G4eXmvXswmcE1hTWBWYUzlraYw1/yZp6YuDY77YtvbN0dmDA==",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"shebang-regex": "^3.0.0"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"node_modules/shebang-regex": {</w:t>
        <w:br/>
        <w:t xml:space="preserve">      "version": "3.0.0",</w:t>
        <w:br/>
        <w:t xml:space="preserve">      "resolved": "https://registry.npmjs.org/shebang-regex/-/shebang-regex-3.0.0.tgz",</w:t>
        <w:br/>
        <w:t xml:space="preserve">      "integrity": "sha512-7++dFhtcx3353uBaq8DDR4NuxBetBzC7ZQOhmTQInHEd6bSrXdiEyzCvG07Z44UYdLShWUyXt5M/yhz8ekcb1A==",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"node_modules/source-map-js": {</w:t>
        <w:br/>
        <w:t xml:space="preserve">      "version": "1.2.1",</w:t>
        <w:br/>
        <w:t xml:space="preserve">      "resolved": "https://registry.npmjs.org/source-map-js/-/source-map-js-1.2.1.tgz",</w:t>
        <w:br/>
        <w:t xml:space="preserve">      "integrity": "sha512-UXWMKhLOwVKb728IUtQPXxfYU+usdybtUrK/8uGE8CQMvrhOpwvzDBwj0QhSL7MQc7vIsISBG8VQ8+IDQxpfQA==",</w:t>
        <w:br/>
        <w:t xml:space="preserve">      "dev": true,</w:t>
        <w:br/>
        <w:t xml:space="preserve">      "license": "BSD-3-Clause",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"node_modules/strip-json-comments": {</w:t>
        <w:br/>
        <w:t xml:space="preserve">      "version": "3.1.1",</w:t>
        <w:br/>
        <w:t xml:space="preserve">      "resolved": "https://registry.npmjs.org/strip-json-comments/-/strip-json-comments-3.1.1.tgz",</w:t>
        <w:br/>
        <w:t xml:space="preserve">      "integrity": "sha512-6fPc+R4ihwqP6N/aIv2f1gMH8lOVtWQHoqC4yK6oSDVVocumAsfCqjkXnqiYMhmMwS/mEHLp7Vehlt3ql6lEig==",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"node_modules/supports-color": {</w:t>
        <w:br/>
        <w:t xml:space="preserve">      "version": "7.2.0",</w:t>
        <w:br/>
        <w:t xml:space="preserve">      "resolved": "https://registry.npmjs.org/supports-color/-/supports-color-7.2.0.tgz",</w:t>
        <w:br/>
        <w:t xml:space="preserve">      "integrity": "sha512-qpCAvRl9stuOHveKsn7HncJRvv501qIacKzQlO/+Lwxc9+0q2wLyv4Dfvt80/DPn2pqOBsJdDiogXGR9+OvwRw==",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"has-flag": "^4.0.0"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"node_modules/three": {</w:t>
        <w:br/>
        <w:t xml:space="preserve">      "version": "0.180.0",</w:t>
        <w:br/>
        <w:t xml:space="preserve">      "resolved": "https://registry.npmjs.org/three/-/three-0.180.0.tgz",</w:t>
        <w:br/>
        <w:t xml:space="preserve">      "integrity": "sha512-o+qycAMZrh+TsE01GqWUxUIKR1AL0S8pq7zDkYOQw8GqfX8b8VoCKYUoHbhiX5j+7hr8XsuHDVU6+gkQJQKg9w==",</w:t>
        <w:br/>
        <w:t xml:space="preserve">      "license": "MIT"</w:t>
        <w:br/>
        <w:t xml:space="preserve">    },</w:t>
        <w:br/>
        <w:t xml:space="preserve">    "node_modules/type-check": {</w:t>
        <w:br/>
        <w:t xml:space="preserve">      "version": "0.4.0",</w:t>
        <w:br/>
        <w:t xml:space="preserve">      "resolved": "https://registry.npmjs.org/type-check/-/type-check-0.4.0.tgz",</w:t>
        <w:br/>
        <w:t xml:space="preserve">      "integrity": "sha512-XleUoc9uwGXqjWwXaUTZAmzMcFZ5858QA2vvx1Ur5xIcixXIP+8LnFDgRplU30us6teqdlskFfu+ae4K79Ooew==",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"node_modules/uri-js": {</w:t>
        <w:br/>
        <w:t xml:space="preserve">      "version": "4.4.1",</w:t>
        <w:br/>
        <w:t xml:space="preserve">      "resolved": "https://registry.npmjs.org/uri-js/-/uri-js-4.4.1.tgz",</w:t>
        <w:br/>
        <w:t xml:space="preserve">      "integrity": "sha512-7rKUyy33Q1yc98pQ1DAmLtwX109F7TIfWlW1Ydo8Wl1ii1SeHieeh0HHfPeL2fMXK6z0s8ecKs9frCuLJvndBg==",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"punycode": "^2.1.0"</w:t>
        <w:br/>
        <w:t xml:space="preserve">      }</w:t>
        <w:br/>
        <w:t xml:space="preserve">    },</w:t>
        <w:br/>
        <w:t xml:space="preserve">    "node_modules/vite": {</w:t>
        <w:br/>
        <w:t xml:space="preserve">      "version": "6.2.0",</w:t>
        <w:br/>
        <w:t xml:space="preserve">      "resolved": "https://registry.npmjs.org/vite/-/vite-6.2.0.tgz",</w:t>
        <w:br/>
        <w:t xml:space="preserve">      "integrity": "sha512-7dPxoo+WsT/64rDcwoOjk76XHj+TqNTIvHKcuMQ1k4/SeHDaQt5GFAeLYzrimZrMpn/O6DtdI03WUjdxuPM0oQ==",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"esbuild": "^0.25.0",</w:t>
        <w:br/>
        <w:t xml:space="preserve">        "postcss": "^8.5.3",</w:t>
        <w:br/>
        <w:t xml:space="preserve">        "rollup": "^4.30.1"</w:t>
        <w:br/>
        <w:t xml:space="preserve">      },</w:t>
        <w:br/>
        <w:t xml:space="preserve">      "bin": {</w:t>
        <w:br/>
        <w:t xml:space="preserve">        "vite": "bin/vite.js"</w:t>
        <w:br/>
        <w:t xml:space="preserve">      },</w:t>
        <w:br/>
        <w:t xml:space="preserve">      "engines": {</w:t>
        <w:br/>
        <w:t xml:space="preserve">        "node": "^18.0.0 || ^20.0.0 || &gt;=22.0.0"</w:t>
        <w:br/>
        <w:t xml:space="preserve">      },</w:t>
        <w:br/>
        <w:t xml:space="preserve">      "funding": {</w:t>
        <w:br/>
        <w:t xml:space="preserve">        "url": "https://github.com/vitejs/vite?sponsor=1"</w:t>
        <w:br/>
        <w:t xml:space="preserve">      },</w:t>
        <w:br/>
        <w:t xml:space="preserve">      "optionalDependencies": {</w:t>
        <w:br/>
        <w:t xml:space="preserve">        "fsevents": "~2.3.3"</w:t>
        <w:br/>
        <w:t xml:space="preserve">      },</w:t>
        <w:br/>
        <w:t xml:space="preserve">      "peerDependencies": {</w:t>
        <w:br/>
        <w:t xml:space="preserve">        "@types/node": "^18.0.0 || ^20.0.0 || &gt;=22.0.0",</w:t>
        <w:br/>
        <w:t xml:space="preserve">        "jiti": "&gt;=1.21.0",</w:t>
        <w:br/>
        <w:t xml:space="preserve">        "less": "*",</w:t>
        <w:br/>
        <w:t xml:space="preserve">        "lightningcss": "^1.21.0",</w:t>
        <w:br/>
        <w:t xml:space="preserve">        "sass": "*",</w:t>
        <w:br/>
        <w:t xml:space="preserve">        "sass-embedded": "*",</w:t>
        <w:br/>
        <w:t xml:space="preserve">        "stylus": "*",</w:t>
        <w:br/>
        <w:t xml:space="preserve">        "sugarss": "*",</w:t>
        <w:br/>
        <w:t xml:space="preserve">        "terser": "^5.16.0",</w:t>
        <w:br/>
        <w:t xml:space="preserve">        "tsx": "^4.8.1",</w:t>
        <w:br/>
        <w:t xml:space="preserve">        "yaml": "^2.4.2"</w:t>
        <w:br/>
        <w:t xml:space="preserve">      },</w:t>
        <w:br/>
        <w:t xml:space="preserve">      "peerDependenciesMeta": {</w:t>
        <w:br/>
        <w:t xml:space="preserve">        "@types/node": {</w:t>
        <w:br/>
        <w:t xml:space="preserve">          "optional": true</w:t>
        <w:br/>
        <w:t xml:space="preserve">        },</w:t>
        <w:br/>
        <w:t xml:space="preserve">        "jiti": {</w:t>
        <w:br/>
        <w:t xml:space="preserve">          "optional": true</w:t>
        <w:br/>
        <w:t xml:space="preserve">        },</w:t>
        <w:br/>
        <w:t xml:space="preserve">        "less": {</w:t>
        <w:br/>
        <w:t xml:space="preserve">          "optional": true</w:t>
        <w:br/>
        <w:t xml:space="preserve">        },</w:t>
        <w:br/>
        <w:t xml:space="preserve">        "lightningcss": {</w:t>
        <w:br/>
        <w:t xml:space="preserve">          "optional": true</w:t>
        <w:br/>
        <w:t xml:space="preserve">        },</w:t>
        <w:br/>
        <w:t xml:space="preserve">        "sass": {</w:t>
        <w:br/>
        <w:t xml:space="preserve">          "optional": true</w:t>
        <w:br/>
        <w:t xml:space="preserve">        },</w:t>
        <w:br/>
        <w:t xml:space="preserve">        "sass-embedded": {</w:t>
        <w:br/>
        <w:t xml:space="preserve">          "optional": true</w:t>
        <w:br/>
        <w:t xml:space="preserve">        },</w:t>
        <w:br/>
        <w:t xml:space="preserve">        "stylus": {</w:t>
        <w:br/>
        <w:t xml:space="preserve">          "optional": true</w:t>
        <w:br/>
        <w:t xml:space="preserve">        },</w:t>
        <w:br/>
        <w:t xml:space="preserve">        "sugarss": {</w:t>
        <w:br/>
        <w:t xml:space="preserve">          "optional": true</w:t>
        <w:br/>
        <w:t xml:space="preserve">        },</w:t>
        <w:br/>
        <w:t xml:space="preserve">        "terser": {</w:t>
        <w:br/>
        <w:t xml:space="preserve">          "optional": true</w:t>
        <w:br/>
        <w:t xml:space="preserve">        },</w:t>
        <w:br/>
        <w:t xml:space="preserve">        "tsx": {</w:t>
        <w:br/>
        <w:t xml:space="preserve">          "optional": true</w:t>
        <w:br/>
        <w:t xml:space="preserve">        },</w:t>
        <w:br/>
        <w:t xml:space="preserve">        "yaml":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"node_modules/which": {</w:t>
        <w:br/>
        <w:t xml:space="preserve">      "version": "2.0.2",</w:t>
        <w:br/>
        <w:t xml:space="preserve">      "resolved": "https://registry.npmjs.org/which/-/which-2.0.2.tgz",</w:t>
        <w:br/>
        <w:t xml:space="preserve">      "integrity": "sha512-BLI3Tl1TW3Pvl70l3yq3Y64i+awpwXqsGBYWkkqMtnbXgrMD+yj7rhW0kuEDxzJaYXGjEW5ogapKNMEKNMjibA==",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"isexe": "^2.0.0"</w:t>
        <w:br/>
        <w:t xml:space="preserve">      },</w:t>
        <w:br/>
        <w:t xml:space="preserve">      "bin": {</w:t>
        <w:br/>
        <w:t xml:space="preserve">        "node-which": "bin/node-which"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"node_modules/word-wrap": {</w:t>
        <w:br/>
        <w:t xml:space="preserve">      "version": "1.2.5",</w:t>
        <w:br/>
        <w:t xml:space="preserve">      "resolved": "https://registry.npmjs.org/word-wrap/-/word-wrap-1.2.5.tgz",</w:t>
        <w:br/>
        <w:t xml:space="preserve">      "integrity": "sha512-BN22B5eaMMI9UMtjrGd5g5eCYPpCPDUy0FJXbYsaT5zYxjFOckS53SQDE3pWkVoWpHXVb3BrYcEN4Twa55B5cA==",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"node_modules/yocto-queue": {</w:t>
        <w:br/>
        <w:t xml:space="preserve">      "version": "0.1.0",</w:t>
        <w:br/>
        <w:t xml:space="preserve">      "resolved": "https://registry.npmjs.org/yocto-queue/-/yocto-queue-0.1.0.tgz",</w:t>
        <w:br/>
        <w:t xml:space="preserve">      "integrity": "sha512-rVksvsnNCdJ/ohGc6xgPwyN8eheCxsiLM8mxuE/t/mOVqJewPuO1miLpTHQiRgTKCLexL4MeAFVagts7HmNZ2Q==",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r>
        <w:br/>
      </w:r>
    </w:p>
    <w:p>
      <w:pPr>
        <w:pStyle w:val="Heading2"/>
      </w:pPr>
      <w:r>
        <w:t>export_code.py</w:t>
      </w:r>
    </w:p>
    <w:p>
      <w:r>
        <w:rPr>
          <w:rFonts w:ascii="Courier New" w:hAnsi="Courier New"/>
          <w:sz w:val="18"/>
        </w:rPr>
        <w:t>#!/usr/bin/env python3</w:t>
        <w:br/>
        <w:t>"""</w:t>
        <w:br/>
        <w:t>Script d'export du code et de l'architecture du projet dans un fichier Word (.docx).</w:t>
        <w:br/>
        <w:br/>
        <w:t>Utilisation :</w:t>
        <w:br/>
        <w:t xml:space="preserve">    1. Installer la dépendance :</w:t>
        <w:br/>
        <w:t xml:space="preserve">        pip install python-docx</w:t>
        <w:br/>
        <w:br/>
        <w:t xml:space="preserve">    2. Placer ce fichier `export_code.py` à la racine du projet (là où se trouve package.json / vite.config.js).</w:t>
        <w:br/>
        <w:br/>
        <w:t xml:space="preserve">    3. Lancer :</w:t>
        <w:br/>
        <w:t xml:space="preserve">        python export_code.py</w:t>
        <w:br/>
        <w:br/>
        <w:t xml:space="preserve">    4. Le fichier `export_code.docx` sera généré à la racine du projet.</w:t>
        <w:br/>
        <w:t>"""</w:t>
        <w:br/>
        <w:br/>
        <w:t>import os</w:t>
        <w:br/>
        <w:t>from pathlib import Path</w:t>
        <w:br/>
        <w:t>from datetime import datetime</w:t>
        <w:br/>
        <w:br/>
        <w:t>from docx import Document</w:t>
        <w:br/>
        <w:t>from docx.shared import Pt</w:t>
        <w:br/>
        <w:br/>
        <w:br/>
        <w:t># ------------ PARAMÈTRES À ADAPTER AU BESOIN ------------ #</w:t>
        <w:br/>
        <w:br/>
        <w:t># Extensions considérées comme "fichiers de code"</w:t>
        <w:br/>
        <w:t>CODE_EXTENSIONS = {</w:t>
        <w:br/>
        <w:t xml:space="preserve">    ".py", ".js", ".jsx", ".ts", ".tsx",</w:t>
        <w:br/>
        <w:t xml:space="preserve">    ".html", ".htm", ".css",</w:t>
        <w:br/>
        <w:t xml:space="preserve">    ".json", ".yml", ".yaml", ".toml",</w:t>
        <w:br/>
        <w:t xml:space="preserve">    ".md", ".txt",</w:t>
        <w:br/>
        <w:t xml:space="preserve">    ".env", ".env.example", ".env.sample",</w:t>
        <w:br/>
        <w:t>}</w:t>
        <w:br/>
        <w:br/>
        <w:t># Dossiers à ignorer pour l'export</w:t>
        <w:br/>
        <w:t>IGNORED_DIRS = {</w:t>
        <w:br/>
        <w:t xml:space="preserve">    "node_modules",</w:t>
        <w:br/>
        <w:t xml:space="preserve">    ".git",</w:t>
        <w:br/>
        <w:t xml:space="preserve">    ".idea",</w:t>
        <w:br/>
        <w:t xml:space="preserve">    ".vscode",</w:t>
        <w:br/>
        <w:t xml:space="preserve">    "dist",</w:t>
        <w:br/>
        <w:t xml:space="preserve">    "build",</w:t>
        <w:br/>
        <w:t xml:space="preserve">    "__pycache__",</w:t>
        <w:br/>
        <w:t xml:space="preserve">    ".pytest_cache",</w:t>
        <w:br/>
        <w:t xml:space="preserve">    ".venv",</w:t>
        <w:br/>
        <w:t xml:space="preserve">    "venv",</w:t>
        <w:br/>
        <w:t xml:space="preserve">    ".next",</w:t>
        <w:br/>
        <w:t xml:space="preserve">    ".turbo",</w:t>
        <w:br/>
        <w:t>}</w:t>
        <w:br/>
        <w:br/>
        <w:br/>
        <w:t># ------------ FONCTIONS UTILITAIRES ------------ #</w:t>
        <w:br/>
        <w:br/>
        <w:t>def should_ignore_dir(dirname: str) -&gt; bool:</w:t>
        <w:br/>
        <w:t xml:space="preserve">    """Retourne True si le dossier doit être ignoré."""</w:t>
        <w:br/>
        <w:t xml:space="preserve">    return dirname in IGNORED_DIRS</w:t>
        <w:br/>
        <w:br/>
        <w:br/>
        <w:t>def is_code_file(path: Path) -&gt; bool:</w:t>
        <w:br/>
        <w:t xml:space="preserve">    """Retourne True si le fichier correspond à une extension de code connue."""</w:t>
        <w:br/>
        <w:t xml:space="preserve">    if path.is_dir():</w:t>
        <w:br/>
        <w:t xml:space="preserve">        return False</w:t>
        <w:br/>
        <w:t xml:space="preserve">    ext = path.suffix.lower()</w:t>
        <w:br/>
        <w:t xml:space="preserve">    if ext in CODE_EXTENSIONS:</w:t>
        <w:br/>
        <w:t xml:space="preserve">        return True</w:t>
        <w:br/>
        <w:t xml:space="preserve">    # Gestion spéciale pour les fichiers .env, .env.example, etc.</w:t>
        <w:br/>
        <w:t xml:space="preserve">    name = path.name</w:t>
        <w:br/>
        <w:t xml:space="preserve">    if name.startswith(".env"):</w:t>
        <w:br/>
        <w:t xml:space="preserve">        return True</w:t>
        <w:br/>
        <w:t xml:space="preserve">    return False</w:t>
        <w:br/>
        <w:br/>
        <w:br/>
        <w:t>def build_tree(root: Path) -&gt; str:</w:t>
        <w:br/>
        <w:t xml:space="preserve">    """</w:t>
        <w:br/>
        <w:t xml:space="preserve">    Construit une représentation en arbre du projet (type `tree`).</w:t>
        <w:br/>
        <w:t xml:space="preserve">    """</w:t>
        <w:br/>
        <w:t xml:space="preserve">    lines = []</w:t>
        <w:br/>
        <w:br/>
        <w:t xml:space="preserve">    def _walk(current: Path, prefix: str = ""):</w:t>
        <w:br/>
        <w:t xml:space="preserve">        entries = [e for e in current.iterdir()</w:t>
        <w:br/>
        <w:t xml:space="preserve">                   if not (e.is_dir() and should_ignore_dir(e.name))]</w:t>
        <w:br/>
        <w:t xml:space="preserve">        # Tri : dossiers d'abord, puis fichiers</w:t>
        <w:br/>
        <w:t xml:space="preserve">        dirs = sorted([e for e in entries if e.is_dir()], key=lambda p: p.name.lower())</w:t>
        <w:br/>
        <w:t xml:space="preserve">        files = sorted([e for e in entries if e.is_file()], key=lambda p: p.name.lower())</w:t>
        <w:br/>
        <w:t xml:space="preserve">        children = dirs + files</w:t>
        <w:br/>
        <w:br/>
        <w:t xml:space="preserve">        for index, entry in enumerate(children):</w:t>
        <w:br/>
        <w:t xml:space="preserve">            connector = "└── " if index == len(children) - 1 else "├── "</w:t>
        <w:br/>
        <w:t xml:space="preserve">            lines.append(f"{prefix}{connector}{entry.name}")</w:t>
        <w:br/>
        <w:br/>
        <w:t xml:space="preserve">            if entry.is_dir():</w:t>
        <w:br/>
        <w:t xml:space="preserve">                extension = "    " if index == len(children) - 1 else "│   "</w:t>
        <w:br/>
        <w:t xml:space="preserve">                _walk(entry, prefix + extension)</w:t>
        <w:br/>
        <w:br/>
        <w:t xml:space="preserve">    lines.append(root.name)</w:t>
        <w:br/>
        <w:t xml:space="preserve">    _walk(root)</w:t>
        <w:br/>
        <w:t xml:space="preserve">    return "\n".join(lines)</w:t>
        <w:br/>
        <w:br/>
        <w:br/>
        <w:t>def add_code_paragraph(doc: Document, text: str):</w:t>
        <w:br/>
        <w:t xml:space="preserve">    """</w:t>
        <w:br/>
        <w:t xml:space="preserve">    Ajoute un paragraphe "type code" dans le document (police monospace).</w:t>
        <w:br/>
        <w:t xml:space="preserve">    """</w:t>
        <w:br/>
        <w:t xml:space="preserve">    paragraph = doc.add_paragraph()</w:t>
        <w:br/>
        <w:t xml:space="preserve">    run = paragraph.add_run(text)</w:t>
        <w:br/>
        <w:t xml:space="preserve">    font = run.font</w:t>
        <w:br/>
        <w:t xml:space="preserve">    font.name = "Courier New"</w:t>
        <w:br/>
        <w:t xml:space="preserve">    font.size = Pt(9)</w:t>
        <w:br/>
        <w:br/>
        <w:br/>
        <w:t># ------------ LOGIQUE PRINCIPALE ------------ #</w:t>
        <w:br/>
        <w:br/>
        <w:t>def main():</w:t>
        <w:br/>
        <w:t xml:space="preserve">    root_dir = Path(__file__).resolve().parent</w:t>
        <w:br/>
        <w:t xml:space="preserve">    output_path = root_dir / "export_code.docx"</w:t>
        <w:br/>
        <w:br/>
        <w:t xml:space="preserve">    document = Document()</w:t>
        <w:br/>
        <w:br/>
        <w:t xml:space="preserve">    # Titre principal</w:t>
        <w:br/>
        <w:t xml:space="preserve">    document.add_heading("Export du code du projet", level=0)</w:t>
        <w:br/>
        <w:t xml:space="preserve">    document.add_paragraph(f"Racine du projet : {root_dir}")</w:t>
        <w:br/>
        <w:t xml:space="preserve">    document.add_paragraph(f"Généré le : {datetime.now().strftime('%Y-%m-%d %H:%M:%S')}")</w:t>
        <w:br/>
        <w:t xml:space="preserve">    document.add_paragraph("")  # Ligne vide</w:t>
        <w:br/>
        <w:br/>
        <w:t xml:space="preserve">    # Section : Architecture</w:t>
        <w:br/>
        <w:t xml:space="preserve">    document.add_heading("1. Architecture du projet", level=1)</w:t>
        <w:br/>
        <w:t xml:space="preserve">    tree_str = build_tree(root_dir)</w:t>
        <w:br/>
        <w:t xml:space="preserve">    add_code_paragraph(document, tree_str)</w:t>
        <w:br/>
        <w:br/>
        <w:t xml:space="preserve">    # Section : Fichiers de code</w:t>
        <w:br/>
        <w:t xml:space="preserve">    document.add_page_break()</w:t>
        <w:br/>
        <w:t xml:space="preserve">    document.add_heading("2. Fichiers de code", level=1)</w:t>
        <w:br/>
        <w:br/>
        <w:t xml:space="preserve">    # Parcours de tous les fichiers</w:t>
        <w:br/>
        <w:t xml:space="preserve">    for dirpath, dirnames, filenames in os.walk(root_dir):</w:t>
        <w:br/>
        <w:t xml:space="preserve">        # Filtrer les dossiers à ignorer (in-place pour que os.walk les saute)</w:t>
        <w:br/>
        <w:t xml:space="preserve">        dirnames[:] = [d for d in dirnames if not should_ignore_dir(d)]</w:t>
        <w:br/>
        <w:br/>
        <w:t xml:space="preserve">        for filename in filenames:</w:t>
        <w:br/>
        <w:t xml:space="preserve">            file_path = Path(dirpath) / filename</w:t>
        <w:br/>
        <w:br/>
        <w:t xml:space="preserve">            # Ignorer nous-même si tu veux</w:t>
        <w:br/>
        <w:t xml:space="preserve">            # if file_path == Path(__file__).resolve():</w:t>
        <w:br/>
        <w:t xml:space="preserve">            #     continue</w:t>
        <w:br/>
        <w:br/>
        <w:t xml:space="preserve">            if not is_code_file(file_path):</w:t>
        <w:br/>
        <w:t xml:space="preserve">                continue</w:t>
        <w:br/>
        <w:br/>
        <w:t xml:space="preserve">            rel_path = file_path.relative_to(root_dir)</w:t>
        <w:br/>
        <w:br/>
        <w:t xml:space="preserve">            # Ajouter un sous-titre pour chaque fichier</w:t>
        <w:br/>
        <w:t xml:space="preserve">            document.add_heading(str(rel_path), level=2)</w:t>
        <w:br/>
        <w:br/>
        <w:t xml:space="preserve">            # Lire le contenu du fichier</w:t>
        <w:br/>
        <w:t xml:space="preserve">            try:</w:t>
        <w:br/>
        <w:t xml:space="preserve">                with open(file_path, "r", encoding="utf-8") as f:</w:t>
        <w:br/>
        <w:t xml:space="preserve">                    content = f.read()</w:t>
        <w:br/>
        <w:t xml:space="preserve">            except UnicodeDecodeError:</w:t>
        <w:br/>
        <w:t xml:space="preserve">                # Si problème d'encodage, on retente en "latin-1" ou on ignore les erreurs</w:t>
        <w:br/>
        <w:t xml:space="preserve">                try:</w:t>
        <w:br/>
        <w:t xml:space="preserve">                    with open(file_path, "r", encoding="latin-1") as f:</w:t>
        <w:br/>
        <w:t xml:space="preserve">                        content = f.read()</w:t>
        <w:br/>
        <w:t xml:space="preserve">                except Exception:</w:t>
        <w:br/>
        <w:t xml:space="preserve">                    content = "// Impossible de lire ce fichier (problème d'encodage)"</w:t>
        <w:br/>
        <w:br/>
        <w:t xml:space="preserve">            # Ajouter le contenu</w:t>
        <w:br/>
        <w:t xml:space="preserve">            add_code_paragraph(document, content)</w:t>
        <w:br/>
        <w:t xml:space="preserve">            # Petite séparation entre fichiers</w:t>
        <w:br/>
        <w:t xml:space="preserve">            document.add_paragraph("\n")</w:t>
        <w:br/>
        <w:br/>
        <w:t xml:space="preserve">    # Sauvegarde du document</w:t>
        <w:br/>
        <w:t xml:space="preserve">    document.save(output_path)</w:t>
        <w:br/>
        <w:t xml:space="preserve">    print(f"✅ Fichier export généré : {output_path}")</w:t>
        <w:br/>
        <w:br/>
        <w:br/>
        <w:t>if __name__ == "__main__":</w:t>
        <w:br/>
        <w:t xml:space="preserve">    main()</w:t>
        <w:br/>
      </w:r>
    </w:p>
    <w:p>
      <w:r>
        <w:br/>
      </w:r>
    </w:p>
    <w:p>
      <w:pPr>
        <w:pStyle w:val="Heading2"/>
      </w:pPr>
      <w:r>
        <w:t>src/DomeGallery.jsx</w:t>
      </w:r>
    </w:p>
    <w:p>
      <w:r>
        <w:rPr>
          <w:rFonts w:ascii="Courier New" w:hAnsi="Courier New"/>
          <w:sz w:val="18"/>
        </w:rPr>
        <w:t>import { useEffect, useMemo, useRef, useCallback } from 'react';</w:t>
        <w:br/>
        <w:t>import { useGesture } from '@use-gesture/react';</w:t>
        <w:br/>
        <w:t>import './style/DomeGallery.css';</w:t>
        <w:br/>
        <w:br/>
        <w:t>const DEFAULTS = { maxVerticalRotationDeg: 5, dragSensitivity: 20, segments: 35 };</w:t>
        <w:br/>
        <w:t>const clamp = (v, min, max) =&gt; Math.min(Math.max(v, min), max);</w:t>
        <w:br/>
        <w:t>const wrapAngleSigned = deg =&gt; { const a = (((deg + 180) % 360) + 360) % 360; return a - 180; };</w:t>
        <w:br/>
        <w:br/>
        <w:t>function buildItems(pool, seg) {</w:t>
        <w:br/>
        <w:t xml:space="preserve">  const xCols = Array.from({ length: seg }, (_, i) =&gt; -37 + i * 2);</w:t>
        <w:br/>
        <w:t xml:space="preserve">  const evenYs = [-4, -2, 0, 2, 4];</w:t>
        <w:br/>
        <w:t xml:space="preserve">  const oddYs  = [-3, -1, 1, 3, 5];</w:t>
        <w:br/>
        <w:t xml:space="preserve">  const coords = xCols.flatMap((x, c) =&gt; (c % 2 === 0 ? evenYs : oddYs).map(y =&gt; ({ x, y, sizeX: 2, sizeY: 2 })));</w:t>
        <w:br/>
        <w:br/>
        <w:t xml:space="preserve">  const normalized = pool.map(image =&gt; (typeof image === 'string'</w:t>
        <w:br/>
        <w:t xml:space="preserve">    ? { src: image, alt: '', meta:null }</w:t>
        <w:br/>
        <w:t xml:space="preserve">    : { src: image.src || '', alt: image.alt || '', meta: image.meta ?? null }</w:t>
        <w:br/>
        <w:t xml:space="preserve">  ));</w:t>
        <w:br/>
        <w:t xml:space="preserve">  const used = Array.from({ length: coords.length }, (_, i) =&gt; normalized[i % normalized.length]);</w:t>
        <w:br/>
        <w:br/>
        <w:t xml:space="preserve">  // éviter 2 identiques côte à côte</w:t>
        <w:br/>
        <w:t xml:space="preserve">  for (let i = 1; i &lt; used.length; i++) {</w:t>
        <w:br/>
        <w:t xml:space="preserve">    if (used[i].src === used[i-1].src) {</w:t>
        <w:br/>
        <w:t xml:space="preserve">      for (let j = i + 1; j &lt; used.length; j++) {</w:t>
        <w:br/>
        <w:t xml:space="preserve">        if (used[j].src !== used[i].src) { [used[i], used[j]] = [used[j], used[i]]; break; }</w:t>
        <w:br/>
        <w:t xml:space="preserve">      }</w:t>
        <w:br/>
        <w:t xml:space="preserve">    }</w:t>
        <w:br/>
        <w:t xml:space="preserve">  }</w:t>
        <w:br/>
        <w:t xml:space="preserve">  return coords.map((c, i) =&gt; ({ ...c, ...used[i] }));</w:t>
        <w:br/>
        <w:t>}</w:t>
        <w:br/>
        <w:br/>
        <w:t>export default function DomeGallery({</w:t>
        <w:br/>
        <w:t xml:space="preserve">  images,</w:t>
        <w:br/>
        <w:t xml:space="preserve">  fit = 0.5, fitBasis = 'auto', minRadius = 600, maxRadius = Infinity, padFactor = 0.25,</w:t>
        <w:br/>
        <w:t xml:space="preserve">  grayscale = false,</w:t>
        <w:br/>
        <w:t xml:space="preserve">  segments = DEFAULTS.segments,</w:t>
        <w:br/>
        <w:t xml:space="preserve">  dragSensitivity = DEFAULTS.dragSensitivity,</w:t>
        <w:br/>
        <w:t xml:space="preserve">  maxVerticalRotationDeg = DEFAULTS.maxVerticalRotationDeg,</w:t>
        <w:br/>
        <w:t xml:space="preserve">  onSelect</w:t>
        <w:br/>
        <w:t>}) {</w:t>
        <w:br/>
        <w:t xml:space="preserve">  const rootRef = useRef(null);</w:t>
        <w:br/>
        <w:t xml:space="preserve">  const mainRef = useRef(null);</w:t>
        <w:br/>
        <w:t xml:space="preserve">  const sphereRef = useRef(null);</w:t>
        <w:br/>
        <w:t xml:space="preserve">  const rotationRef = useRef({ x: 0, y: 0 });</w:t>
        <w:br/>
        <w:t xml:space="preserve">  const startRotRef = useRef({ x: 0, y: 0 });</w:t>
        <w:br/>
        <w:t xml:space="preserve">  const startPosRef = useRef(null);</w:t>
        <w:br/>
        <w:t xml:space="preserve">  const draggingRef = useRef(false);</w:t>
        <w:br/>
        <w:t xml:space="preserve">  const movedRef = useRef(false);</w:t>
        <w:br/>
        <w:t xml:space="preserve">  const inertiaRAF = useRef(null);</w:t>
        <w:br/>
        <w:br/>
        <w:t xml:space="preserve">  const items = useMemo(() =&gt; buildItems(images, segments), [images, segments]);</w:t>
        <w:br/>
        <w:br/>
        <w:t xml:space="preserve">  const applyTransform = (xDeg, yDeg) =&gt; {</w:t>
        <w:br/>
        <w:t xml:space="preserve">    const el = sphereRef.current;</w:t>
        <w:br/>
        <w:t xml:space="preserve">    if (el) el.style.transform = `translateZ(calc(var(--radius) * -1)) rotateX(${xDeg}deg) rotateY(${yDeg}deg)`;</w:t>
        <w:br/>
        <w:t xml:space="preserve">  };</w:t>
        <w:br/>
        <w:br/>
        <w:t xml:space="preserve">  // sizing</w:t>
        <w:br/>
        <w:t xml:space="preserve">  useEffect(() =&gt; {</w:t>
        <w:br/>
        <w:t xml:space="preserve">    const root = rootRef.current; if (!root) return;</w:t>
        <w:br/>
        <w:t xml:space="preserve">    const ro = new ResizeObserver(entries =&gt; {</w:t>
        <w:br/>
        <w:t xml:space="preserve">      const cr = entries[0].contentRect;</w:t>
        <w:br/>
        <w:t xml:space="preserve">      const w = Math.max(1, cr.width), h = Math.max(1, cr.height);</w:t>
        <w:br/>
        <w:t xml:space="preserve">      const minDim = Math.min(w, h), maxDim = Math.max(w, h), aspect = w / h;</w:t>
        <w:br/>
        <w:t xml:space="preserve">      let basis;</w:t>
        <w:br/>
        <w:t xml:space="preserve">      switch (fitBasis) {</w:t>
        <w:br/>
        <w:t xml:space="preserve">        case 'min': basis = minDim; break;</w:t>
        <w:br/>
        <w:t xml:space="preserve">        case 'max': basis = maxDim; break;</w:t>
        <w:br/>
        <w:t xml:space="preserve">        case 'width': basis = w; break;</w:t>
        <w:br/>
        <w:t xml:space="preserve">        case 'height': basis = h; break;</w:t>
        <w:br/>
        <w:t xml:space="preserve">        default: basis = aspect &gt;= 1.3 ? w : minDim;</w:t>
        <w:br/>
        <w:t xml:space="preserve">      }</w:t>
        <w:br/>
        <w:t xml:space="preserve">      let radius = basis * fit;</w:t>
        <w:br/>
        <w:t xml:space="preserve">      radius = Math.min(radius, h * 1.35);</w:t>
        <w:br/>
        <w:t xml:space="preserve">      radius = Math.min(Math.max(radius, minRadius), maxRadius);</w:t>
        <w:br/>
        <w:t xml:space="preserve">      const viewerPad = Math.max(8, Math.round(minDim * padFactor));</w:t>
        <w:br/>
        <w:t xml:space="preserve">      root.style.setProperty('--radius', `${Math.round(radius)}px`);</w:t>
        <w:br/>
        <w:t xml:space="preserve">      root.style.setProperty('--viewer-pad', `${viewerPad}px`);</w:t>
        <w:br/>
        <w:t xml:space="preserve">      root.style.setProperty('--image-filter', grayscale ? 'grayscale(1)' : 'none');</w:t>
        <w:br/>
        <w:t xml:space="preserve">      applyTransform(rotationRef.current.x, rotationRef.current.y);</w:t>
        <w:br/>
        <w:t xml:space="preserve">    });</w:t>
        <w:br/>
        <w:t xml:space="preserve">    ro.observe(root);</w:t>
        <w:br/>
        <w:t xml:space="preserve">    return () =&gt; ro.disconnect();</w:t>
        <w:br/>
        <w:t xml:space="preserve">  }, [fit, fitBasis, minRadius, maxRadius, padFactor, grayscale]);</w:t>
        <w:br/>
        <w:br/>
        <w:t xml:space="preserve">  useEffect(() =&gt; { applyTransform(rotationRef.current.x, rotationRef.current.y); }, []);</w:t>
        <w:br/>
        <w:br/>
        <w:t xml:space="preserve">  const stopInertia = useCallback(() =&gt; { if (inertiaRAF.current) { cancelAnimationFrame(inertiaRAF.current); inertiaRAF.current = null; } }, []);</w:t>
        <w:br/>
        <w:t xml:space="preserve">  const startInertia = useCallback((vx, vy) =&gt; {</w:t>
        <w:br/>
        <w:t xml:space="preserve">    const MAX_V = 1.4; let vX = Math.max(-MAX_V, Math.min(MAX_V, vx)) * 80;</w:t>
        <w:br/>
        <w:t xml:space="preserve">    let vY = Math.max(-MAX_V, Math.min(MAX_V, vy)) * 80;</w:t>
        <w:br/>
        <w:t xml:space="preserve">    let frames = 0;</w:t>
        <w:br/>
        <w:t xml:space="preserve">    const frictionMul = 0.97;</w:t>
        <w:br/>
        <w:t xml:space="preserve">    const stopThreshold = 0.02;</w:t>
        <w:br/>
        <w:t xml:space="preserve">    const maxFrames = 220;</w:t>
        <w:br/>
        <w:t xml:space="preserve">    const step = () =&gt; {</w:t>
        <w:br/>
        <w:t xml:space="preserve">      vX *= frictionMul; vY *= frictionMul;</w:t>
        <w:br/>
        <w:t xml:space="preserve">      if (Math.abs(vX) &lt; stopThreshold &amp;&amp; Math.abs(vY) &lt; stopThreshold) { inertiaRAF.current = null; return; }</w:t>
        <w:br/>
        <w:t xml:space="preserve">      if (++frames &gt; maxFrames) { inertiaRAF.current = null; return; }</w:t>
        <w:br/>
        <w:t xml:space="preserve">      const nextX = Math.max(-maxVerticalRotationDeg, Math.min(maxVerticalRotationDeg, rotationRef.current.x - vY / 200));</w:t>
        <w:br/>
        <w:t xml:space="preserve">      const nextY = ((rotationRef.current.y + vX / 200 + 540) % 360) - 180;</w:t>
        <w:br/>
        <w:t xml:space="preserve">      rotationRef.current = { x: nextX, y: nextY }; applyTransform(nextX, nextY);</w:t>
        <w:br/>
        <w:t xml:space="preserve">      inertiaRAF.current = requestAnimationFrame(step);</w:t>
        <w:br/>
        <w:t xml:space="preserve">    };</w:t>
        <w:br/>
        <w:t xml:space="preserve">    stopInertia(); inertiaRAF.current = requestAnimationFrame(step);</w:t>
        <w:br/>
        <w:t xml:space="preserve">  }, [maxVerticalRotationDeg, stopInertia]);</w:t>
        <w:br/>
        <w:br/>
        <w:t xml:space="preserve">  useGesture(</w:t>
        <w:br/>
        <w:t xml:space="preserve">    {</w:t>
        <w:br/>
        <w:t xml:space="preserve">      onDragStart: ({ event }) =&gt; {</w:t>
        <w:br/>
        <w:t xml:space="preserve">        stopInertia();</w:t>
        <w:br/>
        <w:t xml:space="preserve">        draggingRef.current = true; movedRef.current = false;</w:t>
        <w:br/>
        <w:t xml:space="preserve">        startRotRef.current = { ...rotationRef.current };</w:t>
        <w:br/>
        <w:t xml:space="preserve">        startPosRef.current = { x: event.clientX, y: event.clientY };</w:t>
        <w:br/>
        <w:t xml:space="preserve">      },</w:t>
        <w:br/>
        <w:t xml:space="preserve">      onDrag: ({ event, last, velocity = [0,0], direction = [0,0], movement }) =&gt; {</w:t>
        <w:br/>
        <w:t xml:space="preserve">        if (!draggingRef.current || !startPosRef.current) return;</w:t>
        <w:br/>
        <w:t xml:space="preserve">        const dx = event.clientX - startPosRef.current.x;</w:t>
        <w:br/>
        <w:t xml:space="preserve">        const dy = event.clientY - startPosRef.current.y;</w:t>
        <w:br/>
        <w:t xml:space="preserve">        if (!movedRef.current &amp;&amp; (dx*dx + dy*dy) &gt; 16) movedRef.current = true;</w:t>
        <w:br/>
        <w:t xml:space="preserve">        const nextX = Math.max(-maxVerticalRotationDeg, Math.min(maxVerticalRotationDeg, startRotRef.current.x - dy / dragSensitivity));</w:t>
        <w:br/>
        <w:t xml:space="preserve">        const nextY = ((startRotRef.current.y + dx / dragSensitivity + 540) % 360) - 180;</w:t>
        <w:br/>
        <w:t xml:space="preserve">        rotationRef.current = { x: nextX, y: nextY }; applyTransform(nextX, nextY);</w:t>
        <w:br/>
        <w:t xml:space="preserve">        if (last) {</w:t>
        <w:br/>
        <w:t xml:space="preserve">          draggingRef.current = false;</w:t>
        <w:br/>
        <w:t xml:space="preserve">          let [vMagX, vMagY] = velocity; const [dirX, dirY] = direction;</w:t>
        <w:br/>
        <w:t xml:space="preserve">          let vx = vMagX * dirX; let vy = vMagY * dirY;</w:t>
        <w:br/>
        <w:t xml:space="preserve">          if (Math.abs(vx) &gt; 0.005 || Math.abs(vy) &gt; 0.005) startInertia(vx, vy);</w:t>
        <w:br/>
        <w:t xml:space="preserve">          movedRef.current = false;</w:t>
        <w:br/>
        <w:t xml:space="preserve">        }</w:t>
        <w:br/>
        <w:t xml:space="preserve">      }</w:t>
        <w:br/>
        <w:t xml:space="preserve">    },</w:t>
        <w:br/>
        <w:t xml:space="preserve">    { target: mainRef, eventOptions: { passive: true } }</w:t>
        <w:br/>
        <w:t xml:space="preserve">  );</w:t>
        <w:br/>
        <w:br/>
        <w:t xml:space="preserve">  const onTileClick = useCallback((e) =&gt; {</w:t>
        <w:br/>
        <w:t xml:space="preserve">    const idx = parseInt(e.currentTarget.parentElement.dataset.index, 10);</w:t>
        <w:br/>
        <w:t xml:space="preserve">    const it = items[idx];</w:t>
        <w:br/>
        <w:t xml:space="preserve">    onSelect?.(it?.meta || null);</w:t>
        <w:br/>
        <w:t xml:space="preserve">  }, [items, onSelect]);</w:t>
        <w:br/>
        <w:br/>
        <w:t xml:space="preserve">  return (</w:t>
        <w:br/>
        <w:t xml:space="preserve">    &lt;div</w:t>
        <w:br/>
        <w:t xml:space="preserve">      ref={rootRef}</w:t>
        <w:br/>
        <w:t xml:space="preserve">      className="sphere-root"</w:t>
        <w:br/>
        <w:t xml:space="preserve">      style={{ ['--segments-x']: segments, ['--segments-y']: segments }}</w:t>
        <w:br/>
        <w:t xml:space="preserve">    &gt;</w:t>
        <w:br/>
        <w:t xml:space="preserve">      &lt;main ref={mainRef} className="sphere-main"&gt;</w:t>
        <w:br/>
        <w:t xml:space="preserve">        &lt;div className="stage"&gt;</w:t>
        <w:br/>
        <w:t xml:space="preserve">          &lt;div ref={sphereRef} className="sphere"&gt;</w:t>
        <w:br/>
        <w:t xml:space="preserve">            {items.map((it, i) =&gt; (</w:t>
        <w:br/>
        <w:t xml:space="preserve">              &lt;div</w:t>
        <w:br/>
        <w:t xml:space="preserve">                key={`${it.x},${it.y},${i}`}</w:t>
        <w:br/>
        <w:t xml:space="preserve">                className="item"</w:t>
        <w:br/>
        <w:t xml:space="preserve">                data-index={i}</w:t>
        <w:br/>
        <w:t xml:space="preserve">                style={{</w:t>
        <w:br/>
        <w:t xml:space="preserve">                  ['--offset-x']: it.x,</w:t>
        <w:br/>
        <w:t xml:space="preserve">                  ['--offset-y']: it.y,</w:t>
        <w:br/>
        <w:t xml:space="preserve">                  ['--item-size-x']: it.sizeX,</w:t>
        <w:br/>
        <w:t xml:space="preserve">                  ['--item-size-y']: it.sizeY</w:t>
        <w:br/>
        <w:t xml:space="preserve">                }}</w:t>
        <w:br/>
        <w:t xml:space="preserve">              &gt;</w:t>
        <w:br/>
        <w:t xml:space="preserve">                &lt;div className="item__image" role="button" tabIndex={0} aria-label={it.alt || 'Open'} onClick={onTileClick}&gt;</w:t>
        <w:br/>
        <w:t xml:space="preserve">                  &lt;img src={it.src} alt={it.alt} draggable={false} /&gt;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&lt;/main&gt;</w:t>
        <w:br/>
        <w:t xml:space="preserve">    &lt;/div&gt;</w:t>
        <w:br/>
        <w:t xml:space="preserve">  );</w:t>
        <w:br/>
        <w:t>}</w:t>
        <w:br/>
      </w:r>
    </w:p>
    <w:p>
      <w:r>
        <w:br/>
      </w:r>
    </w:p>
    <w:p>
      <w:pPr>
        <w:pStyle w:val="Heading2"/>
      </w:pPr>
      <w:r>
        <w:t>src/main.jsx</w:t>
      </w:r>
    </w:p>
    <w:p>
      <w:r>
        <w:rPr>
          <w:rFonts w:ascii="Courier New" w:hAnsi="Courier New"/>
          <w:sz w:val="18"/>
        </w:rPr>
        <w:t>import { StrictMode } from 'react'</w:t>
        <w:br/>
        <w:t>import { createRoot } from 'react-dom/client'</w:t>
        <w:br/>
        <w:t>import './style/index.css'</w:t>
        <w:br/>
        <w:t>import App from './App.jsx'</w:t>
        <w:br/>
        <w:br/>
        <w:t>createRoot(document.getElementById('root')).render(</w:t>
        <w:br/>
        <w:t xml:space="preserve">  &lt;StrictMode&gt;</w:t>
        <w:br/>
        <w:t xml:space="preserve">    &lt;App /&gt;</w:t>
        <w:br/>
        <w:t xml:space="preserve">  &lt;/StrictMode&gt;,</w:t>
        <w:br/>
        <w:t>)</w:t>
        <w:br/>
      </w:r>
    </w:p>
    <w:p>
      <w:r>
        <w:br/>
      </w:r>
    </w:p>
    <w:p>
      <w:pPr>
        <w:pStyle w:val="Heading2"/>
      </w:pPr>
      <w:r>
        <w:t>src/SkillsSection.jsx</w:t>
      </w:r>
    </w:p>
    <w:p>
      <w:r>
        <w:rPr>
          <w:rFonts w:ascii="Courier New" w:hAnsi="Courier New"/>
          <w:sz w:val="18"/>
        </w:rPr>
        <w:t>import React, { useMemo, useState } from 'react';</w:t>
        <w:br/>
        <w:t>import './style/SkillsSection.css';</w:t>
        <w:br/>
        <w:t>import DomeGallery from './DomeGallery';</w:t>
        <w:br/>
        <w:br/>
        <w:t>/* Logos */</w:t>
        <w:br/>
        <w:t>import techReact from './assets/tech/react.png';</w:t>
        <w:br/>
        <w:t>import techApi from './assets/tech/api.png';</w:t>
        <w:br/>
        <w:t>import techHtml from './assets/tech/html.png';</w:t>
        <w:br/>
        <w:t>import techCss from './assets/tech/css.png';</w:t>
        <w:br/>
        <w:t>import techJs from './assets/tech/js.png';</w:t>
        <w:br/>
        <w:t>import techJava from './assets/tech/java.png';</w:t>
        <w:br/>
        <w:t>import techCplusplus from './assets/tech/c++.png';</w:t>
        <w:br/>
        <w:t>import techBootstrap from './assets/tech/bootstrap.png';</w:t>
        <w:br/>
        <w:t>import techWebpack from './assets/tech/webpack.png';</w:t>
        <w:br/>
        <w:br/>
        <w:t>const SKILLS = [</w:t>
        <w:br/>
        <w:t xml:space="preserve">  { id:'java',       logo:techJava,       name:'Java',       description:'Langage de programmation orienté objet puissant et polyvalent', skillLevel:85 },</w:t>
        <w:br/>
        <w:t xml:space="preserve">  { id:'react',      logo:techReact,      name:'React',      description:'Bibliothèque JavaScript pour construire des interfaces utilisateur', skillLevel:75 },</w:t>
        <w:br/>
        <w:t xml:space="preserve">  { id:'html',       logo:techHtml,       name:'HTML',       description:'Langage de balisage standard pour la création de pages web',       skillLevel:90 },</w:t>
        <w:br/>
        <w:t xml:space="preserve">  { id:'css',        logo:techCss,        name:'CSS',        description:'Langage de feuilles de style pour la mise en page et le design',   skillLevel:80 },</w:t>
        <w:br/>
        <w:t xml:space="preserve">  { id:'javascript', logo:techJs,         name:'JavaScript', description:'Langage de programmation côté client pour le web interactif',      skillLevel:80 },</w:t>
        <w:br/>
        <w:t xml:space="preserve">  { id:'bootstrap',  logo:techBootstrap,  name:'Bootstrap',  description:'Framework CSS pour un dev web rapide et responsive',               skillLevel:70 },</w:t>
        <w:br/>
        <w:t xml:space="preserve">  { id:'webpack',    logo:techWebpack,    name:'Webpack',    description:'Bundler pour les applications JavaScript modernes',                skillLevel:60 },</w:t>
        <w:br/>
        <w:t xml:space="preserve">  { id:'cpp',        logo:techCplusplus,  name:'C++',        description:'Langage compilé performant et orienté objet',                     skillLevel:90 },</w:t>
        <w:br/>
        <w:t xml:space="preserve">  { id:'api',        logo:techApi,        name:'APIs',       description:'Conception et consommation d’API REST',                           skillLevel:70 },</w:t>
        <w:br/>
        <w:t>];</w:t>
        <w:br/>
        <w:br/>
        <w:t>export default function SkillsSection() {</w:t>
        <w:br/>
        <w:t xml:space="preserve">  const [selected, setSelected] = useState(null);</w:t>
        <w:br/>
        <w:br/>
        <w:t xml:space="preserve">  const images = useMemo(</w:t>
        <w:br/>
        <w:t xml:space="preserve">    () =&gt; SKILLS.map(s =&gt; ({ src: s.logo, alt: s.name, meta: s })),</w:t>
        <w:br/>
        <w:t xml:space="preserve">    []</w:t>
        <w:br/>
        <w:t xml:space="preserve">  );</w:t>
        <w:br/>
        <w:br/>
        <w:t xml:space="preserve">  return (</w:t>
        <w:br/>
        <w:t xml:space="preserve">    &lt;div className="skills-interactive-container"&gt;</w:t>
        <w:br/>
        <w:t xml:space="preserve">      &lt;div className="dome-wrapper"&gt;</w:t>
        <w:br/>
        <w:t xml:space="preserve">        &lt;DomeGallery images={images} onSelect={setSelected} grayscale={false} /&gt;</w:t>
        <w:br/>
        <w:t xml:space="preserve">      &lt;/div&gt;</w:t>
        <w:br/>
        <w:br/>
        <w:t xml:space="preserve">      {/* === Popup / Modale === */}</w:t>
        <w:br/>
        <w:t xml:space="preserve">      {selected &amp;&amp; (</w:t>
        <w:br/>
        <w:t xml:space="preserve">        &lt;div className="skill-modal" onClick={() =&gt; setSelected(null)}&gt;</w:t>
        <w:br/>
        <w:t xml:space="preserve">          &lt;div className="skill-modal-content" onClick={e =&gt; e.stopPropagation()}&gt;</w:t>
        <w:br/>
        <w:t xml:space="preserve">            </w:t>
        <w:br/>
        <w:t xml:space="preserve">            &lt;button className="skill-modal-close" onClick={() =&gt; setSelected(null)}&gt;</w:t>
        <w:br/>
        <w:t xml:space="preserve">              ×</w:t>
        <w:br/>
        <w:t xml:space="preserve">            &lt;/button&gt;</w:t>
        <w:br/>
        <w:br/>
        <w:t xml:space="preserve">            &lt;div className="skill-header"&gt;</w:t>
        <w:br/>
        <w:t xml:space="preserve">              &lt;img src={selected.logo} alt={selected.name} /&gt;</w:t>
        <w:br/>
        <w:t xml:space="preserve">              &lt;h3&gt;{selected.name}&lt;/h3&gt;</w:t>
        <w:br/>
        <w:t xml:space="preserve">            &lt;/div&gt;</w:t>
        <w:br/>
        <w:br/>
        <w:t xml:space="preserve">            &lt;p className="skill-desc"&gt;{selected.description}&lt;/p&gt;</w:t>
        <w:br/>
        <w:br/>
        <w:t xml:space="preserve">            {/* === Barre animée === */}</w:t>
        <w:br/>
        <w:t xml:space="preserve">            &lt;div className="skill-progress"&gt;</w:t>
        <w:br/>
        <w:t xml:space="preserve">              &lt;div </w:t>
        <w:br/>
        <w:t xml:space="preserve">                className="skill-progress-fill"</w:t>
        <w:br/>
        <w:t xml:space="preserve">                style={{</w:t>
        <w:br/>
        <w:t xml:space="preserve">                  width: `${selected.skillLevel}%`,</w:t>
        <w:br/>
        <w:t xml:space="preserve">                  "--target-width": `${selected.skillLevel}%`,</w:t>
        <w:br/>
        <w:t xml:space="preserve">                }}</w:t>
        <w:br/>
        <w:t xml:space="preserve">              &gt;</w:t>
        <w:br/>
        <w:t xml:space="preserve">                &lt;span className="skill-progress-value"&gt;{selected.skillLevel}%&lt;/span&gt;</w:t>
        <w:br/>
        <w:t xml:space="preserve">              &lt;/div&gt;</w:t>
        <w:br/>
        <w:t xml:space="preserve">            &lt;/div&gt;</w:t>
        <w:br/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r>
        <w:br/>
      </w:r>
    </w:p>
    <w:p>
      <w:pPr>
        <w:pStyle w:val="Heading2"/>
      </w:pPr>
      <w:r>
        <w:t>src/App.jsx</w:t>
      </w:r>
    </w:p>
    <w:p>
      <w:r>
        <w:rPr>
          <w:rFonts w:ascii="Courier New" w:hAnsi="Courier New"/>
          <w:sz w:val="18"/>
        </w:rPr>
        <w:t>// src/App.jsx</w:t>
        <w:br/>
        <w:t>import { useState } from 'react'</w:t>
        <w:br/>
        <w:t>import './style/App.css'</w:t>
        <w:br/>
        <w:t>import profileImage from './assets/final.JPG'</w:t>
        <w:br/>
        <w:t>import photoAccueil3 from './assets/ban2.jpg'</w:t>
        <w:br/>
        <w:br/>
        <w:t>/* logos techno (projets) */</w:t>
        <w:br/>
        <w:t>import techHtml from './assets/tech/html.png'</w:t>
        <w:br/>
        <w:t>import techCss from './assets/tech/css.png'</w:t>
        <w:br/>
        <w:t>import techJs from './assets/tech/js.png'</w:t>
        <w:br/>
        <w:t>import techJava from './assets/tech/java.png'</w:t>
        <w:br/>
        <w:t>import techBootstrap from './assets/tech/bootstrap.png'</w:t>
        <w:br/>
        <w:t>import techWebpack from './assets/tech/webpack.png'</w:t>
        <w:br/>
        <w:br/>
        <w:t>/* images projets */</w:t>
        <w:br/>
        <w:t>import photoProjetLiseuse from './assets/image de projet/liseuse1.png'</w:t>
        <w:br/>
        <w:t>import photoProjetCinema from './assets/image de projet/cinecalendar.png'</w:t>
        <w:br/>
        <w:t>import photoProjetSiteIUT from './assets/image de projet/siteIUT3.png'</w:t>
        <w:br/>
        <w:br/>
        <w:t>/* Lottie – tortue du hero */</w:t>
        <w:br/>
        <w:t>import { Player } from '@lottiefiles/react-lottie-player'</w:t>
        <w:br/>
        <w:t>import turtleAnim from './assets/turtle.json'</w:t>
        <w:br/>
        <w:br/>
        <w:t>import logo from './assets/tortue-de-mer.png'</w:t>
        <w:br/>
        <w:br/>
        <w:t>/* Sections */</w:t>
        <w:br/>
        <w:t>import SkillsSection from './SkillsSection'</w:t>
        <w:br/>
        <w:t>import SplitText from './SplitText'</w:t>
        <w:br/>
        <w:br/>
        <w:t>const PROJECT_IMAGES = {</w:t>
        <w:br/>
        <w:t xml:space="preserve">  0: [photoProjetSiteIUT, photoProjetCinema],</w:t>
        <w:br/>
        <w:t xml:space="preserve">  1: [photoProjetCinema, photoProjetSiteIUT],</w:t>
        <w:br/>
        <w:t xml:space="preserve">  2: [photoProjetLiseuse],</w:t>
        <w:br/>
        <w:t>}</w:t>
        <w:br/>
        <w:br/>
        <w:t>const PROJECT_TECH = {</w:t>
        <w:br/>
        <w:t xml:space="preserve">  0: [techHtml, techCss, techBootstrap],</w:t>
        <w:br/>
        <w:t xml:space="preserve">  1: [techHtml, techCss, techJs, techWebpack],</w:t>
        <w:br/>
        <w:t xml:space="preserve">  2: [techJava],</w:t>
        <w:br/>
        <w:t>}</w:t>
        <w:br/>
        <w:br/>
        <w:t>const PROJECT_PROGRESS = {</w:t>
        <w:br/>
        <w:t xml:space="preserve">  0: { difficulty: 70, time: 60, result: 80 },</w:t>
        <w:br/>
        <w:t xml:space="preserve">  1: { difficulty: 80, time: 70, result: 90 },</w:t>
        <w:br/>
        <w:t xml:space="preserve">  2: { difficulty: 60, time: 50, result: 80 },</w:t>
        <w:br/>
        <w:t>}</w:t>
        <w:br/>
        <w:br/>
        <w:t>const PROJECT_DESCRIPTIONS = {</w:t>
        <w:br/>
        <w:t xml:space="preserve">  0: "Site vitrine présentant l’IUT d’Arles, réalisé dans le cadre d’une SaÉ de première année avec une charte graphique imposée.",</w:t>
        <w:br/>
        <w:t xml:space="preserve">  1: "Application web permettant de découvrir des films via une API cinéma, avec un bundling Webpack et une organisation du code modulaire.",</w:t>
        <w:br/>
        <w:t xml:space="preserve">  2: "Projet de liseuse Java : application bureau pour gérer une bibliothèque de livres numériques et améliorer le confort de lecture.",</w:t>
        <w:br/>
        <w:t>}</w:t>
        <w:br/>
        <w:br/>
        <w:t>function renderProgressBar(label, value) {</w:t>
        <w:br/>
        <w:t xml:space="preserve">  return (</w:t>
        <w:br/>
        <w:t xml:space="preserve">    &lt;div className="progress-row" key={label}&gt;</w:t>
        <w:br/>
        <w:t xml:space="preserve">      &lt;span className="progress-label"&gt;{label}&lt;/span&gt;</w:t>
        <w:br/>
        <w:t xml:space="preserve">      &lt;div className="progress-bar"&gt;</w:t>
        <w:br/>
        <w:t xml:space="preserve">        &lt;div className="progress-fill" style={{ width: `${value}%` }} /&gt;</w:t>
        <w:br/>
        <w:t xml:space="preserve">      &lt;/div&gt;</w:t>
        <w:br/>
        <w:t xml:space="preserve">      &lt;span className="progress-value"&gt;{value}%&lt;/span&gt;</w:t>
        <w:br/>
        <w:t xml:space="preserve">    &lt;/div&gt;</w:t>
        <w:br/>
        <w:t xml:space="preserve">  )</w:t>
        <w:br/>
        <w:t>}</w:t>
        <w:br/>
        <w:br/>
        <w:t>function App() {</w:t>
        <w:br/>
        <w:t xml:space="preserve">  const [activeSection, setActiveSection] = useState('accueil')</w:t>
        <w:br/>
        <w:t xml:space="preserve">  const [modalOpen, setModalOpen] = useState(false)</w:t>
        <w:br/>
        <w:t xml:space="preserve">  const [selectedProject, setSelectedProject] = useState(null)</w:t>
        <w:br/>
        <w:t xml:space="preserve">  const [currentImageIndex, setCurrentImageIndex] = useState(0)</w:t>
        <w:br/>
        <w:br/>
        <w:t xml:space="preserve">  const scrollToSection = (section) =&gt; {</w:t>
        <w:br/>
        <w:t xml:space="preserve">    const el = document.getElementById(section)</w:t>
        <w:br/>
        <w:t xml:space="preserve">    if (el) {</w:t>
        <w:br/>
        <w:t xml:space="preserve">      el.scrollIntoView({ behavior: 'smooth' })</w:t>
        <w:br/>
        <w:t xml:space="preserve">      setActiveSection(section)</w:t>
        <w:br/>
        <w:t xml:space="preserve">    }</w:t>
        <w:br/>
        <w:t xml:space="preserve">  }</w:t>
        <w:br/>
        <w:br/>
        <w:t xml:space="preserve">  const openModal = (id) =&gt; {</w:t>
        <w:br/>
        <w:t xml:space="preserve">    setSelectedProject(id)</w:t>
        <w:br/>
        <w:t xml:space="preserve">    setCurrentImageIndex(0)</w:t>
        <w:br/>
        <w:t xml:space="preserve">    setModalOpen(true)</w:t>
        <w:br/>
        <w:t xml:space="preserve">  }</w:t>
        <w:br/>
        <w:br/>
        <w:t xml:space="preserve">  const closeModal = () =&gt; {</w:t>
        <w:br/>
        <w:t xml:space="preserve">    setModalOpen(false)</w:t>
        <w:br/>
        <w:t xml:space="preserve">    setSelectedProject(null)</w:t>
        <w:br/>
        <w:t xml:space="preserve">  }</w:t>
        <w:br/>
        <w:br/>
        <w:t xml:space="preserve">  const nextImage = () =&gt; {</w:t>
        <w:br/>
        <w:t xml:space="preserve">    if (selectedProject == null) return</w:t>
        <w:br/>
        <w:t xml:space="preserve">    const arr = PROJECT_IMAGES[selectedProject] || []</w:t>
        <w:br/>
        <w:t xml:space="preserve">    if (!arr.length) return</w:t>
        <w:br/>
        <w:t xml:space="preserve">    setCurrentImageIndex((i) =&gt; (i + 1) % arr.length)</w:t>
        <w:br/>
        <w:t xml:space="preserve">  }</w:t>
        <w:br/>
        <w:br/>
        <w:t xml:space="preserve">  const prevImage = () =&gt; {</w:t>
        <w:br/>
        <w:t xml:space="preserve">    if (selectedProject == null) return</w:t>
        <w:br/>
        <w:t xml:space="preserve">    const arr = PROJECT_IMAGES[selectedProject] || []</w:t>
        <w:br/>
        <w:t xml:space="preserve">    if (!arr.length) return</w:t>
        <w:br/>
        <w:t xml:space="preserve">    setCurrentImageIndex((i) =&gt; (i - 1 + arr.length) % arr.length)</w:t>
        <w:br/>
        <w:t xml:space="preserve">  }</w:t>
        <w:br/>
        <w:br/>
        <w:t xml:space="preserve">  return (</w:t>
        <w:br/>
        <w:t xml:space="preserve">    &lt;div className="presentation-container"&gt;</w:t>
        <w:br/>
        <w:t xml:space="preserve">      {/* ===== Header ===== */}</w:t>
        <w:br/>
        <w:t xml:space="preserve">      &lt;header className="header"&gt;</w:t>
        <w:br/>
        <w:t xml:space="preserve">        &lt;div className="glass-nav-wrap"&gt;</w:t>
        <w:br/>
        <w:t xml:space="preserve">          &lt;nav className="glass-nav" aria-label="Navigation principale"&gt;</w:t>
        <w:br/>
        <w:t xml:space="preserve">            &lt;button</w:t>
        <w:br/>
        <w:t xml:space="preserve">              className="logo-bubble"</w:t>
        <w:br/>
        <w:t xml:space="preserve">              onClick={() =&gt; scrollToSection('accueil')}</w:t>
        <w:br/>
        <w:t xml:space="preserve">              aria-label="Accueil"</w:t>
        <w:br/>
        <w:t xml:space="preserve">              title="Accueil"</w:t>
        <w:br/>
        <w:t xml:space="preserve">            &gt;</w:t>
        <w:br/>
        <w:t xml:space="preserve">              &lt;img src={logo} alt="Logo tortue" /&gt;</w:t>
        <w:br/>
        <w:t xml:space="preserve">            &lt;/button&gt;</w:t>
        <w:br/>
        <w:t xml:space="preserve">            &lt;div className="nav-pill" role="tablist" aria-label="Sections du site"&gt;</w:t>
        <w:br/>
        <w:t xml:space="preserve">              &lt;button</w:t>
        <w:br/>
        <w:t xml:space="preserve">                role="tab"</w:t>
        <w:br/>
        <w:t xml:space="preserve">                className={`nav-link ${activeSection === 'accueil' ? 'active' : ''}`}</w:t>
        <w:br/>
        <w:t xml:space="preserve">                onClick={() =&gt; scrollToSection('accueil')}</w:t>
        <w:br/>
        <w:t xml:space="preserve">              &gt;</w:t>
        <w:br/>
        <w:t xml:space="preserve">                Accueil</w:t>
        <w:br/>
        <w:t xml:space="preserve">              &lt;/button&gt;</w:t>
        <w:br/>
        <w:t xml:space="preserve">              &lt;button</w:t>
        <w:br/>
        <w:t xml:space="preserve">                role="tab"</w:t>
        <w:br/>
        <w:t xml:space="preserve">                className={`nav-link ${activeSection === 'apropos' ? 'active' : ''}`}</w:t>
        <w:br/>
        <w:t xml:space="preserve">                onClick={() =&gt; scrollToSection('apropos')}</w:t>
        <w:br/>
        <w:t xml:space="preserve">              &gt;</w:t>
        <w:br/>
        <w:t xml:space="preserve">                À Propos</w:t>
        <w:br/>
        <w:t xml:space="preserve">              &lt;/button&gt;</w:t>
        <w:br/>
        <w:t xml:space="preserve">              &lt;button</w:t>
        <w:br/>
        <w:t xml:space="preserve">                role="tab"</w:t>
        <w:br/>
        <w:t xml:space="preserve">                className={`nav-link ${activeSection === 'skills' ? 'active' : ''}`}</w:t>
        <w:br/>
        <w:t xml:space="preserve">                onClick={() =&gt; scrollToSection('skills')}</w:t>
        <w:br/>
        <w:t xml:space="preserve">              &gt;</w:t>
        <w:br/>
        <w:t xml:space="preserve">                Compétences</w:t>
        <w:br/>
        <w:t xml:space="preserve">              &lt;/button&gt;</w:t>
        <w:br/>
        <w:t xml:space="preserve">              &lt;button</w:t>
        <w:br/>
        <w:t xml:space="preserve">                role="tab"</w:t>
        <w:br/>
        <w:t xml:space="preserve">                className={`nav-link ${activeSection === 'projets' ? 'active' : ''}`}</w:t>
        <w:br/>
        <w:t xml:space="preserve">                onClick={() =&gt; scrollToSection('projets')}</w:t>
        <w:br/>
        <w:t xml:space="preserve">              &gt;</w:t>
        <w:br/>
        <w:t xml:space="preserve">                Projets</w:t>
        <w:br/>
        <w:t xml:space="preserve">              &lt;/button&gt;</w:t>
        <w:br/>
        <w:t xml:space="preserve">              &lt;button</w:t>
        <w:br/>
        <w:t xml:space="preserve">                role="tab"</w:t>
        <w:br/>
        <w:t xml:space="preserve">                className={`nav-link ${activeSection === 'contact' ? 'active' : ''}`}</w:t>
        <w:br/>
        <w:t xml:space="preserve">                onClick={() =&gt; scrollToSection('contact')}</w:t>
        <w:br/>
        <w:t xml:space="preserve">              &gt;</w:t>
        <w:br/>
        <w:t xml:space="preserve">                Contact</w:t>
        <w:br/>
        <w:t xml:space="preserve">              &lt;/button&gt;</w:t>
        <w:br/>
        <w:t xml:space="preserve">            &lt;/div&gt;</w:t>
        <w:br/>
        <w:t xml:space="preserve">          &lt;/nav&gt;</w:t>
        <w:br/>
        <w:t xml:space="preserve">        &lt;/div&gt;</w:t>
        <w:br/>
        <w:t xml:space="preserve">      &lt;/header&gt;</w:t>
        <w:br/>
        <w:br/>
        <w:t xml:space="preserve">      {/* ===== Hero ===== */}</w:t>
        <w:br/>
        <w:t xml:space="preserve">      &lt;div className="image-container"&gt;</w:t>
        <w:br/>
        <w:t xml:space="preserve">        &lt;img src={photoAccueil3} alt="Bannière" className="photo-Accueil" /&gt;</w:t>
        <w:br/>
        <w:t xml:space="preserve">        &lt;Player</w:t>
        <w:br/>
        <w:t xml:space="preserve">          autoplay</w:t>
        <w:br/>
        <w:t xml:space="preserve">          loop</w:t>
        <w:br/>
        <w:t xml:space="preserve">          src={turtleAnim}</w:t>
        <w:br/>
        <w:t xml:space="preserve">          className="lottie-overlay"</w:t>
        <w:br/>
        <w:t xml:space="preserve">          keepLastFrame={false}</w:t>
        <w:br/>
        <w:t xml:space="preserve">        /&gt;</w:t>
        <w:br/>
        <w:t xml:space="preserve">        &lt;h1 className="name-title"&gt;Maël Girardin&lt;/h1&gt;</w:t>
        <w:br/>
        <w:t xml:space="preserve">        &lt;div className="buttons-container"&gt;</w:t>
        <w:br/>
        <w:t xml:space="preserve">          &lt;button</w:t>
        <w:br/>
        <w:t xml:space="preserve">            className="learn-more"</w:t>
        <w:br/>
        <w:t xml:space="preserve">            onClick={() =&gt; window.open('https://github.com', '_blank')}</w:t>
        <w:br/>
        <w:t xml:space="preserve">          &gt;</w:t>
        <w:br/>
        <w:t xml:space="preserve">            GitHub</w:t>
        <w:br/>
        <w:t xml:space="preserve">          &lt;/button&gt;</w:t>
        <w:br/>
        <w:t xml:space="preserve">          &lt;button</w:t>
        <w:br/>
        <w:t xml:space="preserve">            className="learn-more"</w:t>
        <w:br/>
        <w:t xml:space="preserve">            onClick={() =&gt; window.open('mailto:mael.pierre.girardin@icloud.com')}</w:t>
        <w:br/>
        <w:t xml:space="preserve">          &gt;</w:t>
        <w:br/>
        <w:t xml:space="preserve">            Email</w:t>
        <w:br/>
        <w:t xml:space="preserve">          &lt;/button&gt;</w:t>
        <w:br/>
        <w:t xml:space="preserve">          &lt;button</w:t>
        <w:br/>
        <w:t xml:space="preserve">            className="learn-more"</w:t>
        <w:br/>
        <w:t xml:space="preserve">            onClick={() =&gt; {</w:t>
        <w:br/>
        <w:t xml:space="preserve">              const link = document.createElement('a')</w:t>
        <w:br/>
        <w:t xml:space="preserve">              link.href = '././public/CV Maël_Girardin_2025.pdf'</w:t>
        <w:br/>
        <w:t xml:space="preserve">              link.download = 'CV_Maël_Girardin_2025.pdf'</w:t>
        <w:br/>
        <w:t xml:space="preserve">              document.body.appendChild(link)</w:t>
        <w:br/>
        <w:t xml:space="preserve">              link.click()</w:t>
        <w:br/>
        <w:t xml:space="preserve">              document.body.removeChild(link)</w:t>
        <w:br/>
        <w:t xml:space="preserve">            }}</w:t>
        <w:br/>
        <w:t xml:space="preserve">          &gt;</w:t>
        <w:br/>
        <w:t xml:space="preserve">            mon CV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{/* ===== Accueil ===== */}</w:t>
        <w:br/>
        <w:t xml:space="preserve">      &lt;div id="accueil" className="section accueil"&gt;</w:t>
        <w:br/>
        <w:t xml:space="preserve">        &lt;SplitText</w:t>
        <w:br/>
        <w:t xml:space="preserve">          text="Bienvenue sur mon portfolio"</w:t>
        <w:br/>
        <w:t xml:space="preserve">          className="text-2xl font-semibold text-center"</w:t>
        <w:br/>
        <w:t xml:space="preserve">          delay={100}</w:t>
        <w:br/>
        <w:t xml:space="preserve">          duration={0.6}</w:t>
        <w:br/>
        <w:t xml:space="preserve">          ease="power3.out"</w:t>
        <w:br/>
        <w:t xml:space="preserve">          splitType="chars"</w:t>
        <w:br/>
        <w:t xml:space="preserve">          from={{ opacity: 0, y: 40 }}</w:t>
        <w:br/>
        <w:t xml:space="preserve">          to={{ opacity: 1, y: 0 }}</w:t>
        <w:br/>
        <w:t xml:space="preserve">          threshold={0.1}</w:t>
        <w:br/>
        <w:t xml:space="preserve">          rootMargin="-100px"</w:t>
        <w:br/>
        <w:t xml:space="preserve">          textAlign="center"</w:t>
        <w:br/>
        <w:t xml:space="preserve">          tag="h2"</w:t>
        <w:br/>
        <w:t xml:space="preserve">        /&gt;</w:t>
        <w:br/>
        <w:t xml:space="preserve">      &lt;/div&gt;</w:t>
        <w:br/>
        <w:br/>
        <w:t xml:space="preserve">      {/* ===== À propos ===== */}</w:t>
        <w:br/>
        <w:t xml:space="preserve">      &lt;section id="apropos" className="section about-section"&gt;</w:t>
        <w:br/>
        <w:t xml:space="preserve">        &lt;div className="about-card"&gt;</w:t>
        <w:br/>
        <w:t xml:space="preserve">          &lt;div className="about-photo"&gt;</w:t>
        <w:br/>
        <w:t xml:space="preserve">            &lt;img src={profileImage} alt="Mon profil" className="profile-image" /&gt;</w:t>
        <w:br/>
        <w:t xml:space="preserve">          &lt;/div&gt;</w:t>
        <w:br/>
        <w:t xml:space="preserve">          &lt;div className="about-content"&gt;</w:t>
        <w:br/>
        <w:t xml:space="preserve">            &lt;h2&gt;À propos de moi&lt;/h2&gt;</w:t>
        <w:br/>
        <w:t xml:space="preserve">            &lt;p&gt;</w:t>
        <w:br/>
        <w:t xml:space="preserve">              Salut ✌, moi c’est Maël. Je suis en 3ᵉ année de BUT Informatique à l’IUT</w:t>
        <w:br/>
        <w:t xml:space="preserve">              d&amp;apos;Arles. Au quotidien, je navigue entre développement web, data,</w:t>
        <w:br/>
        <w:t xml:space="preserve">              architecture logicielle et un peu de DevOps, avec l’envie de construire des</w:t>
        <w:br/>
        <w:t xml:space="preserve">              projets utiles, bien pensés et agréables à utiliser.</w:t>
        <w:br/>
        <w:t xml:space="preserve">            &lt;/p&gt;</w:t>
        <w:br/>
        <w:t xml:space="preserve">            &lt;p&gt;</w:t>
        <w:br/>
        <w:t xml:space="preserve">              Quand je ne suis pas derrière un clavier, tu me trouveras souvent sur un mur</w:t>
        <w:br/>
        <w:t xml:space="preserve">              d’escalade, devant un bon film ou le nez dans un livre. Ce portfolio rassemble</w:t>
        <w:br/>
        <w:t xml:space="preserve">              quelques projets marquants qui racontent ma façon de travailler&amp;nbsp;:</w:t>
        <w:br/>
        <w:t xml:space="preserve">              comprendre un besoin, expérimenter, itérer et soigner les détails.</w:t>
        <w:br/>
        <w:t xml:space="preserve">            &lt;/p&gt;</w:t>
        <w:br/>
        <w:t xml:space="preserve">            &lt;div className="about-tags"&gt;</w:t>
        <w:br/>
        <w:t xml:space="preserve">              &lt;span&gt;Dév. web &amp; apps&lt;/span&gt;</w:t>
        <w:br/>
        <w:t xml:space="preserve">              &lt;span&gt;Projets orientés usage&lt;/span&gt;</w:t>
        <w:br/>
        <w:t xml:space="preserve">              &lt;span&gt;Escalade &amp; outdoor&lt;/span&gt;</w:t>
        <w:br/>
        <w:t xml:space="preserve">              &lt;span&gt;Cinéma &amp; littérature&lt;/span&gt;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{/* ===== Compétences ===== */}</w:t>
        <w:br/>
        <w:t xml:space="preserve">      &lt;div id="skills" className="section"&gt;</w:t>
        <w:br/>
        <w:t xml:space="preserve">        &lt;SplitText</w:t>
        <w:br/>
        <w:t xml:space="preserve">          text="Compétences"</w:t>
        <w:br/>
        <w:t xml:space="preserve">          className="text-2xl font-semibold text-center"</w:t>
        <w:br/>
        <w:t xml:space="preserve">          delay={100}</w:t>
        <w:br/>
        <w:t xml:space="preserve">          duration={0.6}</w:t>
        <w:br/>
        <w:t xml:space="preserve">          ease="power3.out"</w:t>
        <w:br/>
        <w:t xml:space="preserve">          splitType="chars"</w:t>
        <w:br/>
        <w:t xml:space="preserve">          from={{ opacity: 0, y: 40 }}</w:t>
        <w:br/>
        <w:t xml:space="preserve">          to={{ opacity: 1, y: 0 }}</w:t>
        <w:br/>
        <w:t xml:space="preserve">          threshold={0.1}</w:t>
        <w:br/>
        <w:t xml:space="preserve">          rootMargin="-100px"</w:t>
        <w:br/>
        <w:t xml:space="preserve">          textAlign="center"</w:t>
        <w:br/>
        <w:t xml:space="preserve">          tag="h2"</w:t>
        <w:br/>
        <w:t xml:space="preserve">        /&gt;</w:t>
        <w:br/>
        <w:t xml:space="preserve">        &lt;p&gt;Clique un logo dans le dôme pour voir le détail.&lt;/p&gt;</w:t>
        <w:br/>
        <w:t xml:space="preserve">        &lt;div className="skills-container"&gt;</w:t>
        <w:br/>
        <w:t xml:space="preserve">          &lt;div className="info-area"&gt;</w:t>
        <w:br/>
        <w:t xml:space="preserve">            &lt;SkillsSection /&gt;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===== Projets ===== */}</w:t>
        <w:br/>
        <w:t xml:space="preserve">      &lt;section id="projets" className="section projects visible"&gt;</w:t>
        <w:br/>
        <w:t xml:space="preserve">        &lt;h2&gt;</w:t>
        <w:br/>
        <w:t xml:space="preserve">          &lt;b&gt;Mes différents projets&lt;/b&gt;</w:t>
        <w:br/>
        <w:t xml:space="preserve">        &lt;/h2&gt;</w:t>
        <w:br/>
        <w:br/>
        <w:t xml:space="preserve">        &lt;div className="projects-grid"&gt;</w:t>
        <w:br/>
        <w:t xml:space="preserve">          {/* Projet 1 */}</w:t>
        <w:br/>
        <w:t xml:space="preserve">          &lt;div className="project-card"&gt;</w:t>
        <w:br/>
        <w:t xml:space="preserve">            &lt;img</w:t>
        <w:br/>
        <w:t xml:space="preserve">              src={photoProjetSiteIUT}</w:t>
        <w:br/>
        <w:t xml:space="preserve">              alt="SaÉ S1.05 - Recueil de Besoins"</w:t>
        <w:br/>
        <w:t xml:space="preserve">              className="project-image"</w:t>
        <w:br/>
        <w:t xml:space="preserve">            /&gt;</w:t>
        <w:br/>
        <w:t xml:space="preserve">            &lt;div className="project-info"&gt;</w:t>
        <w:br/>
        <w:t xml:space="preserve">              &lt;h3&gt;SaÉ S1.05 - Recueil de Besoins&lt;/h3&gt;</w:t>
        <w:br/>
        <w:t xml:space="preserve">              &lt;p&gt;Site présentant l’IUT (charte graphique imposée).&lt;/p&gt;</w:t>
        <w:br/>
        <w:t xml:space="preserve">              &lt;div className="project-technologies"&gt;</w:t>
        <w:br/>
        <w:t xml:space="preserve">                &lt;h4&gt;Technologies utilisées :&lt;/h4&gt;</w:t>
        <w:br/>
        <w:t xml:space="preserve">                &lt;div className="tech-logos-container"&gt;</w:t>
        <w:br/>
        <w:t xml:space="preserve">                  {[techHtml, techCss, techBootstrap].map((t, i) =&gt; (</w:t>
        <w:br/>
        <w:t xml:space="preserve">                    &lt;div className="tech-logo" key={i}&gt;</w:t>
        <w:br/>
        <w:t xml:space="preserve">                      &lt;img src={t} alt="" /&gt;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&lt;/div&gt;</w:t>
        <w:br/>
        <w:t xml:space="preserve">              &lt;button className="view-details-btn" onClick={() =&gt; openModal(0)}&gt;</w:t>
        <w:br/>
        <w:t xml:space="preserve">                En voir plus ...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br/>
        <w:t xml:space="preserve">          {/* Projet 2 */}</w:t>
        <w:br/>
        <w:t xml:space="preserve">          &lt;div className="project-card"&gt;</w:t>
        <w:br/>
        <w:t xml:space="preserve">            &lt;img</w:t>
        <w:br/>
        <w:t xml:space="preserve">              src={photoProjetCinema}</w:t>
        <w:br/>
        <w:t xml:space="preserve">              alt="Projet Webpack - Calendrier du Cinéaste"</w:t>
        <w:br/>
        <w:t xml:space="preserve">              className="project-image"</w:t>
        <w:br/>
        <w:t xml:space="preserve">            /&gt;</w:t>
        <w:br/>
        <w:t xml:space="preserve">            &lt;div className="project-info"&gt;</w:t>
        <w:br/>
        <w:t xml:space="preserve">              &lt;h3&gt;WitchMovieToday? – Calendrier Ciné&lt;/h3&gt;</w:t>
        <w:br/>
        <w:t xml:space="preserve">              &lt;p&gt;Application JS (API cinéma) avec Webpack.&lt;/p&gt;</w:t>
        <w:br/>
        <w:t xml:space="preserve">              &lt;div className="project-technologies"&gt;</w:t>
        <w:br/>
        <w:t xml:space="preserve">                &lt;h4&gt;Technologies utilisées :&lt;/h4&gt;</w:t>
        <w:br/>
        <w:t xml:space="preserve">                &lt;div className="tech-logos-container"&gt;</w:t>
        <w:br/>
        <w:t xml:space="preserve">                  {[techHtml, techCss, techJs, techWebpack].map((t, i) =&gt; (</w:t>
        <w:br/>
        <w:t xml:space="preserve">                    &lt;div className="tech-logo" key={i}&gt;</w:t>
        <w:br/>
        <w:t xml:space="preserve">                      &lt;img src={t} alt="" /&gt;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&lt;/div&gt;</w:t>
        <w:br/>
        <w:t xml:space="preserve">              &lt;button className="view-details-btn" onClick={() =&gt; openModal(1)}&gt;</w:t>
        <w:br/>
        <w:t xml:space="preserve">                En voir plus ...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br/>
        <w:t xml:space="preserve">          {/* Projet 3 */}</w:t>
        <w:br/>
        <w:t xml:space="preserve">          &lt;div className="project-card"&gt;</w:t>
        <w:br/>
        <w:t xml:space="preserve">            &lt;img</w:t>
        <w:br/>
        <w:t xml:space="preserve">              src={photoProjetLiseuse}</w:t>
        <w:br/>
        <w:t xml:space="preserve">              alt="Projet Java - Liseuse"</w:t>
        <w:br/>
        <w:t xml:space="preserve">              className="project-image"</w:t>
        <w:br/>
        <w:t xml:space="preserve">            /&gt;</w:t>
        <w:br/>
        <w:t xml:space="preserve">            &lt;div className="project-info"&gt;</w:t>
        <w:br/>
        <w:t xml:space="preserve">              &lt;h3&gt;Projet Java – Liseuse&lt;/h3&gt;</w:t>
        <w:br/>
        <w:t xml:space="preserve">              &lt;p&gt;Application de gestion et lecture de livres numériques.&lt;/p&gt;</w:t>
        <w:br/>
        <w:t xml:space="preserve">              &lt;div className="project-technologies"&gt;</w:t>
        <w:br/>
        <w:t xml:space="preserve">                &lt;h4&gt;Technologies utilisées :&lt;/h4&gt;</w:t>
        <w:br/>
        <w:t xml:space="preserve">                &lt;div className="tech-logos-container"&gt;</w:t>
        <w:br/>
        <w:t xml:space="preserve">                  {[techJava].map((t, i) =&gt; (</w:t>
        <w:br/>
        <w:t xml:space="preserve">                    &lt;div className="tech-logo" key={i}&gt;</w:t>
        <w:br/>
        <w:t xml:space="preserve">                      &lt;img src={t} alt="" /&gt;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&lt;/div&gt;</w:t>
        <w:br/>
        <w:t xml:space="preserve">              &lt;button className="view-details-btn" onClick={() =&gt; openModal(2)}&gt;</w:t>
        <w:br/>
        <w:t xml:space="preserve">                En voir plus ...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{modalOpen &amp;&amp; selectedProject !== null &amp;&amp; (</w:t>
        <w:br/>
        <w:t xml:space="preserve">        &lt;div className="modal-overlay" onClick={closeModal}&gt;</w:t>
        <w:br/>
        <w:t xml:space="preserve">          &lt;div className="modal-panel" onClick={(e) =&gt; e.stopPropagation()}&gt;</w:t>
        <w:br/>
        <w:t xml:space="preserve">            </w:t>
        <w:br/>
        <w:t xml:space="preserve">            {/* Bouton fermeture */}</w:t>
        <w:br/>
        <w:t xml:space="preserve">            &lt;button className="modal-close" onClick={closeModal}&gt;</w:t>
        <w:br/>
        <w:t xml:space="preserve">              ×</w:t>
        <w:br/>
        <w:t xml:space="preserve">            &lt;/button&gt;</w:t>
        <w:br/>
        <w:br/>
        <w:t xml:space="preserve">            &lt;div className="modal-content"&gt;</w:t>
        <w:br/>
        <w:br/>
        <w:t xml:space="preserve">              {/* --- Cadre image --- */}</w:t>
        <w:br/>
        <w:t xml:space="preserve">              &lt;div className="image-frame"&gt;</w:t>
        <w:br/>
        <w:t xml:space="preserve">                &lt;button className="frame-arrow left" onClick={prevImage}&gt;‹&lt;/button&gt;</w:t>
        <w:br/>
        <w:br/>
        <w:t xml:space="preserve">                &lt;img</w:t>
        <w:br/>
        <w:t xml:space="preserve">                  src={PROJECT_IMAGES[selectedProject][currentImageIndex]}</w:t>
        <w:br/>
        <w:t xml:space="preserve">                  className="frame-img"</w:t>
        <w:br/>
        <w:t xml:space="preserve">                /&gt;</w:t>
        <w:br/>
        <w:br/>
        <w:t xml:space="preserve">                &lt;button className="frame-arrow right" onClick={nextImage}&gt;›&lt;/button&gt;</w:t>
        <w:br/>
        <w:t xml:space="preserve">              &lt;/div&gt;</w:t>
        <w:br/>
        <w:br/>
        <w:t xml:space="preserve">              {/* Index */}</w:t>
        <w:br/>
        <w:t xml:space="preserve">              &lt;div className="frame-index"&gt;</w:t>
        <w:br/>
        <w:t xml:space="preserve">                {currentImageIndex + 1}/{PROJECT_IMAGES[selectedProject].length}</w:t>
        <w:br/>
        <w:t xml:space="preserve">              &lt;/div&gt;</w:t>
        <w:br/>
        <w:br/>
        <w:t xml:space="preserve">              {/* Titre */}</w:t>
        <w:br/>
        <w:t xml:space="preserve">              &lt;h2 className="modal-title"&gt;</w:t>
        <w:br/>
        <w:t xml:space="preserve">                {selectedProject === 0 &amp;&amp; "SaÉ S1.05 - Recueil de Besoins"}</w:t>
        <w:br/>
        <w:t xml:space="preserve">                {selectedProject === 1 &amp;&amp; "WitchMovieToday? – Calendrier Ciné"}</w:t>
        <w:br/>
        <w:t xml:space="preserve">                {selectedProject === 2 &amp;&amp; "Projet Java – Liseuse"}</w:t>
        <w:br/>
        <w:t xml:space="preserve">              &lt;/h2&gt;</w:t>
        <w:br/>
        <w:br/>
        <w:t xml:space="preserve">              {/* Description */}</w:t>
        <w:br/>
        <w:t xml:space="preserve">              &lt;p className="modal-desc"&gt;{PROJECT_DESCRIPTIONS[selectedProject]}&lt;/p&gt;</w:t>
        <w:br/>
        <w:br/>
        <w:t xml:space="preserve">              {/* Technos */}</w:t>
        <w:br/>
        <w:t xml:space="preserve">              &lt;h3 className="modal-subtitle"&gt;Technologies utilisées&lt;/h3&gt;</w:t>
        <w:br/>
        <w:t xml:space="preserve">              &lt;div className="modal-tech-list"&gt;</w:t>
        <w:br/>
        <w:t xml:space="preserve">                {PROJECT_TECH[selectedProject].map((t, i) =&gt; (</w:t>
        <w:br/>
        <w:t xml:space="preserve">                  &lt;div className="tech-icon" key={i}&gt;</w:t>
        <w:br/>
        <w:t xml:space="preserve">                    &lt;img src={t} /&gt;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br/>
        <w:t xml:space="preserve">              {/* Feedback */}</w:t>
        <w:br/>
        <w:t xml:space="preserve">              &lt;h3 className="modal-subtitle"&gt;Feedback du projet&lt;/h3&gt;</w:t>
        <w:br/>
        <w:t xml:space="preserve">              &lt;div className="modal-feedback"&gt;</w:t>
        <w:br/>
        <w:t xml:space="preserve">                {renderProgressBar("Difficulté", PROJECT_PROGRESS[selectedProject].difficulty)}</w:t>
        <w:br/>
        <w:t xml:space="preserve">                {renderProgressBar("Temps de travail", PROJECT_PROGRESS[selectedProject].time)}</w:t>
        <w:br/>
        <w:t xml:space="preserve">                {renderProgressBar("Résultat final", PROJECT_PROGRESS[selectedProject].result)}</w:t>
        <w:br/>
        <w:t xml:space="preserve">              &lt;/div&gt;</w:t>
        <w:br/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)}</w:t>
        <w:br/>
        <w:br/>
        <w:br/>
        <w:br/>
        <w:br/>
        <w:t xml:space="preserve">      {/* ===== Contact ===== */}</w:t>
        <w:br/>
        <w:t xml:space="preserve">      &lt;div id="contact" className="section"&gt;</w:t>
        <w:br/>
        <w:t xml:space="preserve">        &lt;h2&gt;</w:t>
        <w:br/>
        <w:t xml:space="preserve">          &lt;b&gt;Contact&lt;/b&gt;</w:t>
        <w:br/>
        <w:t xml:space="preserve">        &lt;/h2&gt;</w:t>
        <w:br/>
        <w:t xml:space="preserve">        &lt;p&gt;Email : mael.pierre.girardin@icloud.com&lt;/p&gt;</w:t>
        <w:br/>
        <w:t xml:space="preserve">        &lt;p&gt;Téléphone : +33 6 44 33 80 07&lt;/p&gt;</w:t>
        <w:br/>
        <w:t xml:space="preserve">        &lt;p&gt;Pigeon voyageur : huitième fenêtre en partant de la gauche&lt;/p&gt;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App</w:t>
        <w:br/>
      </w:r>
    </w:p>
    <w:p>
      <w:r>
        <w:br/>
      </w:r>
    </w:p>
    <w:p>
      <w:pPr>
        <w:pStyle w:val="Heading2"/>
      </w:pPr>
      <w:r>
        <w:t>src/SplitText.jsx</w:t>
      </w:r>
    </w:p>
    <w:p>
      <w:r>
        <w:rPr>
          <w:rFonts w:ascii="Courier New" w:hAnsi="Courier New"/>
          <w:sz w:val="18"/>
        </w:rPr>
        <w:t>import { useRef, useEffect, useState } from 'react';</w:t>
        <w:br/>
        <w:t>import { gsap } from 'gsap';</w:t>
        <w:br/>
        <w:t>import { ScrollTrigger } from 'gsap/ScrollTrigger';</w:t>
        <w:br/>
        <w:t>import { SplitText as GSAPSplitText } from 'gsap/SplitText';</w:t>
        <w:br/>
        <w:t>import { useGSAP } from '@gsap/react';</w:t>
        <w:br/>
        <w:br/>
        <w:t>gsap.registerPlugin(ScrollTrigger, GSAPSplitText, useGSAP);</w:t>
        <w:br/>
        <w:br/>
        <w:t>const SplitText = ({</w:t>
        <w:br/>
        <w:t xml:space="preserve">  text,</w:t>
        <w:br/>
        <w:t xml:space="preserve">  className = '',</w:t>
        <w:br/>
        <w:t xml:space="preserve">  delay = 100,</w:t>
        <w:br/>
        <w:t xml:space="preserve">  duration = 0.6,</w:t>
        <w:br/>
        <w:t xml:space="preserve">  ease = 'power3.out',</w:t>
        <w:br/>
        <w:t xml:space="preserve">  splitType = 'chars',</w:t>
        <w:br/>
        <w:t xml:space="preserve">  from = { opacity: 0, y: 40 },</w:t>
        <w:br/>
        <w:t xml:space="preserve">  to = { opacity: 1, y: 0 },</w:t>
        <w:br/>
        <w:t xml:space="preserve">  threshold = 0.1,</w:t>
        <w:br/>
        <w:t xml:space="preserve">  rootMargin = '-100px',</w:t>
        <w:br/>
        <w:t xml:space="preserve">  textAlign = 'center',</w:t>
        <w:br/>
        <w:t xml:space="preserve">  tag = 'p',</w:t>
        <w:br/>
        <w:t xml:space="preserve">  onLetterAnimationComplete</w:t>
        <w:br/>
        <w:t>}) =&gt; {</w:t>
        <w:br/>
        <w:t xml:space="preserve">  const ref = useRef(null);</w:t>
        <w:br/>
        <w:t xml:space="preserve">  const animationCompletedRef = useRef(false);</w:t>
        <w:br/>
        <w:t xml:space="preserve">  const [fontsLoaded, setFontsLoaded] = useState(false);</w:t>
        <w:br/>
        <w:br/>
        <w:t xml:space="preserve">  useEffect(() =&gt; {</w:t>
        <w:br/>
        <w:t xml:space="preserve">    if (document.fonts?.status === 'loaded') {</w:t>
        <w:br/>
        <w:t xml:space="preserve">      setFontsLoaded(true);</w:t>
        <w:br/>
        <w:t xml:space="preserve">    } else if (document.fonts?.ready) {</w:t>
        <w:br/>
        <w:t xml:space="preserve">      document.fonts.ready.then(() =&gt; setFontsLoaded(true));</w:t>
        <w:br/>
        <w:t xml:space="preserve">    } else {</w:t>
        <w:br/>
        <w:t xml:space="preserve">      setFontsLoaded(true);</w:t>
        <w:br/>
        <w:t xml:space="preserve">    }</w:t>
        <w:br/>
        <w:t xml:space="preserve">  }, []);</w:t>
        <w:br/>
        <w:br/>
        <w:t xml:space="preserve">  useGSAP(</w:t>
        <w:br/>
        <w:t xml:space="preserve">    () =&gt; {</w:t>
        <w:br/>
        <w:t xml:space="preserve">      if (!ref.current || !text || !fontsLoaded) return;</w:t>
        <w:br/>
        <w:t xml:space="preserve">      const el = ref.current;</w:t>
        <w:br/>
        <w:br/>
        <w:t xml:space="preserve">      if (el._rbsplitInstance) {</w:t>
        <w:br/>
        <w:t xml:space="preserve">        try { el._rbsplitInstance.revert(); } catch {}</w:t>
        <w:br/>
        <w:t xml:space="preserve">        el._rbsplitInstance = null;</w:t>
        <w:br/>
        <w:t xml:space="preserve">      }</w:t>
        <w:br/>
        <w:br/>
        <w:t xml:space="preserve">      const startPct = (1 - threshold) * 100;</w:t>
        <w:br/>
        <w:t xml:space="preserve">      const marginMatch = /^(-?\d+(?:\.\d+)?)(px|em|rem|%)?$/.exec(rootMargin);</w:t>
        <w:br/>
        <w:t xml:space="preserve">      const marginValue = marginMatch ? parseFloat(marginMatch[1]) : 0;</w:t>
        <w:br/>
        <w:t xml:space="preserve">      const marginUnit = marginMatch ? marginMatch[2] || 'px' : 'px';</w:t>
        <w:br/>
        <w:t xml:space="preserve">      const sign =</w:t>
        <w:br/>
        <w:t xml:space="preserve">        marginValue === 0 ? '' :</w:t>
        <w:br/>
        <w:t xml:space="preserve">        marginValue &lt; 0   ? `-=${Math.abs(marginValue)}${marginUnit}` :</w:t>
        <w:br/>
        <w:t xml:space="preserve">                            `+=${marginValue}${marginUnit}`;</w:t>
        <w:br/>
        <w:t xml:space="preserve">      const start = `top ${startPct}%${sign}`;</w:t>
        <w:br/>
        <w:br/>
        <w:t xml:space="preserve">      let targets;</w:t>
        <w:br/>
        <w:t xml:space="preserve">      const assignTargets = self =&gt; {</w:t>
        <w:br/>
        <w:t xml:space="preserve">        if (splitType.includes('chars') &amp;&amp; self.chars.length) targets = self.chars;</w:t>
        <w:br/>
        <w:t xml:space="preserve">        if (!targets &amp;&amp; splitType.includes('words') &amp;&amp; self.words.length) targets = self.words;</w:t>
        <w:br/>
        <w:t xml:space="preserve">        if (!targets &amp;&amp; splitType.includes('lines') &amp;&amp; self.lines.length) targets = self.lines;</w:t>
        <w:br/>
        <w:t xml:space="preserve">        if (!targets) targets = self.chars || self.words || self.lines;</w:t>
        <w:br/>
        <w:t xml:space="preserve">      };</w:t>
        <w:br/>
        <w:br/>
        <w:t xml:space="preserve">      const splitInstance = new GSAPSplitText(el, {</w:t>
        <w:br/>
        <w:t xml:space="preserve">        type: splitType,</w:t>
        <w:br/>
        <w:t xml:space="preserve">        smartWrap: true,</w:t>
        <w:br/>
        <w:t xml:space="preserve">        autoSplit: splitType === 'lines',</w:t>
        <w:br/>
        <w:t xml:space="preserve">        linesClass: 'split-line',</w:t>
        <w:br/>
        <w:t xml:space="preserve">        wordsClass: 'split-word',</w:t>
        <w:br/>
        <w:t xml:space="preserve">        charsClass: 'split-char',</w:t>
        <w:br/>
        <w:t xml:space="preserve">        reduceWhiteSpace: false,</w:t>
        <w:br/>
        <w:t xml:space="preserve">        onSplit: self =&gt; {</w:t>
        <w:br/>
        <w:t xml:space="preserve">          assignTargets(self);</w:t>
        <w:br/>
        <w:t xml:space="preserve">          const tween = gsap.fromTo(</w:t>
        <w:br/>
        <w:t xml:space="preserve">            targets,</w:t>
        <w:br/>
        <w:t xml:space="preserve">            { ...from },</w:t>
        <w:br/>
        <w:t xml:space="preserve">            {</w:t>
        <w:br/>
        <w:t xml:space="preserve">              ...to,</w:t>
        <w:br/>
        <w:t xml:space="preserve">              duration,</w:t>
        <w:br/>
        <w:t xml:space="preserve">              ease,</w:t>
        <w:br/>
        <w:t xml:space="preserve">              stagger: delay / 1000,</w:t>
        <w:br/>
        <w:t xml:space="preserve">              scrollTrigger: {</w:t>
        <w:br/>
        <w:t xml:space="preserve">                trigger: el,</w:t>
        <w:br/>
        <w:t xml:space="preserve">                start,</w:t>
        <w:br/>
        <w:t xml:space="preserve">                once: true,</w:t>
        <w:br/>
        <w:t xml:space="preserve">                fastScrollEnd: true,</w:t>
        <w:br/>
        <w:t xml:space="preserve">                anticipatePin: 0.4</w:t>
        <w:br/>
        <w:t xml:space="preserve">              },</w:t>
        <w:br/>
        <w:t xml:space="preserve">              onComplete: () =&gt; {</w:t>
        <w:br/>
        <w:t xml:space="preserve">                animationCompletedRef.current = true;</w:t>
        <w:br/>
        <w:t xml:space="preserve">                onLetterAnimationComplete?.();</w:t>
        <w:br/>
        <w:t xml:space="preserve">              },</w:t>
        <w:br/>
        <w:t xml:space="preserve">              willChange: 'transform, opacity',</w:t>
        <w:br/>
        <w:t xml:space="preserve">              force3D: true</w:t>
        <w:br/>
        <w:t xml:space="preserve">            }</w:t>
        <w:br/>
        <w:t xml:space="preserve">          );</w:t>
        <w:br/>
        <w:t xml:space="preserve">          return tween;</w:t>
        <w:br/>
        <w:t xml:space="preserve">        }</w:t>
        <w:br/>
        <w:t xml:space="preserve">      });</w:t>
        <w:br/>
        <w:br/>
        <w:t xml:space="preserve">      el._rbsplitInstance = splitInstance;</w:t>
        <w:br/>
        <w:br/>
        <w:t xml:space="preserve">      return () =&gt; {</w:t>
        <w:br/>
        <w:t xml:space="preserve">        ScrollTrigger.getAll().forEach(st =&gt; { if (st.trigger === el) st.kill(); });</w:t>
        <w:br/>
        <w:t xml:space="preserve">        try { splitInstance.revert(); } catch {}</w:t>
        <w:br/>
        <w:t xml:space="preserve">        el._rbsplitInstance = null;</w:t>
        <w:br/>
        <w:t xml:space="preserve">      };</w:t>
        <w:br/>
        <w:t xml:space="preserve">    },</w:t>
        <w:br/>
        <w:t xml:space="preserve">    {</w:t>
        <w:br/>
        <w:t xml:space="preserve">      dependencies: [</w:t>
        <w:br/>
        <w:t xml:space="preserve">        text, delay, duration, ease, splitType,</w:t>
        <w:br/>
        <w:t xml:space="preserve">        JSON.stringify(from), JSON.stringify(to),</w:t>
        <w:br/>
        <w:t xml:space="preserve">        threshold, rootMargin, fontsLoaded, onLetterAnimationComplete</w:t>
        <w:br/>
        <w:t xml:space="preserve">      ],</w:t>
        <w:br/>
        <w:t xml:space="preserve">      scope: ref</w:t>
        <w:br/>
        <w:t xml:space="preserve">    }</w:t>
        <w:br/>
        <w:t xml:space="preserve">  );</w:t>
        <w:br/>
        <w:br/>
        <w:t xml:space="preserve">  const style = {</w:t>
        <w:br/>
        <w:t xml:space="preserve">    textAlign,</w:t>
        <w:br/>
        <w:t xml:space="preserve">    overflow: 'hidden',</w:t>
        <w:br/>
        <w:t xml:space="preserve">    display: 'inline-block',</w:t>
        <w:br/>
        <w:t xml:space="preserve">    whiteSpace: 'normal',</w:t>
        <w:br/>
        <w:t xml:space="preserve">    wordWrap: 'break-word',</w:t>
        <w:br/>
        <w:t xml:space="preserve">    willChange: 'transform, opacity'</w:t>
        <w:br/>
        <w:t xml:space="preserve">  };</w:t>
        <w:br/>
        <w:t xml:space="preserve">  const classes = `split-parent ${className}`;</w:t>
        <w:br/>
        <w:br/>
        <w:t xml:space="preserve">  const Tag = ['h1','h2','h3','h4','h5','h6','p'].includes(tag) ? tag : 'p';</w:t>
        <w:br/>
        <w:t xml:space="preserve">  return &lt;Tag ref={ref} style={style} className={classes}&gt;{text}&lt;/Tag&gt;;</w:t>
        <w:br/>
        <w:t>};</w:t>
        <w:br/>
        <w:br/>
        <w:t>export default SplitText;</w:t>
        <w:br/>
      </w:r>
    </w:p>
    <w:p>
      <w:r>
        <w:br/>
      </w:r>
    </w:p>
    <w:p>
      <w:pPr>
        <w:pStyle w:val="Heading2"/>
      </w:pPr>
      <w:r>
        <w:t>src/style/index.css</w:t>
      </w:r>
    </w:p>
    <w:p>
      <w:r>
        <w:rPr>
          <w:rFonts w:ascii="Courier New" w:hAnsi="Courier New"/>
          <w:sz w:val="18"/>
        </w:rPr>
        <w:t>:root {</w:t>
        <w:br/>
        <w:t xml:space="preserve">  font-family: system-ui, Avenir, Helvetica, Arial, sans-serif;</w:t>
        <w:br/>
        <w:t xml:space="preserve">  line-height: 1.5;</w:t>
        <w:br/>
        <w:t xml:space="preserve">  font-weight: 400;</w:t>
        <w:br/>
        <w:br/>
        <w:t xml:space="preserve">  /* Supprimé color-scheme: light dark; */</w:t>
        <w:br/>
        <w:t xml:space="preserve">  color: rgba(0, 0, 0, 0.87); /* Couleur de texte sombre (noir) */</w:t>
        <w:br/>
        <w:t xml:space="preserve">  background-color: #ffffff; /* Couleur de fond blanche */</w:t>
        <w:br/>
        <w:br/>
        <w:t xml:space="preserve">  font-synthesis: none;</w:t>
        <w:br/>
        <w:t xml:space="preserve">  text-rendering: optimizeLegibility;</w:t>
        <w:br/>
        <w:t xml:space="preserve">  -webkit-font-smoothing: antialiased;</w:t>
        <w:br/>
        <w:t xml:space="preserve">  -moz-osx-font-smoothing: grayscale;</w:t>
        <w:br/>
        <w:t>}</w:t>
        <w:br/>
        <w:br/>
        <w:t>a {</w:t>
        <w:br/>
        <w:t xml:space="preserve">  font-weight: 500;</w:t>
        <w:br/>
        <w:t xml:space="preserve">  color: #2da55b; /* Couleur par défaut pour les liens */</w:t>
        <w:br/>
        <w:t xml:space="preserve">  text-decoration: inherit;</w:t>
        <w:br/>
        <w:t>}</w:t>
        <w:br/>
        <w:t>a:hover {</w:t>
        <w:br/>
        <w:t xml:space="preserve">  color: #ffffff00; /* Couleur des liens au survol */</w:t>
        <w:br/>
        <w:t>}</w:t>
        <w:br/>
        <w:br/>
        <w:t>body {</w:t>
        <w:br/>
        <w:t xml:space="preserve">  margin: 0;</w:t>
        <w:br/>
        <w:t xml:space="preserve">  display: block;</w:t>
        <w:br/>
        <w:t xml:space="preserve">  place-items: center;</w:t>
        <w:br/>
        <w:t xml:space="preserve">  min-width: 320px;</w:t>
        <w:br/>
        <w:t xml:space="preserve">  min-height: 100vh;</w:t>
        <w:br/>
        <w:t>}</w:t>
        <w:br/>
        <w:br/>
        <w:t>h1 {</w:t>
        <w:br/>
        <w:t xml:space="preserve">  font-size: 3.2em;</w:t>
        <w:br/>
        <w:t xml:space="preserve">  line-height: 1.1;</w:t>
        <w:br/>
        <w:t>}</w:t>
        <w:br/>
        <w:br/>
        <w:t>button {</w:t>
        <w:br/>
        <w:t xml:space="preserve">  border-radius: 8px;</w:t>
        <w:br/>
        <w:t xml:space="preserve">  border: 1px solid transparent;</w:t>
        <w:br/>
        <w:t xml:space="preserve">  padding: 0.6em 1.2em;</w:t>
        <w:br/>
        <w:t xml:space="preserve">  font-size: 1em;</w:t>
        <w:br/>
        <w:t xml:space="preserve">  font-weight: 500;</w:t>
        <w:br/>
        <w:t xml:space="preserve">  font-family: inherit;</w:t>
        <w:br/>
        <w:t xml:space="preserve">  background-color: #ffffff; /* Couleur de fond sombre pour les boutons */</w:t>
        <w:br/>
        <w:t xml:space="preserve">  color: rgb(0, 0, 0); </w:t>
        <w:br/>
        <w:t xml:space="preserve">  cursor: pointer;</w:t>
        <w:br/>
        <w:t xml:space="preserve">  transition: border-color 0.25s;</w:t>
        <w:br/>
        <w:t>}</w:t>
        <w:br/>
        <w:br/>
        <w:t>button:hover {</w:t>
        <w:br/>
        <w:t xml:space="preserve">  border-color: #ffffff00; </w:t>
        <w:br/>
        <w:t>}</w:t>
        <w:br/>
        <w:br/>
        <w:t>button:focus,</w:t>
        <w:br/>
        <w:t>button:focus-visible {</w:t>
        <w:br/>
        <w:t xml:space="preserve">  outline: none; </w:t>
        <w:br/>
        <w:t>}</w:t>
      </w:r>
    </w:p>
    <w:p>
      <w:r>
        <w:br/>
      </w:r>
    </w:p>
    <w:p>
      <w:pPr>
        <w:pStyle w:val="Heading2"/>
      </w:pPr>
      <w:r>
        <w:t>src/style/SkillsSection.css</w:t>
      </w:r>
    </w:p>
    <w:p>
      <w:r>
        <w:rPr>
          <w:rFonts w:ascii="Courier New" w:hAnsi="Courier New"/>
          <w:sz w:val="18"/>
        </w:rPr>
        <w:t>.skills-interactive-container {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gap: 18px;</w:t>
        <w:br/>
        <w:t>}</w:t>
        <w:br/>
        <w:br/>
        <w:t>.dome-wrapper {</w:t>
        <w:br/>
        <w:t xml:space="preserve">  width: min(1100px, 92vw);</w:t>
        <w:br/>
        <w:t xml:space="preserve">  height: 60vh;</w:t>
        <w:br/>
        <w:t xml:space="preserve">  min-height: 420px;</w:t>
        <w:br/>
        <w:t xml:space="preserve">  position: relative;</w:t>
        <w:br/>
        <w:t>}</w:t>
        <w:br/>
        <w:br/>
        <w:t>/* ===== Modale ===== */</w:t>
        <w:br/>
        <w:t>.skill-modal {</w:t>
        <w:br/>
        <w:t xml:space="preserve">  position: fixed;</w:t>
        <w:br/>
        <w:t xml:space="preserve">  inset: 0;</w:t>
        <w:br/>
        <w:t xml:space="preserve">  background: rgba(0,0,0,0.5);</w:t>
        <w:br/>
        <w:t xml:space="preserve">  backdrop-filter: blur(3px);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z-index: 2000;</w:t>
        <w:br/>
        <w:t>}</w:t>
        <w:br/>
        <w:br/>
        <w:t>.skill-modal-content {</w:t>
        <w:br/>
        <w:t xml:space="preserve">  width: min(550px, 92vw);</w:t>
        <w:br/>
        <w:t xml:space="preserve">  background: #fff;</w:t>
        <w:br/>
        <w:t xml:space="preserve">  border-radius: 20px;</w:t>
        <w:br/>
        <w:t xml:space="preserve">  padding: 22px;</w:t>
        <w:br/>
        <w:t xml:space="preserve">  position: relative;</w:t>
        <w:br/>
        <w:t xml:space="preserve">  box-shadow: 0 20px 60px rgba(0,0,0,0.35);</w:t>
        <w:br/>
        <w:t>}</w:t>
        <w:br/>
        <w:br/>
        <w:t>/* Close button */</w:t>
        <w:br/>
        <w:t>.skill-modal-close {</w:t>
        <w:br/>
        <w:t xml:space="preserve">  position: absolute;</w:t>
        <w:br/>
        <w:t xml:space="preserve">  top: 14px;</w:t>
        <w:br/>
        <w:t xml:space="preserve">  right: 16px;</w:t>
        <w:br/>
        <w:t xml:space="preserve">  font-size: 30px;</w:t>
        <w:br/>
        <w:t xml:space="preserve">  width: 36px;</w:t>
        <w:br/>
        <w:t xml:space="preserve">  height: 36px;</w:t>
        <w:br/>
        <w:t xml:space="preserve">  border-radius: 50%;</w:t>
        <w:br/>
        <w:t xml:space="preserve">  border: none;</w:t>
        <w:br/>
        <w:t xml:space="preserve">  background: rgba(255,255,255,0.7);</w:t>
        <w:br/>
        <w:t xml:space="preserve">  backdrop-filter: blur(6px);</w:t>
        <w:br/>
        <w:t xml:space="preserve">  cursor: pointer;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transition: .15s;</w:t>
        <w:br/>
        <w:t>}</w:t>
        <w:br/>
        <w:br/>
        <w:t>.skill-modal-close:hover {</w:t>
        <w:br/>
        <w:t xml:space="preserve">  background: #fff;</w:t>
        <w:br/>
        <w:t xml:space="preserve">  transform: scale(1.1);</w:t>
        <w:br/>
        <w:t>}</w:t>
        <w:br/>
        <w:br/>
        <w:t>/* Header */</w:t>
        <w:br/>
        <w:t>.skill-header {</w:t>
        <w:br/>
        <w:t xml:space="preserve">  display: flex;</w:t>
        <w:br/>
        <w:t xml:space="preserve">  align-items: center;</w:t>
        <w:br/>
        <w:t xml:space="preserve">  gap: 14px;</w:t>
        <w:br/>
        <w:t xml:space="preserve">  margin-bottom: 10px;</w:t>
        <w:br/>
        <w:t>}</w:t>
        <w:br/>
        <w:br/>
        <w:t>.skill-header img {</w:t>
        <w:br/>
        <w:t xml:space="preserve">  width: 46px;</w:t>
        <w:br/>
        <w:t xml:space="preserve">  height: 46px;</w:t>
        <w:br/>
        <w:t xml:space="preserve">  object-fit: contain;</w:t>
        <w:br/>
        <w:t>}</w:t>
        <w:br/>
        <w:br/>
        <w:t>/* Description */</w:t>
        <w:br/>
        <w:t>.skill-desc {</w:t>
        <w:br/>
        <w:t xml:space="preserve">  font-size: 15px;</w:t>
        <w:br/>
        <w:t xml:space="preserve">  color: #444;</w:t>
        <w:br/>
        <w:t xml:space="preserve">  margin-bottom: 16px;</w:t>
        <w:br/>
        <w:t>}</w:t>
        <w:br/>
        <w:br/>
        <w:t>/* ==== Barre animée ==== */</w:t>
        <w:br/>
        <w:br/>
        <w:t>.skill-progress {</w:t>
        <w:br/>
        <w:t xml:space="preserve">  width: 100%;</w:t>
        <w:br/>
        <w:t xml:space="preserve">  height: 24px;</w:t>
        <w:br/>
        <w:t xml:space="preserve">  background: #eaeaea;</w:t>
        <w:br/>
        <w:t xml:space="preserve">  border-radius: 14px;</w:t>
        <w:br/>
        <w:t xml:space="preserve">  overflow: hidden;</w:t>
        <w:br/>
        <w:t>}</w:t>
        <w:br/>
        <w:br/>
        <w:t>.skill-progress-fill {</w:t>
        <w:br/>
        <w:t xml:space="preserve">  height: 100%;</w:t>
        <w:br/>
        <w:t xml:space="preserve">  display: flex;</w:t>
        <w:br/>
        <w:t xml:space="preserve">  justify-content: center;</w:t>
        <w:br/>
        <w:t xml:space="preserve">  align-items: center;</w:t>
        <w:br/>
        <w:br/>
        <w:t xml:space="preserve">  /* Dégradé vert + vert fluo */</w:t>
        <w:br/>
        <w:t xml:space="preserve">  background: linear-gradient(90deg, #4ade80 0%, #22ff77 40%, #3ae06d 100%);</w:t>
        <w:br/>
        <w:br/>
        <w:t xml:space="preserve">  border-radius: 14px;</w:t>
        <w:br/>
        <w:t xml:space="preserve">  font-weight: bold;</w:t>
        <w:br/>
        <w:t xml:space="preserve">  color: #fff;</w:t>
        <w:br/>
        <w:t xml:space="preserve">  font-size: 13px;</w:t>
        <w:br/>
        <w:br/>
        <w:t xml:space="preserve">  width: 0;</w:t>
        <w:br/>
        <w:t xml:space="preserve">  animation: fillBar .8s ease-out forwards;</w:t>
        <w:br/>
        <w:t>}</w:t>
        <w:br/>
        <w:br/>
        <w:t>.skill-progress-value {</w:t>
        <w:br/>
        <w:t xml:space="preserve">  z-index: 3;</w:t>
        <w:br/>
        <w:t xml:space="preserve">  text-shadow: 0 2px 4px rgba(0,0,0,.25);</w:t>
        <w:br/>
        <w:t>}</w:t>
        <w:br/>
        <w:br/>
        <w:t>@keyframes fillBar {</w:t>
        <w:br/>
        <w:t xml:space="preserve">  from { width: 0; }</w:t>
        <w:br/>
        <w:t xml:space="preserve">  to   { width: var(--target-width); }</w:t>
        <w:br/>
        <w:t>}</w:t>
        <w:br/>
      </w:r>
    </w:p>
    <w:p>
      <w:r>
        <w:br/>
      </w:r>
    </w:p>
    <w:p>
      <w:pPr>
        <w:pStyle w:val="Heading2"/>
      </w:pPr>
      <w:r>
        <w:t>src/style/App.css</w:t>
      </w:r>
    </w:p>
    <w:p>
      <w:r>
        <w:rPr>
          <w:rFonts w:ascii="Courier New" w:hAnsi="Courier New"/>
          <w:sz w:val="18"/>
        </w:rPr>
        <w:t>/* ========= Thème &amp; tokens ========= */</w:t>
        <w:br/>
        <w:t>:root {</w:t>
        <w:br/>
        <w:t xml:space="preserve">  --accent: #86efac;</w:t>
        <w:br/>
        <w:t xml:space="preserve">  --accent-ink: #0f2a16;</w:t>
        <w:br/>
        <w:t xml:space="preserve">  --glass-bg: rgba(255, 255, 255, 0.14);</w:t>
        <w:br/>
        <w:t xml:space="preserve">  --glass-border: rgba(255, 255, 255, 0.28);</w:t>
        <w:br/>
        <w:t xml:space="preserve">  --text: #1d1c1b;</w:t>
        <w:br/>
        <w:t>}</w:t>
        <w:br/>
        <w:br/>
        <w:t>/* Police locale optionnelle */</w:t>
        <w:br/>
        <w:t>@font-face {</w:t>
        <w:br/>
        <w:t xml:space="preserve">  font-family: "Abadi Extra Light";</w:t>
        <w:br/>
        <w:t xml:space="preserve">  src: local("Abadi Extra Light"), local("Abadi MT Condensed Light"),</w:t>
        <w:br/>
        <w:t xml:space="preserve">    local("Abadi MT");</w:t>
        <w:br/>
        <w:t xml:space="preserve">  font-weight: 200;</w:t>
        <w:br/>
        <w:t xml:space="preserve">  font-style: normal;</w:t>
        <w:br/>
        <w:t xml:space="preserve">  font-display: swap;</w:t>
        <w:br/>
        <w:t>}</w:t>
        <w:br/>
        <w:br/>
        <w:t>/* ========= Base ========= */</w:t>
        <w:br/>
        <w:t>* {</w:t>
        <w:br/>
        <w:t xml:space="preserve">  box-sizing: border-box;</w:t>
        <w:br/>
        <w:t>}</w:t>
        <w:br/>
        <w:t>html,</w:t>
        <w:br/>
        <w:t>body,</w:t>
        <w:br/>
        <w:t>#root {</w:t>
        <w:br/>
        <w:t xml:space="preserve">  height: 100%;</w:t>
        <w:br/>
        <w:t>}</w:t>
        <w:br/>
        <w:t>body {</w:t>
        <w:br/>
        <w:t xml:space="preserve">  margin: 0;</w:t>
        <w:br/>
        <w:t xml:space="preserve">  overflow-x: hidden;</w:t>
        <w:br/>
        <w:t xml:space="preserve">  font-family: Roboto, system-ui, -apple-system, Segoe UI, Arial, sans-serif;</w:t>
        <w:br/>
        <w:t xml:space="preserve">  color: var(--text);</w:t>
        <w:br/>
        <w:t xml:space="preserve">  background: #fff;</w:t>
        <w:br/>
        <w:t>}</w:t>
        <w:br/>
        <w:t>img {</w:t>
        <w:br/>
        <w:t xml:space="preserve">  max-width: 100%;</w:t>
        <w:br/>
        <w:t xml:space="preserve">  display: block;</w:t>
        <w:br/>
        <w:t>}</w:t>
        <w:br/>
        <w:br/>
        <w:t>/* ========= HEADER LIQUID superposé ========= */</w:t>
        <w:br/>
        <w:t>.header {</w:t>
        <w:br/>
        <w:t xml:space="preserve">  position: fixed;</w:t>
        <w:br/>
        <w:t xml:space="preserve">  top: 0;</w:t>
        <w:br/>
        <w:t xml:space="preserve">  left: 0;</w:t>
        <w:br/>
        <w:t xml:space="preserve">  right: 0;</w:t>
        <w:br/>
        <w:t xml:space="preserve">  z-index: 1000;</w:t>
        <w:br/>
        <w:t xml:space="preserve">  width: 100%;</w:t>
        <w:br/>
        <w:t xml:space="preserve">  pointer-events: none;</w:t>
        <w:br/>
        <w:t>}</w:t>
        <w:br/>
        <w:t>.glass-nav-wrap {</w:t>
        <w:br/>
        <w:t xml:space="preserve">  width: 100%;</w:t>
        <w:br/>
        <w:t xml:space="preserve">  display: flex;</w:t>
        <w:br/>
        <w:t xml:space="preserve">  justify-content: center;</w:t>
        <w:br/>
        <w:t>}</w:t>
        <w:br/>
        <w:t>.glass-nav {</w:t>
        <w:br/>
        <w:t xml:space="preserve">  pointer-events: auto;</w:t>
        <w:br/>
        <w:t xml:space="preserve">  display: grid;</w:t>
        <w:br/>
        <w:t xml:space="preserve">  grid-template-columns: auto 1fr;</w:t>
        <w:br/>
        <w:t xml:space="preserve">  gap: 14px;</w:t>
        <w:br/>
        <w:t xml:space="preserve">  align-items: center;</w:t>
        <w:br/>
        <w:t xml:space="preserve">  width: min(900px, 95vw);</w:t>
        <w:br/>
        <w:t xml:space="preserve">  margin-top: 10px;</w:t>
        <w:br/>
        <w:t xml:space="preserve">  padding: 7px;</w:t>
        <w:br/>
        <w:t xml:space="preserve">  border-radius: 999px;</w:t>
        <w:br/>
        <w:t xml:space="preserve">  background: var(--glass-bg);</w:t>
        <w:br/>
        <w:t xml:space="preserve">  border: 1px solid var(--glass-border);</w:t>
        <w:br/>
        <w:t xml:space="preserve">  backdrop-filter: blur(14px) saturate(120%);</w:t>
        <w:br/>
        <w:t xml:space="preserve">  -webkit-backdrop-filter: blur(14px) saturate(120%);</w:t>
        <w:br/>
        <w:t xml:space="preserve">  box-shadow: 0 12px 28px rgba(0, 0, 0, 0.2),</w:t>
        <w:br/>
        <w:t xml:space="preserve">    inset 0 1px 0 rgba(255, 255, 255, 0.25);</w:t>
        <w:br/>
        <w:t>}</w:t>
        <w:br/>
        <w:t>.logo-bubble {</w:t>
        <w:br/>
        <w:t xml:space="preserve">  width: 76px;</w:t>
        <w:br/>
        <w:t xml:space="preserve">  height: 76px;</w:t>
        <w:br/>
        <w:t xml:space="preserve">  border-radius: 999px;</w:t>
        <w:br/>
        <w:t xml:space="preserve">  border: 1px solid rgba(255, 255, 255, 0.45);</w:t>
        <w:br/>
        <w:t xml:space="preserve">  background: linear-gradient(</w:t>
        <w:br/>
        <w:t xml:space="preserve">    180deg,</w:t>
        <w:br/>
        <w:t xml:space="preserve">    rgba(255, 255, 255, 0.35),</w:t>
        <w:br/>
        <w:t xml:space="preserve">    rgba(255, 255, 255, 0.1)</w:t>
        <w:br/>
        <w:t xml:space="preserve">  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cursor: pointer;</w:t>
        <w:br/>
        <w:t>}</w:t>
        <w:br/>
        <w:t>.logo-bubble img {</w:t>
        <w:br/>
        <w:t xml:space="preserve">  width: 58px;</w:t>
        <w:br/>
        <w:t xml:space="preserve">  height: 58px;</w:t>
        <w:br/>
        <w:t xml:space="preserve">  object-fit: contain;</w:t>
        <w:br/>
        <w:t xml:space="preserve">  filter: drop-shadow(0 2px 4px rgba(0, 0, 0, 0.35));</w:t>
        <w:br/>
        <w:t>}</w:t>
        <w:br/>
        <w:t>.nav-pill {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gap: 8px;</w:t>
        <w:br/>
        <w:t xml:space="preserve">  padding: 6px;</w:t>
        <w:br/>
        <w:t xml:space="preserve">  border-radius: 999px;</w:t>
        <w:br/>
        <w:t>}</w:t>
        <w:br/>
        <w:t>.nav-link {</w:t>
        <w:br/>
        <w:t xml:space="preserve">  appearance: none;</w:t>
        <w:br/>
        <w:t xml:space="preserve">  border: 0;</w:t>
        <w:br/>
        <w:t xml:space="preserve">  outline: 0;</w:t>
        <w:br/>
        <w:t xml:space="preserve">  cursor: pointer;</w:t>
        <w:br/>
        <w:t xml:space="preserve">  padding: 12px 18px;</w:t>
        <w:br/>
        <w:t xml:space="preserve">  border-radius: 999px;</w:t>
        <w:br/>
        <w:t xml:space="preserve">  font-weight: 700;</w:t>
        <w:br/>
        <w:t xml:space="preserve">  font-size: 14px;</w:t>
        <w:br/>
        <w:t xml:space="preserve">  letter-spacing: 0.2px;</w:t>
        <w:br/>
        <w:t xml:space="preserve">  color: #ffffffea;</w:t>
        <w:br/>
        <w:t xml:space="preserve">  background: transparent;</w:t>
        <w:br/>
        <w:t xml:space="preserve">  transition: transform 0.15s ease, background-color 0.2s ease,</w:t>
        <w:br/>
        <w:t xml:space="preserve">    box-shadow 0.2s ease, color 0.2s ease;</w:t>
        <w:br/>
        <w:t>}</w:t>
        <w:br/>
        <w:t>.nav-link:hover {</w:t>
        <w:br/>
        <w:t xml:space="preserve">  transform: translateY(-1px);</w:t>
        <w:br/>
        <w:t xml:space="preserve">  background: rgba(255, 255, 255, 0.1);</w:t>
        <w:br/>
        <w:t>}</w:t>
        <w:br/>
        <w:t>.nav-link.active {</w:t>
        <w:br/>
        <w:t xml:space="preserve">  background: rgba(134, 239, 172, 0.22);</w:t>
        <w:br/>
        <w:t xml:space="preserve">  color: var(--accent-ink);</w:t>
        <w:br/>
        <w:t xml:space="preserve">  box-shadow: 0 6px 20px rgba(134, 239, 172, 0.35),</w:t>
        <w:br/>
        <w:t xml:space="preserve">    inset 0 1px 0 rgba(255, 255, 255, 0.45);</w:t>
        <w:br/>
        <w:t xml:space="preserve">  border: 1px solid var(--accent);</w:t>
        <w:br/>
        <w:t>}</w:t>
        <w:br/>
        <w:t>.menu {</w:t>
        <w:br/>
        <w:t xml:space="preserve">  display: none !important;</w:t>
        <w:br/>
        <w:t>}</w:t>
        <w:br/>
        <w:br/>
        <w:t>/* ========= Mise en page globale ========= */</w:t>
        <w:br/>
        <w:t>#root {</w:t>
        <w:br/>
        <w:t xml:space="preserve">  max-width: 1280px;</w:t>
        <w:br/>
        <w:t xml:space="preserve">  margin: 0 auto;</w:t>
        <w:br/>
        <w:t xml:space="preserve">  text-align: center;</w:t>
        <w:br/>
        <w:t>}</w:t>
        <w:br/>
        <w:t>.presentation-container {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width: 100%;</w:t>
        <w:br/>
        <w:t>}</w:t>
        <w:br/>
        <w:br/>
        <w:t>/* ========= HERO ========= */</w:t>
        <w:br/>
        <w:t>.image-container {</w:t>
        <w:br/>
        <w:t xml:space="preserve">  position: relative;</w:t>
        <w:br/>
        <w:t xml:space="preserve">  width: 100vw;</w:t>
        <w:br/>
        <w:t xml:space="preserve">  margin-left: calc(50% - 50vw);</w:t>
        <w:br/>
        <w:t xml:space="preserve">  margin-right: calc(50% - 50vw);</w:t>
        <w:br/>
        <w:t>}</w:t>
        <w:br/>
        <w:t>.photo-Accueil {</w:t>
        <w:br/>
        <w:t xml:space="preserve">  width: 100vw;</w:t>
        <w:br/>
        <w:t xml:space="preserve">  height: 100svh;</w:t>
        <w:br/>
        <w:t xml:space="preserve">  height: 100vh;</w:t>
        <w:br/>
        <w:t xml:space="preserve">  object-fit: cover;</w:t>
        <w:br/>
        <w:t xml:space="preserve">  object-position: center;</w:t>
        <w:br/>
        <w:t>}</w:t>
        <w:br/>
        <w:t>.lottie-overlay {</w:t>
        <w:br/>
        <w:t xml:space="preserve">  position: absolute;</w:t>
        <w:br/>
        <w:t xml:space="preserve">  left: 50%;</w:t>
        <w:br/>
        <w:t xml:space="preserve">  top: 32%;</w:t>
        <w:br/>
        <w:t xml:space="preserve">  transform: translate(-50%, -50%);</w:t>
        <w:br/>
        <w:t xml:space="preserve">  width: clamp(162px, 23.6vw, 324px);</w:t>
        <w:br/>
        <w:t xml:space="preserve">  height: auto;</w:t>
        <w:br/>
        <w:t xml:space="preserve">  z-index: 5;</w:t>
        <w:br/>
        <w:t xml:space="preserve">  pointer-events: none;</w:t>
        <w:br/>
        <w:t xml:space="preserve">  opacity: 0.95;</w:t>
        <w:br/>
        <w:t>}</w:t>
        <w:br/>
        <w:t>.name-title {</w:t>
        <w:br/>
        <w:t xml:space="preserve">  position: absolute;</w:t>
        <w:br/>
        <w:t xml:space="preserve">  left: 50%;</w:t>
        <w:br/>
        <w:t xml:space="preserve">  top: 76%;</w:t>
        <w:br/>
        <w:t xml:space="preserve">  transform: translate(-50%, -50%);</w:t>
        <w:br/>
        <w:t xml:space="preserve">  margin: 0;</w:t>
        <w:br/>
        <w:t xml:space="preserve">  font-family: "Abadi Extra Light", "Abadi", "Inter", "Segoe UI", system-ui,</w:t>
        <w:br/>
        <w:t xml:space="preserve">    sans-serif;</w:t>
        <w:br/>
        <w:t xml:space="preserve">  font-weight: 200;</w:t>
        <w:br/>
        <w:t xml:space="preserve">  letter-spacing: 0.2px;</w:t>
        <w:br/>
        <w:t xml:space="preserve">  font-size: clamp(38px, 7vw, 84px);</w:t>
        <w:br/>
        <w:t xml:space="preserve">  color: #fff;</w:t>
        <w:br/>
        <w:t xml:space="preserve">  text-shadow: 0 8px 24px rgba(0, 0, 0, 0.35);</w:t>
        <w:br/>
        <w:t xml:space="preserve">  z-index: 6;</w:t>
        <w:br/>
        <w:t>}</w:t>
        <w:br/>
        <w:t>.buttons-container {</w:t>
        <w:br/>
        <w:t xml:space="preserve">  position: absolute;</w:t>
        <w:br/>
        <w:t xml:space="preserve">  left: 50%;</w:t>
        <w:br/>
        <w:t xml:space="preserve">  top: calc(76% + 88px);</w:t>
        <w:br/>
        <w:t xml:space="preserve">  transform: translateX(-50%);</w:t>
        <w:br/>
        <w:t xml:space="preserve">  display: flex;</w:t>
        <w:br/>
        <w:t xml:space="preserve">  gap: 12px;</w:t>
        <w:br/>
        <w:t xml:space="preserve">  flex-wrap: wrap;</w:t>
        <w:br/>
        <w:t xml:space="preserve">  justify-content: center;</w:t>
        <w:br/>
        <w:t xml:space="preserve">  z-index: 6;</w:t>
        <w:br/>
        <w:t>}</w:t>
        <w:br/>
        <w:t>.learn-more {</w:t>
        <w:br/>
        <w:t xml:space="preserve">  border-radius: 12px;</w:t>
        <w:br/>
        <w:t xml:space="preserve">  padding: 10px 18px;</w:t>
        <w:br/>
        <w:t xml:space="preserve">  font-weight: 700;</w:t>
        <w:br/>
        <w:t xml:space="preserve">  cursor: pointer;</w:t>
        <w:br/>
        <w:t xml:space="preserve">  background-color: rgba(134, 239, 172, 0.28);</w:t>
        <w:br/>
        <w:t xml:space="preserve">  border: 2px solid #86efac;</w:t>
        <w:br/>
        <w:t xml:space="preserve">  color: #0f2a16;</w:t>
        <w:br/>
        <w:t xml:space="preserve">  transition: transform 0.15s ease, background-color 0.2s ease,</w:t>
        <w:br/>
        <w:t xml:space="preserve">    box-shadow 0.2s ease;</w:t>
        <w:br/>
        <w:t>}</w:t>
        <w:br/>
        <w:t>.learn-more:hover {</w:t>
        <w:br/>
        <w:t xml:space="preserve">  transform: translateY(-1px);</w:t>
        <w:br/>
        <w:t xml:space="preserve">  background-color: rgba(134, 239, 172, 0.36);</w:t>
        <w:br/>
        <w:t xml:space="preserve">  box-shadow: 0 8px 22px rgba(134, 239, 172, 0.28);</w:t>
        <w:br/>
        <w:t>}</w:t>
        <w:br/>
        <w:br/>
        <w:t>/* ========= Sections ========= */</w:t>
        <w:br/>
        <w:t>.section {</w:t>
        <w:br/>
        <w:t xml:space="preserve">  width: 100%;</w:t>
        <w:br/>
        <w:t xml:space="preserve">  max-width: 1800px;</w:t>
        <w:br/>
        <w:t xml:space="preserve">  margin: 24px 0;</w:t>
        <w:br/>
        <w:t xml:space="preserve">  padding: 0 12px;</w:t>
        <w:br/>
        <w:t>}</w:t>
        <w:br/>
        <w:t>.section p {</w:t>
        <w:br/>
        <w:t xml:space="preserve">  color: #5e5e5e;</w:t>
        <w:br/>
        <w:t>}</w:t>
        <w:br/>
        <w:br/>
        <w:t>/* ========= SECTION À PROPOS ========= */</w:t>
        <w:br/>
        <w:t>.about-section {</w:t>
        <w:br/>
        <w:t xml:space="preserve">  margin-top: 40px;</w:t>
        <w:br/>
        <w:t>}</w:t>
        <w:br/>
        <w:br/>
        <w:t>.about-card {</w:t>
        <w:br/>
        <w:t xml:space="preserve">  max-width: 960px;</w:t>
        <w:br/>
        <w:t xml:space="preserve">  margin: 0 auto;</w:t>
        <w:br/>
        <w:t xml:space="preserve">  padding: 28px 28px 24px;</w:t>
        <w:br/>
        <w:t xml:space="preserve">  border-radius: 24px;</w:t>
        <w:br/>
        <w:t xml:space="preserve">  background: #ffffff;</w:t>
        <w:br/>
        <w:t xml:space="preserve">  box-shadow: 0 16px 40px rgba(0, 0, 0, 0.08);</w:t>
        <w:br/>
        <w:t xml:space="preserve">  display: grid;</w:t>
        <w:br/>
        <w:t xml:space="preserve">  grid-template-columns: auto minmax(0, 1fr);</w:t>
        <w:br/>
        <w:t xml:space="preserve">  gap: 24px;</w:t>
        <w:br/>
        <w:t xml:space="preserve">  align-items: center;</w:t>
        <w:br/>
        <w:t>}</w:t>
        <w:br/>
        <w:br/>
        <w:t>.about-photo {</w:t>
        <w:br/>
        <w:t xml:space="preserve">  display: flex;</w:t>
        <w:br/>
        <w:t xml:space="preserve">  justify-content: center;</w:t>
        <w:br/>
        <w:t>}</w:t>
        <w:br/>
        <w:br/>
        <w:t>.profile-image {</w:t>
        <w:br/>
        <w:t xml:space="preserve">  width: 160px;</w:t>
        <w:br/>
        <w:t xml:space="preserve">  height: 160px;</w:t>
        <w:br/>
        <w:t xml:space="preserve">  border-radius: 50%;</w:t>
        <w:br/>
        <w:t xml:space="preserve">  object-fit: cover;</w:t>
        <w:br/>
        <w:t xml:space="preserve">  box-shadow: 0 12px 30px rgba(0, 0, 0, 0.2);</w:t>
        <w:br/>
        <w:t>}</w:t>
        <w:br/>
        <w:br/>
        <w:t>.about-content {</w:t>
        <w:br/>
        <w:t xml:space="preserve">  text-align: left;</w:t>
        <w:br/>
        <w:t>}</w:t>
        <w:br/>
        <w:br/>
        <w:t>.about-content h2 {</w:t>
        <w:br/>
        <w:t xml:space="preserve">  margin-top: 0;</w:t>
        <w:br/>
        <w:t xml:space="preserve">  margin-bottom: 8px;</w:t>
        <w:br/>
        <w:t>}</w:t>
        <w:br/>
        <w:br/>
        <w:t>.about-content p {</w:t>
        <w:br/>
        <w:t xml:space="preserve">  margin: 6px 0;</w:t>
        <w:br/>
        <w:t xml:space="preserve">  line-height: 1.6;</w:t>
        <w:br/>
        <w:t>}</w:t>
        <w:br/>
        <w:br/>
        <w:t>.about-tags {</w:t>
        <w:br/>
        <w:t xml:space="preserve">  margin-top: 14px;</w:t>
        <w:br/>
        <w:t xml:space="preserve">  display: flex;</w:t>
        <w:br/>
        <w:t xml:space="preserve">  flex-wrap: wrap;</w:t>
        <w:br/>
        <w:t xml:space="preserve">  gap: 8px;</w:t>
        <w:br/>
        <w:t>}</w:t>
        <w:br/>
        <w:br/>
        <w:t>.about-tags span {</w:t>
        <w:br/>
        <w:t xml:space="preserve">  font-size: 0.85rem;</w:t>
        <w:br/>
        <w:t xml:space="preserve">  padding: 6px 10px;</w:t>
        <w:br/>
        <w:t xml:space="preserve">  border-radius: 999px;</w:t>
        <w:br/>
        <w:t xml:space="preserve">  background: rgba(134, 239, 172, 0.18);</w:t>
        <w:br/>
        <w:t xml:space="preserve">  border: 1px solid rgba(134, 239, 172, 0.7);</w:t>
        <w:br/>
        <w:t xml:space="preserve">  color: #064e3b;</w:t>
        <w:br/>
        <w:t>}</w:t>
        <w:br/>
        <w:br/>
        <w:t>/* ========= Compétences ========= */</w:t>
        <w:br/>
        <w:t>.skills-container {</w:t>
        <w:br/>
        <w:t xml:space="preserve">  margin-top: 18px;</w:t>
        <w:br/>
        <w:t xml:space="preserve">  display: flex;</w:t>
        <w:br/>
        <w:t xml:space="preserve">  justify-content: center;</w:t>
        <w:br/>
        <w:t>}</w:t>
        <w:br/>
        <w:t>.info-area {</w:t>
        <w:br/>
        <w:t xml:space="preserve">  width: 100%;</w:t>
        <w:br/>
        <w:t>}</w:t>
        <w:br/>
        <w:br/>
        <w:t>/* ========= Projets ========= */</w:t>
        <w:br/>
        <w:t>.projects-grid {</w:t>
        <w:br/>
        <w:t xml:space="preserve">  display: grid;</w:t>
        <w:br/>
        <w:t xml:space="preserve">  grid-template-columns: repeat(auto-fill, minmax(300px, 1fr));</w:t>
        <w:br/>
        <w:t xml:space="preserve">  gap: 20px;</w:t>
        <w:br/>
        <w:t xml:space="preserve">  padding: 8px 0 24px;</w:t>
        <w:br/>
        <w:t>}</w:t>
        <w:br/>
        <w:t>.project-card {</w:t>
        <w:br/>
        <w:t xml:space="preserve">  background: #fff;</w:t>
        <w:br/>
        <w:t xml:space="preserve">  border-radius: 12px;</w:t>
        <w:br/>
        <w:t xml:space="preserve">  overflow: hidden;</w:t>
        <w:br/>
        <w:t xml:space="preserve">  box-shadow: 0 10px 24px rgba(0, 0, 0, 0.08);</w:t>
        <w:br/>
        <w:t xml:space="preserve">  transition: transform 0.2s ease;</w:t>
        <w:br/>
        <w:t>}</w:t>
        <w:br/>
        <w:t>.project-card:hover {</w:t>
        <w:br/>
        <w:t xml:space="preserve">  transform: translateY(-3px);</w:t>
        <w:br/>
        <w:t>}</w:t>
        <w:br/>
        <w:t>.project-image {</w:t>
        <w:br/>
        <w:t xml:space="preserve">  width: 100%;</w:t>
        <w:br/>
        <w:t xml:space="preserve">  height: auto;</w:t>
        <w:br/>
        <w:t xml:space="preserve">  display: block;</w:t>
        <w:br/>
        <w:t>}</w:t>
        <w:br/>
        <w:t>.project-info {</w:t>
        <w:br/>
        <w:t xml:space="preserve">  padding: 14px;</w:t>
        <w:br/>
        <w:t xml:space="preserve">  text-align: left;</w:t>
        <w:br/>
        <w:t>}</w:t>
        <w:br/>
        <w:t>.project-technologies h4 {</w:t>
        <w:br/>
        <w:t xml:space="preserve">  margin: 10px 0 8px;</w:t>
        <w:br/>
        <w:t>}</w:t>
        <w:br/>
        <w:t>.tech-logos-container {</w:t>
        <w:br/>
        <w:t xml:space="preserve">  display: flex;</w:t>
        <w:br/>
        <w:t xml:space="preserve">  flex-wrap: wrap;</w:t>
        <w:br/>
        <w:t xml:space="preserve">  gap: 10px;</w:t>
        <w:br/>
        <w:t>}</w:t>
        <w:br/>
        <w:t>.tech-logo {</w:t>
        <w:br/>
        <w:t xml:space="preserve">  width: 40px;</w:t>
        <w:br/>
        <w:t xml:space="preserve">  height: 40px;</w:t>
        <w:br/>
        <w:t xml:space="preserve">  border-radius: 50%;</w:t>
        <w:br/>
        <w:t xml:space="preserve">  background: #fff;</w:t>
        <w:br/>
        <w:t xml:space="preserve">  padding: 6px;</w:t>
        <w:br/>
        <w:t xml:space="preserve">  box-shadow: 0 2px 5px rgba(0, 0, 0, 0.1);</w:t>
        <w:br/>
        <w:t xml:space="preserve">  display: flex;</w:t>
        <w:br/>
        <w:t xml:space="preserve">  align-items: center;</w:t>
        <w:br/>
        <w:t xml:space="preserve">  justify-content: center;</w:t>
        <w:br/>
        <w:t>}</w:t>
        <w:br/>
        <w:t>.view-details-btn {</w:t>
        <w:br/>
        <w:t xml:space="preserve">  margin-top: 10px;</w:t>
        <w:br/>
        <w:t xml:space="preserve">  border: 1px solid #ddd;</w:t>
        <w:br/>
        <w:t xml:space="preserve">  background: #f7f7f7;</w:t>
        <w:br/>
        <w:t xml:space="preserve">  border-radius: 8px;</w:t>
        <w:br/>
        <w:t xml:space="preserve">  padding: 8px 12px;</w:t>
        <w:br/>
        <w:t xml:space="preserve">  cursor: pointer;</w:t>
        <w:br/>
        <w:t>}</w:t>
        <w:br/>
        <w:br/>
        <w:t>/* ========= Modale projet ========= */</w:t>
        <w:br/>
        <w:t>/* ===== OVERLAY ===== */</w:t>
        <w:br/>
        <w:t>/* ===== OVERLAY ===== */</w:t>
        <w:br/>
        <w:t>.modal-overlay {</w:t>
        <w:br/>
        <w:t xml:space="preserve">  position: fixed;</w:t>
        <w:br/>
        <w:t xml:space="preserve">  inset: 0;</w:t>
        <w:br/>
        <w:t xml:space="preserve">  background: rgba(0,0,0,0.55);</w:t>
        <w:br/>
        <w:t xml:space="preserve">  backdrop-filter: blur(6px);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z-index: 2000;</w:t>
        <w:br/>
        <w:t>}</w:t>
        <w:br/>
        <w:br/>
        <w:t>/* ===== PANEL ===== */</w:t>
        <w:br/>
        <w:t>.modal-panel {</w:t>
        <w:br/>
        <w:t xml:space="preserve">  width: min(780px, 92vw);</w:t>
        <w:br/>
        <w:t xml:space="preserve">  max-height: 85vh;</w:t>
        <w:br/>
        <w:t xml:space="preserve">  overflow-y: auto;</w:t>
        <w:br/>
        <w:t xml:space="preserve">  border-radius: 22px;</w:t>
        <w:br/>
        <w:br/>
        <w:t xml:space="preserve">  background: rgba(255,255,255,0.68);</w:t>
        <w:br/>
        <w:t xml:space="preserve">  backdrop-filter: blur(18px);</w:t>
        <w:br/>
        <w:br/>
        <w:t xml:space="preserve">  border: 1px solid rgba(134,239,172,0.35);</w:t>
        <w:br/>
        <w:t xml:space="preserve">  box-shadow: 0 18px 60px rgba(0,0,0,0.35);</w:t>
        <w:br/>
        <w:t xml:space="preserve">  position: relative;</w:t>
        <w:br/>
        <w:t xml:space="preserve">  padding: 26px;</w:t>
        <w:br/>
        <w:t>}</w:t>
        <w:br/>
        <w:br/>
        <w:t>/* ===== CLOSE BUTTON ===== */</w:t>
        <w:br/>
        <w:t>.modal-close {</w:t>
        <w:br/>
        <w:t xml:space="preserve">  position: absolute;</w:t>
        <w:br/>
        <w:t xml:space="preserve">  top: 14px;</w:t>
        <w:br/>
        <w:t xml:space="preserve">  right: 14px;</w:t>
        <w:br/>
        <w:br/>
        <w:t xml:space="preserve">  width: 32px;</w:t>
        <w:br/>
        <w:t xml:space="preserve">  height: 32px;</w:t>
        <w:br/>
        <w:t xml:space="preserve">  border-radius: 10px; /* carré arrondi */</w:t>
        <w:br/>
        <w:br/>
        <w:t xml:space="preserve">  background: rgba(134, 239, 172, 0.12); /* vert transparent */</w:t>
        <w:br/>
        <w:t xml:space="preserve">  border: 1px solid rgba(34, 197, 94, 0.7);</w:t>
        <w:br/>
        <w:br/>
        <w:t xml:space="preserve">  color: #064e3b;</w:t>
        <w:br/>
        <w:t xml:space="preserve">  font-size: 20px;</w:t>
        <w:br/>
        <w:t xml:space="preserve">  line-height: 1;</w:t>
        <w:br/>
        <w:t xml:space="preserve">  cursor: pointer;</w:t>
        <w:br/>
        <w:br/>
        <w:t xml:space="preserve">  display: flex;</w:t>
        <w:br/>
        <w:t xml:space="preserve">  align-items: center;</w:t>
        <w:br/>
        <w:t xml:space="preserve">  justify-content: center;</w:t>
        <w:br/>
        <w:br/>
        <w:t xml:space="preserve">  box-shadow: 0 4px 10px rgba(0, 0, 0, 0.18);</w:t>
        <w:br/>
        <w:t>}</w:t>
        <w:br/>
        <w:br/>
        <w:br/>
        <w:t>/* ===== IMAGE FRAME ===== */</w:t>
        <w:br/>
        <w:t>.image-frame {</w:t>
        <w:br/>
        <w:t xml:space="preserve">  position: relative;</w:t>
        <w:br/>
        <w:t xml:space="preserve">  width: 85%;              </w:t>
        <w:br/>
        <w:t xml:space="preserve">  margin: 10px auto 20px auto;</w:t>
        <w:br/>
        <w:t xml:space="preserve">  border-radius: 18px;</w:t>
        <w:br/>
        <w:t xml:space="preserve">  padding: 12px;         </w:t>
        <w:br/>
        <w:t>}</w:t>
        <w:br/>
        <w:br/>
        <w:br/>
        <w:t>.frame-img {</w:t>
        <w:br/>
        <w:t xml:space="preserve">  width: 100%;</w:t>
        <w:br/>
        <w:t xml:space="preserve">  max-height: 300px;</w:t>
        <w:br/>
        <w:t xml:space="preserve">  object-fit: contain;</w:t>
        <w:br/>
        <w:t xml:space="preserve">  border-radius: 12px;</w:t>
        <w:br/>
        <w:t>}</w:t>
        <w:br/>
        <w:br/>
        <w:br/>
        <w:t>/* ===== ARROWS ===== */</w:t>
        <w:br/>
        <w:t>.frame-arrow {</w:t>
        <w:br/>
        <w:t xml:space="preserve">  position: absolute;</w:t>
        <w:br/>
        <w:t xml:space="preserve">  top: 50%;</w:t>
        <w:br/>
        <w:t xml:space="preserve">  transform: translateY(-50%);</w:t>
        <w:br/>
        <w:br/>
        <w:t xml:space="preserve">  width: 42px;</w:t>
        <w:br/>
        <w:t xml:space="preserve">  height: 32px;</w:t>
        <w:br/>
        <w:t xml:space="preserve">  border-radius: 10px;</w:t>
        <w:br/>
        <w:br/>
        <w:t xml:space="preserve">  border: 1px solid rgba(34, 197, 94, 0.7);</w:t>
        <w:br/>
        <w:t xml:space="preserve">  background: rgba(134, 239, 172, 0.12);</w:t>
        <w:br/>
        <w:br/>
        <w:t xml:space="preserve">  box-shadow: 0 4px 10px rgba(0, 0, 0, 0.22);</w:t>
        <w:br/>
        <w:br/>
        <w:t xml:space="preserve">  color: #064e3b;</w:t>
        <w:br/>
        <w:t xml:space="preserve">  font-size: 22px;</w:t>
        <w:br/>
        <w:t xml:space="preserve">  cursor: pointer;</w:t>
        <w:br/>
        <w:br/>
        <w:t xml:space="preserve">  display: flex;</w:t>
        <w:br/>
        <w:t xml:space="preserve">  align-items: center;</w:t>
        <w:br/>
        <w:t xml:space="preserve">  justify-content: center;</w:t>
        <w:br/>
        <w:t>}</w:t>
        <w:br/>
        <w:br/>
        <w:t>.frame-arrow.left { left: -70px; }</w:t>
        <w:br/>
        <w:t>.frame-arrow.right { right: -70px; }</w:t>
        <w:br/>
        <w:br/>
        <w:br/>
        <w:br/>
        <w:t>.frame-index {</w:t>
        <w:br/>
        <w:t xml:space="preserve">  text-align: center;</w:t>
        <w:br/>
        <w:t xml:space="preserve">  margin-bottom: 6px;</w:t>
        <w:br/>
        <w:t xml:space="preserve">  color: #444;</w:t>
        <w:br/>
        <w:t xml:space="preserve">  font-size: 14px;</w:t>
        <w:br/>
        <w:t>}</w:t>
        <w:br/>
        <w:br/>
        <w:t>/* ===== TITLES ===== */</w:t>
        <w:br/>
        <w:t>.modal-title {</w:t>
        <w:br/>
        <w:t xml:space="preserve">  font-size: 24px;</w:t>
        <w:br/>
        <w:t xml:space="preserve">  text-align: center;</w:t>
        <w:br/>
        <w:t xml:space="preserve">  margin: 10px 0 12px;</w:t>
        <w:br/>
        <w:t>}</w:t>
        <w:br/>
        <w:br/>
        <w:t>.modal-subtitle {</w:t>
        <w:br/>
        <w:t xml:space="preserve">  margin-top: 18px;</w:t>
        <w:br/>
        <w:t xml:space="preserve">  font-size: 18px;</w:t>
        <w:br/>
        <w:t xml:space="preserve">  color: #222;</w:t>
        <w:br/>
        <w:t>}</w:t>
        <w:br/>
        <w:br/>
        <w:t>/* ===== DESCRIPTION ===== */</w:t>
        <w:br/>
        <w:t>.modal-desc {</w:t>
        <w:br/>
        <w:t xml:space="preserve">  font-size: 15px;</w:t>
        <w:br/>
        <w:t xml:space="preserve">  color: #444;</w:t>
        <w:br/>
        <w:t xml:space="preserve">  line-height: 1.45;</w:t>
        <w:br/>
        <w:t>}</w:t>
        <w:br/>
        <w:br/>
        <w:t>/* ===== TECH LIST ===== */</w:t>
        <w:br/>
        <w:t>.modal-tech-list {</w:t>
        <w:br/>
        <w:t xml:space="preserve">  display: flex;</w:t>
        <w:br/>
        <w:t xml:space="preserve">  gap: 12px;</w:t>
        <w:br/>
        <w:t xml:space="preserve">  flex-wrap: wrap;</w:t>
        <w:br/>
        <w:t xml:space="preserve">  margin-bottom: 8px;</w:t>
        <w:br/>
        <w:t>}</w:t>
        <w:br/>
        <w:br/>
        <w:t>.tech-icon {</w:t>
        <w:br/>
        <w:t xml:space="preserve">  width: 44px;</w:t>
        <w:br/>
        <w:t xml:space="preserve">  height: 44px;</w:t>
        <w:br/>
        <w:t xml:space="preserve">  border-radius: 12px;</w:t>
        <w:br/>
        <w:t xml:space="preserve">  background: #fff;</w:t>
        <w:br/>
        <w:t xml:space="preserve">  box-shadow: 0 4px 14px rgba(0,0,0,0.15);</w:t>
        <w:br/>
        <w:br/>
        <w:t xml:space="preserve">  display: flex;</w:t>
        <w:br/>
        <w:t xml:space="preserve">  justify-content: center;</w:t>
        <w:br/>
        <w:t xml:space="preserve">  align-items: center;</w:t>
        <w:br/>
        <w:t>}</w:t>
        <w:br/>
        <w:br/>
        <w:t>/* ===== FEEDBACK ===== */</w:t>
        <w:br/>
        <w:t>.modal-feedback {</w:t>
        <w:br/>
        <w:t xml:space="preserve">  margin-top: 10px;</w:t>
        <w:br/>
        <w:t>}</w:t>
        <w:br/>
        <w:br/>
        <w:br/>
        <w:br/>
        <w:br/>
        <w:t>.project-carousel {</w:t>
        <w:br/>
        <w:t xml:space="preserve">  position: relative;</w:t>
        <w:br/>
        <w:t xml:space="preserve">  border-radius: 14px;</w:t>
        <w:br/>
        <w:t xml:space="preserve">  overflow: hidden;</w:t>
        <w:br/>
        <w:t xml:space="preserve">  margin-bottom: 8px;</w:t>
        <w:br/>
        <w:t>}</w:t>
        <w:br/>
        <w:t>.project-carousel img {</w:t>
        <w:br/>
        <w:t xml:space="preserve">  width: 100%;</w:t>
        <w:br/>
        <w:t xml:space="preserve">  display: block;</w:t>
        <w:br/>
        <w:t>}</w:t>
        <w:br/>
        <w:t>.carousel-arrow {</w:t>
        <w:br/>
        <w:t xml:space="preserve">  position: absolute;</w:t>
        <w:br/>
        <w:t xml:space="preserve">  top: 50%;</w:t>
        <w:br/>
        <w:t xml:space="preserve">  transform: translateY(-50%);</w:t>
        <w:br/>
        <w:t xml:space="preserve">  border: 0;</w:t>
        <w:br/>
        <w:t xml:space="preserve">  background: rgba(0, 0, 0, 0.45);</w:t>
        <w:br/>
        <w:t xml:space="preserve">  color: #fff;</w:t>
        <w:br/>
        <w:t xml:space="preserve">  font-size: 26px;</w:t>
        <w:br/>
        <w:t xml:space="preserve">  width: 34px;</w:t>
        <w:br/>
        <w:t xml:space="preserve">  height: 34px;</w:t>
        <w:br/>
        <w:t xml:space="preserve">  border-radius: 999px;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cursor: pointer;</w:t>
        <w:br/>
        <w:t>}</w:t>
        <w:br/>
        <w:t>.carousel-arrow.left {</w:t>
        <w:br/>
        <w:t xml:space="preserve">  left: 10px;</w:t>
        <w:br/>
        <w:t>}</w:t>
        <w:br/>
        <w:t>.carousel-arrow.right {</w:t>
        <w:br/>
        <w:t xml:space="preserve">  right: 10px;</w:t>
        <w:br/>
        <w:t>}</w:t>
        <w:br/>
        <w:t>.carousel-index {</w:t>
        <w:br/>
        <w:t xml:space="preserve">  text-align: right;</w:t>
        <w:br/>
        <w:t xml:space="preserve">  font-size: 0.85rem;</w:t>
        <w:br/>
        <w:t xml:space="preserve">  color: #6b7280;</w:t>
        <w:br/>
        <w:t xml:space="preserve">  margin-bottom: 8px;</w:t>
        <w:br/>
        <w:t>}</w:t>
        <w:br/>
        <w:br/>
        <w:t>/* Progress bars */</w:t>
        <w:br/>
        <w:t>.progress-section {</w:t>
        <w:br/>
        <w:t xml:space="preserve">  margin-top: 14px;</w:t>
        <w:br/>
        <w:t>}</w:t>
        <w:br/>
        <w:t>.progress-row {</w:t>
        <w:br/>
        <w:t xml:space="preserve">  display: grid;</w:t>
        <w:br/>
        <w:t xml:space="preserve">  grid-template-columns: auto 1fr auto;</w:t>
        <w:br/>
        <w:t xml:space="preserve">  align-items: center;</w:t>
        <w:br/>
        <w:t xml:space="preserve">  gap: 8px;</w:t>
        <w:br/>
        <w:t xml:space="preserve">  margin-bottom: 6px;</w:t>
        <w:br/>
        <w:t>}</w:t>
        <w:br/>
        <w:t>.progress-label {</w:t>
        <w:br/>
        <w:t xml:space="preserve">  font-size: 0.9rem;</w:t>
        <w:br/>
        <w:t xml:space="preserve">  color: #4b5563;</w:t>
        <w:br/>
        <w:t>}</w:t>
        <w:br/>
        <w:t>.progress-bar {</w:t>
        <w:br/>
        <w:t xml:space="preserve">  height: 8px;</w:t>
        <w:br/>
        <w:t xml:space="preserve">  border-radius: 999px;</w:t>
        <w:br/>
        <w:t xml:space="preserve">  background: #e5e7eb;</w:t>
        <w:br/>
        <w:t xml:space="preserve">  overflow: hidden;</w:t>
        <w:br/>
        <w:t>}</w:t>
        <w:br/>
        <w:t>.progress-fill {</w:t>
        <w:br/>
        <w:t xml:space="preserve">  height: 100%;</w:t>
        <w:br/>
        <w:t xml:space="preserve">  border-radius: inherit;</w:t>
        <w:br/>
        <w:t xml:space="preserve">  background: linear-gradient(90deg, #4ade80, #22c55e);</w:t>
        <w:br/>
        <w:t>}</w:t>
        <w:br/>
        <w:t>.progress-value {</w:t>
        <w:br/>
        <w:t xml:space="preserve">  font-size: 0.85rem;</w:t>
        <w:br/>
        <w:t xml:space="preserve">  color: #4b5563;</w:t>
        <w:br/>
        <w:t>}</w:t>
        <w:br/>
        <w:br/>
        <w:t>/* ========= Contact ========= */</w:t>
        <w:br/>
        <w:t>#contact p {</w:t>
        <w:br/>
        <w:t xml:space="preserve">  margin: 4px 0;</w:t>
        <w:br/>
        <w:t>}</w:t>
        <w:br/>
        <w:br/>
        <w:t>/* ========= Responsive ========= */</w:t>
        <w:br/>
        <w:t>@media (max-width: 900px) {</w:t>
        <w:br/>
        <w:t xml:space="preserve">  .glass-nav {</w:t>
        <w:br/>
        <w:t xml:space="preserve">    grid-template-columns: 1fr;</w:t>
        <w:br/>
        <w:t xml:space="preserve">    justify-items: center;</w:t>
        <w:br/>
        <w:t xml:space="preserve">  }</w:t>
        <w:br/>
        <w:t>}</w:t>
        <w:br/>
        <w:br/>
        <w:t>@media (max-width: 768px) {</w:t>
        <w:br/>
        <w:t xml:space="preserve">  .about-card {</w:t>
        <w:br/>
        <w:t xml:space="preserve">    grid-template-columns: 1fr;</w:t>
        <w:br/>
        <w:t xml:space="preserve">    text-align: center;</w:t>
        <w:br/>
        <w:t xml:space="preserve">  }</w:t>
        <w:br/>
        <w:t xml:space="preserve">  .about-content {</w:t>
        <w:br/>
        <w:t xml:space="preserve">    text-align: center;</w:t>
        <w:br/>
        <w:t xml:space="preserve">  }</w:t>
        <w:br/>
        <w:t xml:space="preserve">  .about-tags {</w:t>
        <w:br/>
        <w:t xml:space="preserve">    justify-content: center;</w:t>
        <w:br/>
        <w:t xml:space="preserve">  }</w:t>
        <w:br/>
        <w:br/>
        <w:t xml:space="preserve">  .name-title {</w:t>
        <w:br/>
        <w:t xml:space="preserve">    top: 72%;</w:t>
        <w:br/>
        <w:t xml:space="preserve">  }</w:t>
        <w:br/>
        <w:t xml:space="preserve">  .buttons-container {</w:t>
        <w:br/>
        <w:t xml:space="preserve">    top: calc(72% + 80px);</w:t>
        <w:br/>
        <w:t xml:space="preserve">  }</w:t>
        <w:br/>
        <w:t>}</w:t>
        <w:br/>
        <w:br/>
        <w:t>@media (max-width: 520px) {</w:t>
        <w:br/>
        <w:t xml:space="preserve">  .glass-nav {</w:t>
        <w:br/>
        <w:t xml:space="preserve">    gap: 10px;</w:t>
        <w:br/>
        <w:t xml:space="preserve">    padding-inline: 10px;</w:t>
        <w:br/>
        <w:t xml:space="preserve">  }</w:t>
        <w:br/>
        <w:t xml:space="preserve">  .nav-link {</w:t>
        <w:br/>
        <w:t xml:space="preserve">    padding: 10px 12px;</w:t>
        <w:br/>
        <w:t xml:space="preserve">    font-size: 13px;</w:t>
        <w:br/>
        <w:t xml:space="preserve">  }</w:t>
        <w:br/>
        <w:t xml:space="preserve">  .profile-image {</w:t>
        <w:br/>
        <w:t xml:space="preserve">    width: 130px;</w:t>
        <w:br/>
        <w:t xml:space="preserve">    height: 130px;</w:t>
        <w:br/>
        <w:t xml:space="preserve">  }</w:t>
        <w:br/>
        <w:t>}</w:t>
        <w:br/>
        <w:br/>
      </w:r>
    </w:p>
    <w:p>
      <w:r>
        <w:br/>
      </w:r>
    </w:p>
    <w:p>
      <w:pPr>
        <w:pStyle w:val="Heading2"/>
      </w:pPr>
      <w:r>
        <w:t>src/style/DomeGallery.css</w:t>
      </w:r>
    </w:p>
    <w:p>
      <w:r>
        <w:rPr>
          <w:rFonts w:ascii="Courier New" w:hAnsi="Courier New"/>
          <w:sz w:val="18"/>
        </w:rPr>
        <w:t>.sphere-root {</w:t>
        <w:br/>
        <w:t xml:space="preserve">  position: relative;</w:t>
        <w:br/>
        <w:t xml:space="preserve">  width: 100%;</w:t>
        <w:br/>
        <w:t xml:space="preserve">  height: 100%;</w:t>
        <w:br/>
        <w:t xml:space="preserve">  --radius: 520px;</w:t>
        <w:br/>
        <w:t xml:space="preserve">  --viewer-pad: 72px;</w:t>
        <w:br/>
        <w:t xml:space="preserve">  --circ: calc(var(--radius) * 3.14);</w:t>
        <w:br/>
        <w:t xml:space="preserve">  --rot-y: calc((360deg / var(--segments-x)) / 2);</w:t>
        <w:br/>
        <w:t xml:space="preserve">  --rot-x: calc((360deg / var(--segments-y)) / 2);</w:t>
        <w:br/>
        <w:t xml:space="preserve">  --item-width: calc(var(--circ) / var(--segments-x));</w:t>
        <w:br/>
        <w:t xml:space="preserve">  --item-height: calc(var(--circ) / var(--segments-y));</w:t>
        <w:br/>
        <w:t xml:space="preserve">  --image-filter: none;</w:t>
        <w:br/>
        <w:t>}</w:t>
        <w:br/>
        <w:br/>
        <w:t>.sphere-root * { box-sizing: border-box; }</w:t>
        <w:br/>
        <w:t>.sphere, .item, .item__image { transform-style: preserve-3d; }</w:t>
        <w:br/>
        <w:br/>
        <w:t>main.sphere-main {</w:t>
        <w:br/>
        <w:t xml:space="preserve">  position: absolute; inset: 0; display: grid; place-items: center;</w:t>
        <w:br/>
        <w:t xml:space="preserve">  overflow: hidden; touch-action: none; user-select: none; -webkit-user-select: none; background: transparent;</w:t>
        <w:br/>
        <w:t>}</w:t>
        <w:br/>
        <w:br/>
        <w:t>.stage { width:100%; height:100%; display:grid; place-items:center;</w:t>
        <w:br/>
        <w:t xml:space="preserve">  perspective: calc(var(--radius) * 2); perspective-origin:50% 50%; contain: layout paint size;</w:t>
        <w:br/>
        <w:t>}</w:t>
        <w:br/>
        <w:br/>
        <w:t>.sphere { transform: translateZ(calc(var(--radius) * -1)); will-change: transform; }</w:t>
        <w:br/>
        <w:br/>
        <w:t>.item{</w:t>
        <w:br/>
        <w:t xml:space="preserve">  width: calc(var(--item-width) * var(--item-size-x));</w:t>
        <w:br/>
        <w:t xml:space="preserve">  height: calc(var(--item-height) * var(--item-size-y));</w:t>
        <w:br/>
        <w:t xml:space="preserve">  position: absolute; top:-999px; bottom:-999px; left:-999px; right:-999px; margin:auto;</w:t>
        <w:br/>
        <w:t xml:space="preserve">  transform-origin:50% 50%; backface-visibility:hidden; transition: transform 300ms;</w:t>
        <w:br/>
        <w:t xml:space="preserve">  transform:</w:t>
        <w:br/>
        <w:t xml:space="preserve">    rotateY(calc(var(--rot-y) * (var(--offset-x) + ((var(--item-size-x) - 1) / 2))))</w:t>
        <w:br/>
        <w:t xml:space="preserve">    rotateX(calc(var(--rot-x) * (var(--offset-y) - ((var(--item-size-y) - 1) / 2))))</w:t>
        <w:br/>
        <w:t xml:space="preserve">    translateZ(var(--radius));</w:t>
        <w:br/>
        <w:t>}</w:t>
        <w:br/>
        <w:br/>
        <w:t>/* logos un peu plus petits (inset plus grand) */</w:t>
        <w:br/>
        <w:t>.item__image{</w:t>
        <w:br/>
        <w:t xml:space="preserve">  position:absolute; inset:16px; display:block; border-radius: 18px;</w:t>
        <w:br/>
        <w:t xml:space="preserve">  background:transparent; overflow:hidden; backface-visibility:hidden; transition: transform 300ms;</w:t>
        <w:br/>
        <w:t xml:space="preserve">  cursor:pointer; -webkit-tap-highlight-color:transparent; touch-action:manipulation; pointer-events:auto;</w:t>
        <w:br/>
        <w:t xml:space="preserve">  -webkit-transform: translateZ(0); transform: translateZ(0);</w:t>
        <w:br/>
        <w:t>}</w:t>
        <w:br/>
        <w:t>.item__image:hover { transform: translateZ(6px); }</w:t>
        <w:br/>
        <w:br/>
        <w:t>.item__image img{</w:t>
        <w:br/>
        <w:t xml:space="preserve">  width:100%; height:100%; object-fit: contain;</w:t>
        <w:br/>
        <w:t xml:space="preserve">  pointer-events:none; backface-visibility:hidden; filter: var(--image-filter, none);</w:t>
        <w:br/>
        <w:t>}</w:t>
        <w:br/>
      </w:r>
    </w:p>
    <w:p>
      <w:r>
        <w:br/>
      </w:r>
    </w:p>
    <w:p>
      <w:pPr>
        <w:pStyle w:val="Heading2"/>
      </w:pPr>
      <w:r>
        <w:t>src/assets/turtle.json</w:t>
      </w:r>
    </w:p>
    <w:p>
      <w:r>
        <w:rPr>
          <w:rFonts w:ascii="Courier New" w:hAnsi="Courier New"/>
          <w:sz w:val="18"/>
        </w:rPr>
        <w:t>{"v":"5.9.6","ip":0,"op":61,"fr":29,"w":1080,"h":1080,"nm":"m","assets":[{"id":"comp_0","layers":[{"ind":1,"ty":4,"nm":"r","sr":1,"ks":{"o":{"a":0,"k":100},"r":{"a":1,"k":[{"i":{"x":[0.235],"y":[1]},"o":{"x":[0.72],"y":[0]},"t":0,"s":[0]},{"i":{"x":[0.235],"y":[1]},"o":{"x":[0.72],"y":[0]},"t":30,"s":[-16]},{"t":60,"s":[0]}]},"p":{"a":0,"k":[-9.55,139.391,0],"l":2},"a":{"a":0,"k":[13.838,15.653,0],"l":2},"s":{"a":0,"k":[100,100,100],"l":2}},"shapes":[{"ty":"gr","nm":"G","bm":0,"it":[{"ty":"sh","nm":"P","ind":0,"ks":{"k":{"i":[[10.829,3.552],[1.052,-3.21],[-10.829,-3.551],[-1.053,3.21]],"o":[[-10.829,-3.552],[-1.053,3.209],[10.828,3.552],[1.053,-3.209]],"v":[[1.906,-5.811],[-19.607,-6.43],[-1.906,5.812],[19.607,6.431]],"c":true},"a":0}},{"ty":"mm","nm":"M","mm":4},{"ty":"fl","nm":"F","bm":0,"c":{"a":0,"k":[0.9529,0.9647,0.9725,1]},"o":{"a":0,"k":100},"r":1},{"ty":"tr","o":{"a":0,"k":100},"r":{"a":0,"k":0},"p":{"a":0,"k":[51.026,13.929]},"a":{"a":0,"k":[0,0]},"s":{"a":0,"k":[100,100]},"nm":"T","sk":{"a":0,"k":0},"sa":{"a":0,"k":0}}]},{"ty":"gr","nm":"G","bm":0,"it":[{"ty":"sh","nm":"P","ind":0,"ks":{"k":{"i":[[1.398,0.865],[0.559,-0.903],[-1.398,-0.865],[-0.558,0.903]],"o":[[-1.398,-0.865],[-0.558,0.902],[1.398,0.865],[0.559,-0.903]],"v":[[1.012,-1.635],[-2.531,-1.566],[-1.011,1.635],[2.531,1.566]],"c":true},"a":0}},{"ty":"mm","nm":"M","mm":4},{"ty":"fl","nm":"F","bm":0,"c":{"a":0,"k":[0.3312,0.6288,0.3312,1]},"o":{"a":0,"k":100},"r":1},{"ty":"tr","o":{"a":0,"k":100},"r":{"a":0,"k":0},"p":{"a":0,"k":[106.727,65.229]},"a":{"a":0,"k":[0,0]},"s":{"a":0,"k":[100,100]},"nm":"T","sk":{"a":0,"k":0},"sa":{"a":0,"k":0}}]},{"ty":"gr","nm":"G","bm":0,"it":[{"ty":"sh","nm":"P","ind":0,"ks":{"k":{"i":[[1.398,0.865],[0.559,-0.903],[-1.398,-0.865],[-0.558,0.903]],"o":[[-1.398,-0.865],[-0.558,0.902],[1.398,0.865],[0.559,-0.903]],"v":[[1.011,-1.635],[-2.532,-1.566],[-1.012,1.635],[2.53,1.566]],"c":true},"a":0}},{"ty":"mm","nm":"M","mm":4},{"ty":"fl","nm":"F","bm":0,"c":{"a":0,"k":[0.3312,0.6288,0.3312,1]},"o":{"a":0,"k":100},"r":1},{"ty":"tr","o":{"a":0,"k":100},"r":{"a":0,"k":0},"p":{"a":0,"k":[42.8,34.748]},"a":{"a":0,"k":[0,0]},"s":{"a":0,"k":[100,100]},"nm":"T","sk":{"a":0,"k":0},"sa":{"a":0,"k":0}}]},{"ty":"gr","nm":"G","bm":0,"it":[{"ty":"sh","nm":"P","ind":0,"ks":{"k":{"i":[[1.398,0.865],[0.559,-0.903],[-1.398,-0.865],[-0.558,0.903]],"o":[[-1.398,-0.865],[-0.558,0.903],[1.398,0.865],[0.559,-0.903]],"v":[[1.012,-1.635],[-2.531,-1.566],[-1.011,1.635],[2.531,1.566]],"c":true},"a":0}},{"ty":"mm","nm":"M","mm":4},{"ty":"fl","nm":"F","bm":0,"c":{"a":0,"k":[0.3312,0.6288,0.3312,1]},"o":{"a":0,"k":100},"r":1},{"ty":"tr","o":{"a":0,"k":100},"r":{"a":0,"k":0},"p":{"a":0,"k":[65.216,14.179]},"a":{"a":0,"k":[0,0]},"s":{"a":0,"k":[100,100]},"nm":"T","sk":{"a":0,"k":0},"sa":{"a":0,"k":0}}]},{"ty":"gr","nm":"G","bm":0,"it":[{"ty":"sh","nm":"P","ind":0,"ks":{"k":{"i":[[0.885,-1.428],[2.21,1.372],[0.463,0.782],[-0.75,1.277],[-1.165,-0.718]],"o":[[-0.878,1.428],[-0.949,-0.583],[0.503,-1.412],[1.045,-0.064],[2.21,1.373]],"v":[[3.718,2.476],[-1.882,2.58],[-4.028,0.466],[-2.137,-3.571],[1.317,-2.59]],"c":true},"a":0}},{"ty":"mm","nm":"M","mm":4},{"ty":"fl","nm":"F","bm":0,"c":{"a":0,"k":[0.3312,0.6288,0.3312,1]},"o":{"a":0,"k":100},"r":1},{"ty":"tr","o":{"a":0,"k":100},"r":{"a":0,"k":0},"p":{"a":0,"k":[5.707,15.627]},"a":{"a":0,"k":[0,0]},"s":{"a":0,"k":[100,100]},"nm":"T","sk":{"a":0,"k":0},"sa":{"a":0,"k":0}}]},{"ty":"gr","nm":"G","bm":0,"it":[{"ty":"sh","nm":"P","ind":0,"ks":{"k":{"i":[[2.21,1.367],[0.884,-1.428],[-2.21,-1.367],[-0.883,1.427]],"o":[[-2.21,-1.367],[-0.883,1.427],[2.21,1.368],[0.883,-1.428]],"v":[[1.599,-2.585],[-4.002,-2.475],[-1.6,2.585],[4.001,2.477]],"c":true},"a":0}},{"ty":"mm","nm":"M","mm":4},{"ty":"fl","nm":"F","bm":0,"c":{"a":0,"k":[0.3312,0.6288,0.3312,1]},"o":{"a":0,"k":100},"r":1},{"ty":"tr","o":{"a":0,"k":100},"r":{"a":0,"k":0},"p":{"a":0,"k":[43.186,14.742]},"a":{"a":0,"k":[0,0]},"s":{"a":0,"k":[100,100]},"nm":"T","sk":{"a":0,"k":0},"sa":{"a":0,"k":0}}]},{"ty":"gr","nm":"G","bm":0,"it":[{"ty":"sh","nm":"P","ind":0,"ks":{"k":{"i":[[1.328,0.969],[0.626,-0.858],[-1.328,-0.968],[-0.626,0.858]],"o":[[-1.328,-0.969],[-0.625,0.858],[1.328,0.969],[0.625,-0.857]],"v":[[1.133,-1.553],[-2.405,-1.754],[-1.133,1.553],[2.405,1.754]],"c":true},"a":0}},{"ty":"mm","nm":"M","mm":4},{"ty":"fl","nm":"F","bm":0,"c":{"a":0,"k":[0.3312,0.6288,0.3312,1]},"o":{"a":0,"k":100},"r":1},{"ty":"tr","o":{"a":0,"k":100},"r":{"a":0,"k":0},"p":{"a":0,"k":[24.763,11.38]},"a":{"a":0,"k":[0,0]},"s":{"a":0,"k":[100,100]},"nm":"T","sk":{"a":0,"k":0},"sa":{"a":0,"k":0}}]},{"ty":"gr","nm":"G","bm":0,"it":[{"ty":"sh","nm":"P","ind":0,"ks":{"k":{"i":[[1.398,0.865],[0.558,-0.903],[-1.398,-0.865],[-0.558,0.903]],"o":[[-1.398,-0.865],[-0.559,0.902],[1.398,0.865],[0.559,-0.903]],"v":[[1.011,-1.635],[-2.531,-1.566],[-1.012,1.636],[2.53,1.567]],"c":true},"a":0}},{"ty":"mm","nm":"M","mm":4},{"ty":"fl","nm":"F","bm":0,"c":{"a":0,"k":[0.3312,0.6288,0.3312,1]},"o":{"a":0,"k":100},"r":1},{"ty":"tr","o":{"a":0,"k":100},"r":{"a":0,"k":0},"p":{"a":0,"k":[82.41,39.014]},"a":{"a":0,"k":[0,0]},"s":{"a":0,"k":[100,100]},"nm":"T","sk":{"a":0,"k":0},"sa":{"a":0,"k":0}}]},{"ty":"gr","nm":"G","bm":0,"it":[{"ty":"sh","nm":"P","ind":0,"ks":{"k":{"i":[[2.574,1.593],[1.029,-1.662],[-2.574,-1.593],[-1.029,1.663]],"o":[[-2.574,-1.593],[-1.029,1.663],[2.573,1.592],[1.028,-1.662]],"v":[[1.863,-3.01],[-4.66,-2.884],[-1.862,3.011],[4.661,2.884]],"c":true},"a":0}},{"ty":"mm","nm":"M","mm":4},{"ty":"fl","nm":"F","bm":0,"c":{"a":0,"k":[0.3312,0.6288,0.3312,1]},"o":{"a":0,"k":100},"r":1},{"ty":"tr","o":{"a":0,"k":100},"r":{"a":0,"k":0},"p":{"a":0,"k":[100.927,45.746]},"a":{"a":0,"k":[0,0]},"s":{"a":0,"k":[100,100]},"nm":"T","sk":{"a":0,"k":0},"sa":{"a":0,"k":0}}]},{"ty":"gr","nm":"G","bm":0,"it":[{"ty":"sh","nm":"P","ind":0,"ks":{"k":{"i":[[2.574,1.593],[1.029,-1.662],[-2.573,-1.593],[-1.029,1.663]],"o":[[-2.574,-1.593],[-1.029,1.663],[2.574,1.592],[1.028,-1.662]],"v":[[1.863,-3.01],[-4.66,-2.884],[-1.863,3.011],[4.66,2.884]],"c":true},"a":0}},{"ty":"mm","nm":"M","mm":4},{"ty":"fl","nm":"F","bm":0,"c":{"a":0,"k":[0.3312,0.6288,0.3312,1]},"o":{"a":0,"k":100},"r":1},{"ty":"tr","o":{"a":0,"k":100},"r":{"a":0,"k":0},"p":{"a":0,"k":[80.802,58.264]},"a":{"a":0,"k":[0,0]},"s":{"a":0,"k":[100,100]},"nm":"T","sk":{"a":0,"k":0},"sa":{"a":0,"k":0}}]},{"ty":"gr","nm":"G","bm":0,"it":[{"ty":"sh","nm":"P","ind":0,"ks":{"k":{"i":[[2.141,1.325],[0.856,-1.383],[-2.142,-1.325],[-0.856,1.383]],"o":[[-2.141,-1.325],[-0.856,1.383],[2.141,1.325],[0.855,-1.384]],"v":[[1.55,-2.504],[-3.877,-2.399],[-1.549,2.505],[3.878,2.4]],"c":true},"a":0}},{"ty":"mm","nm":"M","mm":4},{"ty":"fl","nm":"F","bm":0,"c":{"a":0,"k":[0.3312,0.6288,0.3312,1]},"o":{"a":0,"k":100},"r":1},{"ty":"tr","o":{"a":0,"k":100},"r":{"a":0,"k":0},"p":{"a":0,"k":[62.128,36.037]},"a":{"a":0,"k":[0,0]},"s":{"a":0,"k":[100,100]},"nm":"T","sk":{"a":0,"k":0},"sa":{"a":0,"k":0}}]},{"ty":"gr","nm":"G","bm":0,"it":[{"ty":"sh","nm":"P","ind":0,"ks":{"k":{"i":[[0.415,-0.247],[1.013,-0.383],[13.968,-0.127],[6.916,2.681],[11.145,9.214],[4.97,4.555],[0,3.024],[-0.926,2.552],[-0.75,1.276],[-6.198,1.604],[-0.391,-0.032],[-5.815,-1.117],[-7.443,-3.35],[-1.428,-0.806],[-1.659,-1.141],[-3.646,-3.39],[-4.754,-6.19],[-1.34,-1.946],[-0.942,-1.54],[-0.431,-2.043]],"o":[[-0.431,0.263],[-5.464,2.066],[-7.674,0.08],[-8.815,-3.422],[-6.134,-5.082],[-1.021,-2.664],[0,-2.872],[0.502,-1.412],[3.183,-5.409],[0.383,0.024],[4.93,0.367],[7.523,1.436],[1.428,0.646],[1.668,0.941],[3.869,2.657],[6.31,5.856],[1.612,2.09],[1.188,1.715],[2.616,4.236],[0.216,1.005]],"v":[[53.688,29.165],[51.501,30.147],[18.795,35.763],[-3.67,32.245],[-35.611,10.866],[-52.611,-3.988],[-54.183,-12.564],[-52.755,-20.749],[-50.864,-24.785],[-36.249,-35.842],[-35.084,-35.754],[-18.764,-33.616],[4.124,-26.62],[8.416,-24.434],[13.41,-21.299],[24.73,-12.125],[41.601,6.534],[46.037,12.613],[49.244,17.51],[53.967,27.252]],"c":true},"a":0}},{"ty":"mm","nm":"M","mm":4},{"ty":"fl","nm":"F","bm":0,"c":{"a":0,"k":[0.312,0.828,0.312,1]},"o":{"a":0,"k":100},"r":1},{"ty":"tr","o":{"a":0,"k":100},"r":{"a":0,"k":0},"p":{"a":0,"k":[54.433,36.842]},"a":{"a":0,"k":[0,0]},"s":{"a":0,"k":[100,100]},"nm":"T","sk":{"a":0,"k":0},"sa":{"a":0,"k":0}}]},{"ty":"gr","nm":"G","bm":0,"it":[{"ty":"sh","nm":"P","ind":0,"ks":{"k":{"i":[[4.794,-2.872],[17.382,-1.364],[0.622,-0.04],[0.965,-0.04],[0.566,-0.008],[0.399,0],[7.315,2.592],[15.5,13.211],[0.446,0.383],[1.324,3.503],[0,3.023],[-0.925,2.553],[-0.75,1.277],[-6.199,1.603],[-0.399,0.08],[-1.628,0],[-0.295,-0.016],[-0.391,-0.024],[-0.136,-0.017],[-14.096,-5.888]],"o":[[-2.984,1.787],[-0.623,0.048],[-0.957,0.056],[-0.566,0.016],[-0.399,0.008],[-8.208,0.08],[-13.618,-4.835],[-0.455,-0.391],[-2.697,-2.497],[-1.021,-2.664],[0,-2.872],[0.503,-1.412],[3.183,-5.408],[0.399,-0.096],[1.54,-0.311],[0.303,0],[0.383,0.024],[0.136,0],[12.724,0.845],[30.354,12.676]],"v":[[60.294,31.311],[24.443,39.48],[22.568,39.615],[19.696,39.759],[17.998,39.807],[16.8,39.823],[-7.011,36.393],[-56.016,2.967],[-57.372,1.811],[-63.515,-7.3],[-65.087,-15.875],[-63.659,-24.06],[-61.768,-28.097],[-47.153,-39.153],[-45.957,-39.425],[-41.194,-39.903],[-40.301,-39.879],[-39.144,-39.807],[-38.745,-39.775],[3.742,-30.673]],"c":true},"a":0}},{"ty":"mm","nm":"M","mm":4},{"ty":"fl","nm":"F","bm":0,"c":{"a":0,"k":[0.3044,0.7556,0.3044,1]},"o":{"a":0,"k":100},"r":1},{"ty":"tr","o":{"a":0,"k":100},"r":{"a":0,"k":0},"p":{"a":0,"k":[65.337,40.153]},"a":{"a":0,"k":[0,0]},"s":{"a":0,"k":[100,100]},"nm":"T","sk":{"a":0,"k":0},"sa":{"a":0,"k":0}}]}],"ip":0,"op":151,"st":0,"parent":3},{"ind":2,"ty":4,"nm":"l","sr":1,"ks":{"o":{"a":0,"k":100},"r":{"a":1,"k":[{"i":{"x":[0.235],"y":[1]},"o":{"x":[0.72],"y":[0]},"t":0,"s":[0]},{"i":{"x":[0.235],"y":[1]},"o":{"x":[0.72],"y":[0]},"t":30,"s":[16]},{"t":60,"s":[0]}]},"p":{"a":0,"k":[158.005,145.188,0],"l":2},"a":{"a":0,"k":[115.838,19.153,0],"l":2},"s":{"a":0,"k":[100,100,100],"l":2}},"shapes":[{"ty":"gr","nm":"G","bm":0,"it":[{"ty":"sh","nm":"P","ind":0,"ks":{"k":{"i":[[-10.829,3.552],[-1.052,-3.21],[10.829,-3.551],[1.053,3.209]],"o":[[10.829,-3.552],[1.053,3.209],[-10.828,3.552],[-1.053,-3.21]],"v":[[-1.907,-5.812],[19.606,-6.431],[1.905,5.811],[-19.608,6.431]],"c":true},"a":0}},{"ty":"mm","nm":"M","mm":4},{"ty":"fl","nm":"F","bm":0,"c":{"a":0,"k":[0.9529,0.9647,0.9725,1]},"o":{"a":0,"k":100},"r":1},{"ty":"tr","o":{"a":0,"k":100},"r":{"a":0,"k":0},"p":{"a":0,"k":[79.65,13.929]},"a":{"a":0,"k":[0,0]},"s":{"a":0,"k":[100,100]},"nm":"T","sk":{"a":0,"k":0},"sa":{"a":0,"k":0}}]},{"ty":"gr","nm":"G","bm":0,"it":[{"ty":"sh","nm":"P","ind":0,"ks":{"k":{"i":[[-1.398,0.865],[-0.559,-0.903],[1.398,-0.865],[0.558,0.903]],"o":[[1.398,-0.865],[0.558,0.902],[-1.398,0.865],[-0.559,-0.903]],"v":[[-1.011,-1.635],[2.532,-1.566],[1.012,1.635],[-2.53,1.566]],"c":true},"a":0}},{"ty":"mm","nm":"M","mm":4},{"ty":"fl","nm":"F","bm":0,"c":{"a":0,"k":[0.3312,0.6288,0.3312,1]},"o":{"a":0,"k":100},"r":1},{"ty":"tr","o":{"a":0,"k":100},"r":{"a":0,"k":0},"p":{"a":0,"k":[23.948,65.229]},"a":{"a":0,"k":[0,0]},"s":{"a":0,"k":[100,100]},"nm":"T","sk":{"a":0,"k":0},"sa":{"a":0,"k":0}}]},{"ty":"gr","nm":"G","bm":0,"it":[{"ty":"sh","nm":"P","ind":0,"ks":{"k":{"i":[[-1.398,0.865],[-0.559,-0.903],[1.398,-0.865],[0.558,0.903]],"o":[[1.398,-0.865],[0.558,0.903],[-1.398,0.865],[-0.559,-0.903]],"v":[[-1.012,-1.635],[2.531,-1.566],[1.011,1.635],[-2.531,1.566]],"c":true},"a":0}},{"ty":"mm","nm":"M","mm":4},{"ty":"fl","nm":"F","bm":0,"c":{"a":0,"k":[0.3312,0.6288,0.3312,1]},"o":{"a":0,"k":100},"r":1},{"ty":"tr","o":{"a":0,"k":100},"r":{"a":0,"k":0},"p":{"a":0,"k":[87.876,34.749]},"a":{"a":0,"k":[0,0]},"s":{"a":0,"k":[100,100]},"nm":"T","sk":{"a":0,"k":0},"sa":{"a":0,"k":0}}]},{"ty":"gr","nm":"G","bm":0,"it":[{"ty":"sh","nm":"P","ind":0,"ks":{"k":{"i":[[-1.398,0.865],[-0.558,-0.903],[1.398,-0.865],[0.558,0.903]],"o":[[1.398,-0.865],[0.559,0.902],[-1.398,0.865],[-0.559,-0.903]],"v":[[-1.011,-1.635],[2.531,-1.566],[1.012,1.635],[-2.53,1.566]],"c":true},"a":0}},{"ty":"mm","nm":"M","mm":4},{"ty":"fl","nm":"F","bm":0,"c":{"a":0,"k":[0.3312,0.6288,0.3312,1]},"o":{"a":0,"k":100},"r":1},{"ty":"tr","o":{"a":0,"k":100},"r":{"a":0,"k":0},"p":{"a":0,"k":[65.459,14.18]},"a":{"a":0,"k":[0,0]},"s":{"a":0,"k":[100,100]},"nm":"T","sk":{"a":0,"k":0},"sa":{"a":0,"k":0}}]},{"ty":"gr","nm":"G","bm":0,"it":[{"ty":"sh","nm":"P","ind":0,"ks":{"k":{"i":[[-0.885,-1.428],[-2.21,1.372],[-0.463,0.782],[0.75,1.277],[1.165,-0.718]],"o":[[0.878,1.428],[0.949,-0.583],[-0.502,-1.412],[-1.045,-0.064],[-2.21,1.373]],"v":[[-3.718,2.476],[1.882,2.58],[4.028,0.466],[2.137,-3.571],[-1.317,-2.59]],"c":true},"a":0}},{"ty":"mm","nm":"M","mm":4},{"ty":"fl","nm":"F","bm":0,"c":{"a":0,"k":[0.3312,0.6288,0.3312,1]},"o":{"a":0,"k":100},"r":1},{"ty":"tr","o":{"a":0,"k":100},"r":{"a":0,"k":0},"p":{"a":0,"k":[124.969,15.627]},"a":{"a":0,"k":[0,0]},"s":{"a":0,"k":[100,100]},"nm":"T","sk":{"a":0,"k":0},"sa":{"a":0,"k":0}}]},{"ty":"gr","nm":"G","bm":0,"it":[{"ty":"sh","nm":"P","ind":0,"ks":{"k":{"i":[[-2.21,1.367],[-0.883,-1.428],[2.21,-1.367],[0.883,1.427]],"o":[[2.21,-1.368],[0.883,1.427],[-2.21,1.368],[-0.883,-1.428]],"v":[[-1.599,-2.585],[4.002,-2.476],[1.6,2.584],[-4.001,2.476]],"c":true},"a":0}},{"ty":"mm","nm":"M","mm":4},{"ty":"fl","nm":"F","bm":0,"c":{"a":0,"k":[0.3312,0.6288,0.3312,1]},"o":{"a":0,"k":100},"r":1},{"ty":"tr","o":{"a":0,"k":100},"r":{"a":0,"k":0},"p":{"a":0,"k":[87.489,14.743]},"a":{"a":0,"k":[0,0]},"s":{"a":0,"k":[100,100]},"nm":"T","sk":{"a":0,"k":0},"sa":{"a":0,"k":0}}]},{"ty":"gr","nm":"G","bm":0,"it":[{"ty":"sh","nm":"P","ind":0,"ks":{"k":{"i":[[-1.328,0.969],[-0.626,-0.858],[1.328,-0.968],[0.625,0.858]],"o":[[1.328,-0.969],[0.625,0.858],[-1.328,0.969],[-0.626,-0.857]],"v":[[-1.133,-1.553],[2.405,-1.754],[1.133,1.553],[-2.404,1.754]],"c":true},"a":0}},{"ty":"mm","nm":"M","mm":4},{"ty":"fl","nm":"F","bm":0,"c":{"a":0,"k":[0.3312,0.6288,0.3312,1]},"o":{"a":0,"k":100},"r":1},{"ty":"tr","o":{"a":0,"k":100},"r":{"a":0,"k":0},"p":{"a":0,"k":[105.912,11.38]},"a":{"a":0,"k":[0,0]},"s":{"a":0,"k":[100,100]},"nm":"T","sk":{"a":0,"k":0},"sa":{"a":0,"k":0}}]},{"ty":"gr","nm":"G","bm":0,"it":[{"ty":"sh","nm":"P","ind":0,"ks":{"k":{"i":[[-1.398,0.865],[-0.558,-0.903],[1.398,-0.865],[0.558,0.903]],"o":[[1.398,-0.865],[0.559,0.903],[-1.398,0.865],[-0.559,-0.903]],"v":[[-1.012,-1.635],[2.53,-1.566],[1.011,1.635],[-2.531,1.566]],"c":true},"a":0}},{"ty":"mm","nm":"M","mm":4},{"ty":"fl","nm":"F","bm":0,"c":{"a":0,"k":[0.3312,0.6288,0.3312,1]},"o":{"a":0,"k":100},"r":1},{"ty":"tr","o":{"a":0,"k":100},"r":{"a":0,"k":0},"p":{"a":0,"k":[48.265,39.015]},"a":{"a":0,"k":[0,0]},"s":{"a":0,"k":[100,100]},"nm":"T","sk":{"a":0,"k":0},"sa":{"a":0,"k":0}}]},{"ty":"gr","nm":"G","bm":0,"it":[{"ty":"sh","nm":"P","ind":0,"ks":{"k":{"i":[[-2.574,1.593],[-1.029,-1.662],[2.574,-1.592],[1.029,1.662]],"o":[[2.574,-1.593],[1.029,1.663],[-2.573,1.593],[-1.028,-1.663]],"v":[[-1.863,-3.01],[4.66,-2.884],[1.862,3.01],[-4.661,2.884]],"c":true},"a":0}},{"ty":"mm","nm":"M","mm":4},{"ty":"fl","nm":"F","bm":0,"c":{"a":0,"k":[0.3312,0.6288,0.3312,1]},"o":{"a":0,"k":100},"r":1},{"ty":"tr","o":{"a":0,"k":100},"r":{"a":0,"k":0},"p":{"a":0,"k":[29.748,45.746]},"a":{"a":0,"k":[0,0]},"s":{"a":0,"k":[100,100]},"nm":"T","sk":{"a":0,"k":0},"sa":{"a":0,"k":0}}]},{"ty":"gr","nm":"G","bm":0,"it":[{"ty":"sh","nm":"P","ind":0,"ks":{"k":{"i":[[-2.574,1.593],[-1.029,-1.662],[2.573,-1.593],[1.029,1.663]],"o":[[2.574,-1.593],[1.029,1.663],[-2.574,1.592],[-1.028,-1.662]],"v":[[-1.863,-3.01],[4.66,-2.884],[1.863,3.011],[-4.661,2.884]],"c":true},"a":0}},{"ty":"mm","nm":"M","mm":4},{"ty":"fl","nm":"F","bm":0,"c":{"a":0,"k":[0.3312,0.6288,0.3312,1]},"o":{"a":0,"k":100},"r":1},{"ty":"tr","o":{"a":0,"k":100},"r":{"a":0,"k":0},"p":{"a":0,"k":[49.873,58.264]},"a":{"a":0,"k":[0,0]},"s":{"a":0,"k":[100,100]},"nm":"T","sk":{"a":0,"k":0},"sa":{"a":0,"k":0}}]},{"ty":"gr","nm":"G","bm":0,"it":[{"ty":"sh","nm":"P","ind":0,"ks":{"k":{"i":[[-2.141,1.325],[-0.856,-1.383],[2.142,-1.325],[0.855,1.383]],"o":[[2.141,-1.325],[0.856,1.383],[-2.141,1.325],[-0.856,-1.383]],"v":[[-1.549,-2.504],[3.878,-2.399],[1.55,2.505],[-3.876,2.399]],"c":true},"a":0}},{"ty":"mm","nm":"M","mm":4},{"ty":"fl","nm":"F","bm":0,"c":{"a":0,"k":[0.3312,0.6288,0.3312,1]},"o":{"a":0,"k":100},"r":1},{"ty":"tr","o":{"a":0,"k":100},"r":{"a":0,"k":0},"p":{"a":0,"k":[68.546,36.037]},"a":{"a":0,"k":[0,0]},"s":{"a":0,"k":[100,100]},"nm":"T","sk":{"a":0,"k":0},"sa":{"a":0,"k":0}}]},{"ty":"gr","nm":"G","bm":0,"it":[{"ty":"sh","nm":"P","ind":0,"ks":{"k":{"i":[[-0.415,-0.247],[-1.013,-0.383],[-13.968,-0.127],[-6.916,2.681],[-11.145,9.214],[-4.97,4.555],[0,3.024],[0.926,2.552],[0.75,1.276],[6.198,1.604],[0.391,-0.032],[5.815,-1.117],[7.443,-3.35],[1.428,-0.806],[1.659,-1.141],[3.646,-3.39],[4.754,-6.19],[1.34,-1.947],[0.942,-1.539],[0.431,-2.043]],"o":[[0.431,0.263],[5.464,2.066],[7.674,0.08],[8.815,-3.422],[6.134,-5.082],[1.021,-2.664],[0,-2.872],[-0.502,-1.412],[-3.183,-5.409],[-0.383,0.024],[-4.93,0.367],[-7.523,1.436],[-1.428,0.646],[-1.668,0.941],[-3.869,2.657],[-6.31,5.856],[-1.612,2.09],[-1.188,1.715],[-2.616,4.236],[-0.216,1.005]],"v":[[-53.687,29.165],[-51.501,30.147],[-18.795,35.763],[3.67,32.245],[35.611,10.866],[52.611,-3.988],[54.183,-12.564],[52.754,-20.749],[50.865,-24.785],[36.249,-35.842],[35.085,-35.754],[18.764,-33.616],[-4.124,-26.62],[-8.415,-24.434],[-13.41,-21.299],[-24.73,-12.125],[-41.601,6.534],[-46.038,12.613],[-49.244,17.51],[-53.967,27.252]],"c":true},"a":0}},{"ty":"mm","nm":"M","mm":4},{"ty":"fl","nm":"F","bm":0,"c":{"a":0,"k":[0.312,0.828,0.312,1]},"o":{"a":0,"k":100},"r":1},{"ty":"tr","o":{"a":0,"k":100},"r":{"a":0,"k":0},"p":{"a":0,"k":[76.242,36.842]},"a":{"a":0,"k":[0,0]},"s":{"a":0,"k":[100,100]},"nm":"T","sk":{"a":0,"k":0},"sa":{"a":0,"k":0}}]},{"ty":"gr","nm":"G","bm":0,"it":[{"ty":"sh","nm":"P","ind":0,"ks":{"k":{"i":[[-4.794,-2.872],[-17.382,-1.364],[-0.622,-0.04],[-0.965,-0.04],[-0.566,-0.008],[-0.399,0],[-7.315,2.592],[-15.5,13.211],[-0.447,0.383],[-1.324,3.503],[0,3.023],[0.925,2.553],[0.75,1.277],[6.199,1.603],[0.399,0.08],[1.628,0],[0.295,-0.016],[0.391,-0.024],[0.136,-0.015],[14.096,-5.888]],"o":[[2.984,1.787],[0.623,0.048],[0.957,0.056],[0.566,0.016],[0.399,0.008],[8.209,0.08],[13.618,-4.835],[0.455,-0.391],[2.696,-2.497],[1.021,-2.664],[0,-2.872],[-0.503,-1.412],[-3.183,-5.408],[-0.398,-0.096],[-1.54,-0.311],[-0.303,0],[-0.383,0.024],[-0.135,0],[-12.724,0.846],[-30.354,12.676]],"v":[[-60.293,31.311],[-24.444,39.48],[-22.569,39.615],[-19.697,39.759],[-17.998,39.807],[-16.801,39.823],[7.012,36.393],[56.017,2.967],[57.374,1.811],[63.515,-7.3],[65.087,-15.875],[63.66,-24.06],[61.768,-28.097],[47.153,-39.153],[45.957,-39.425],[41.194,-39.903],[40.301,-39.879],[39.145,-39.807],[38.746,-39.776],[-3.742,-30.673]],"c":true},"a":0}},{"ty":"mm","nm":"M","mm":4},{"ty":"fl","nm":"F","bm":0,"c":{"a":0,"k":[0.3044,0.7556,0.3044,1]},"o":{"a":0,"k":100},"r":1},{"ty":"tr","o":{"a":0,"k":100},"r":{"a":0,"k":0},"p":{"a":0,"k":[65.338,40.153]},"a":{"a":0,"k":[0,0]},"s":{"a":0,"k":[100,100]},"nm":"T","sk":{"a":0,"k":0},"sa":{"a":0,"k":0}}]}],"ip":0,"op":151,"st":0,"parent":3},{"ind":3,"ty":4,"nm":"L","sr":1,"ks":{"o":{"a":0,"k":100},"r":{"a":0,"k":0},"p":{"a":0,"k":[104.802,124.363,0],"l":2},"a":{"a":0,"k":[80.128,92.908,0],"l":2},"s":{"a":0,"k":[100,100,100],"l":2}},"shapes":[{"ty":"gr","nm":"G","bm":0,"it":[{"ty":"sh","nm":"P","ind":0,"ks":{"k":{"i":[[2.298,-0.072],[1.189,-0.032],[6.055,3.454],[15.189,2.281],[-0.558,0.104],[-1.101,0.152],[-0.024,0.008],[-0.567,0.064],[-0.422,0.032],[-0.351,0.024],[-0.176,0.007],[-0.311,0.016],[-0.487,0.008],[-0.558,0],[-0.726,-0.024],[-7.579,-3.27],[-0.646,-0.311],[-0.008,-0.008],[-0.024,-0.016],[-2.29,-1.428],[-0.008,-0.008],[-4.707,-5.018]],"o":[[-1.189,0.04],[-4.084,-5.856],[-12.652,-7.236],[0.558,-0.12],[1.093,-0.2],[0.032,0],[0.566,-0.071],[0.415,-0.048],[0.343,-0.032],[0.168,-0.016],[0.311,-0.024],[0.487,-0.024],[0.558,-0.016],[0.718,0],[8.496,0.271],[0.662,0.272],[0.008,0],[0.024,0.008],[2.417,1.133],[0.008,0],[5.592,3.462],[1.579,1.675]],"v":[[30.088,13.685],[26.53,13.789],[11.102,0.02],[-32.702,-12.369],[-31.027,-12.696],[-27.732,-13.223],[-27.652,-13.231],[-25.945,-13.43],[-24.685,-13.55],[-23.648,-13.63],[-23.129,-13.661],[-22.188,-13.717],[-20.736,-13.765],[-19.053,-13.789],[-16.891,-13.757],[7.321,-8.357],[9.283,-7.479],[9.315,-7.463],[9.387,-7.431],[16.455,-3.594],[16.487,-3.578],[31.979,9.186]],"c":true},"a":0}},{"ty":"mm","nm":"M","mm":4},{"ty":"fl","nm":"F","bm":0,"c":{"a":0,"k":[0,0,0,1]},"o":{"a":0,"k":50},"r":1},{"ty":"tr","o":{"a":0,"k":100},"r":{"a":0,"k":0},"p":{"a":0,"k":[100.446,14.039]},"a":{"a":0,"k":[0,0]},"s":{"a":0,"k":[100,100]},"nm":"T","sk":{"a":0,"k":0},"sa":{"a":0,"k":0}}]},{"ty":"gr","nm":"G","bm":0,"it":[{"ty":"sh","nm":"P","ind":0,"ks":{"k":{"i":[[1.008,2.615],[4.846,6.714],[3.338,-0.111],[29.854,8.875],[1.114,-1.029],[0.097,-0.091],[-23.915,-1.492],[-7.098,-15.023],[-1.696,0.177]],"o":[[-3.242,-8.414],[-1.954,-2.708],[-31.606,1.058],[-1.454,-0.433],[-0.097,0.09],[20.949,12.386],[19.299,0.618],[1.698,-0.153],[2.787,-0.291]],"v":[[59.024,14.918],[46.816,-7.844],[38.349,-12.01],[-54.895,-20.996],[-59.026,-20.031],[-59.312,-19.752],[12.043,-6.181],[50.411,21.173],[55.503,20.682]],"c":true},"a":0}},{"ty":"mm","nm":"M","mm":4},{"ty":"fl","nm":"F","bm":0,"c":{"a":0,"k":[0,0,0,1]},"o":{"a":0,"k":50},"r":1},{"ty":"tr","o":{"a":0,"k":100},"r":{"a":0,"k":0},"p":{"a":0,"k":[92.731,39.717]},"a":{"a":0,"k":[0,0]},"s":{"a":0,"k":[100,100]},"nm":"T","sk":{"a":0,"k":0},"sa":{"a":0,"k":0}}]},{"ty":"gr","nm":"G","bm":0,"it":[{"ty":"sh","nm":"P","ind":0,"ks":{"k":{"i":[[0.073,1.463],[2.754,9.376],[2.264,-0.246],[44.288,8.351],[0.578,-0.113],[-40.975,-4.416],[-3.008,-12.119]],"o":[[-0.54,-10.812],[-0.642,-2.185],[-44.72,4.869],[-0.608,-0.114],[35.993,22.741],[14.768,1.213],[1.02,-0.913]],"v":[[73.387,18.628],[68.36,-11.737],[63.321,-15.058],[-71.603,-22.272],[-73.393,-22.256],[51.5,-5.561],[71.824,22.35]],"c":true},"a":0}},{"ty":"mm","nm":"M","mm":4},{"ty":"fl","nm":"F","bm":0,"c":{"a":0,"k":[0,0,0,1]},"o":{"a":0,"k":50},"r":1},{"ty":"tr","o":{"a":0,"k":100},"r":{"a":0,"k":0},"p":{"a":0,"k":[86.414,75.297]},"a":{"a":0,"k":[0,0]},"s":{"a":0,"k":[100,100]},"nm":"T","sk":{"a":0,"k":0},"sa":{"a":0,"k":0}}]},{"ty":"gr","nm":"G","bm":0,"it":[{"ty":"sh","nm":"P","ind":0,"ks":{"k":{"i":[[-0.012,0.917],[2.607,-0.221],[49.499,5.537],[0.016,0.002],[0.878,-1.459],[-5.869,-0.691],[-47.874,-0.697],[2.666,-10.517],[-0.191,0.037],[-0.45,1.64],[-0.314,9.809]],"o":[[0.034,-2.617],[-49.536,4.201],[-0.016,-0.002],[-1.826,-0.201],[5.679,2.702],[51.258,6.034],[6.544,0.095],[0.191,-0.037],[1.67,-0.321],[2.122,-7.73],[0.03,-0.925]],"v":[[79.298,-11.04],[74.476,-15.519],[-74.854,-21.264],[-74.903,-21.27],[-79.299,-19.12],[-57.289,-14.636],[71.336,-8.005],[71.474,21.299],[72.047,21.192],[75.51,17.983],[79.236,-8.278]],"c":true},"a":0}},{"ty":"mm","nm":"M","mm":4},{"ty":"fl","nm":"F","bm":0,"c":{"a":0,"k":[0,0,0,1]},"o":{"a":0,"k":50},"r":1},{"ty":"tr","o":{"a":0,"k":100},"r":{"a":0,"k":0},"p":{"a":0,"k":[80.673,114.376]},"a":{"a":0,"k":[0,0]},"s":{"a":0,"k":[100,100]},"nm":"T","sk":{"a":0,"k":0},"sa":{"a":0,"k":0}}]},{"ty":"gr","nm":"G","bm":0,"it":[{"ty":"sh","nm":"P","ind":0,"ks":{"k":{"i":[[3.001,-0.542],[45.839,10.241],[0.738,-1.518],[-55.674,3.445],[2.707,-5.164],[4.622,-4.624],[-5.758,14.228]],"o":[[-46.022,8.313],[-1.872,-0.418],[44.542,12.602],[5.82,-0.361],[-2.998,5.719],[11.175,-6.861],[1.144,-2.826]],"v":[[69.556,-16.737],[-69.822,-19.676],[-74.131,-17.58],[52.377,-6.535],[59.498,4.412],[47.849,19.772],[73.843,-11.476]],"c":true},"a":0}},{"ty":"mm","nm":"M","mm":4},{"ty":"fl","nm":"F","bm":0,"c":{"a":0,"k":[0,0,0,1]},"o":{"a":0,"k":50},"r":1},{"ty":"tr","o":{"a":0,"k":100},"r":{"a":0,"k":0},"p":{"a":0,"k":[79.243,153.037]},"a":{"a":0,"k":[0,0]},"s":{"a":0,"k":[100,100]},"nm":"T","sk":{"a":0,"k":0},"sa":{"a":0,"k":0}}]},{"ty":"gr","nm":"G","bm":0,"it":[{"ty":"sh","nm":"P","ind":0,"ks":{"k":{"i":[[45.849,10.242],[-0.889,-2.84],[-33.357,-1.068],[-13.273,32.799],[2.998,-0.541]],"o":[[-2.904,-0.649],[10.14,32.425],[33.868,1.085],[1.143,-2.824],[-46.031,8.319]],"v":[[-69.701,-25.778],[-74.219,-20.839],[-3.981,25.342],[73.965,-17.58],[69.705,-22.844]],"c":true},"a":0}},{"ty":"mm","nm":"M","mm":4},{"ty":"fl","nm":"F","bm":0,"c":{"a":0,"k":[0.7686,0.9137,0.7686,1]},"o":{"a":0,"k":100},"r":1},{"ty":"tr","o":{"a":0,"k":100},"r":{"a":0,"k":0},"p":{"a":0,"k":[79.122,159.139]},"a":{"a":0,"k":[0,0]},"s":{"a":0,"k":[100,100]},"nm":"T","sk":{"a":0,"k":0},"sa":{"a":0,"k":0}}]},{"ty":"gr","nm":"G","bm":0,"it":[{"ty":"sh","nm":"P","ind":0,"ks":{"k":{"i":[[49.499,5.537],[0.016,0.001],[0.147,-2.574],[0.04,-1.252],[-1.621,-8.253],[-1.709,-0.4],[-48.404,9.318],[-0.451,1.64],[-0.314,9.81],[-0.011,0.917],[2.608,-0.222]],"o":[[-0.016,-0.002],[-2.563,-0.284],[-0.07,1.235],[-0.336,10.5],[0.339,1.723],[48.212,11.283],[1.67,-0.322],[2.121,-7.73],[0.03,-0.925],[0.035,-2.616],[-49.535,4.201]],"v":[[-74.309,-25.743],[-74.357,-25.748],[-79.376,-21.592],[-79.542,-17.861],[-77.551,10.216],[-74.187,13.711],[72.593,16.714],[76.056,13.504],[79.781,-12.757],[79.843,-15.519],[75.021,-19.997]],"c":true},"a":0}},{"ty":"mm","nm":"M","mm":4},{"ty":"fl","nm":"F","bm":0,"c":{"a":0,"k":[0.7686,0.9137,0.7686,1]},"o":{"a":0,"k":100},"r":1},{"ty":"tr","o":{"a":0,"k":100},"r":{"a":0,"k":0},"p":{"a":0,"k":[80.128,118.855]},"a":{"a":0,"k":[0,0]},"s":{"a":0,"k":[100,100]},"nm":"T","sk":{"a":0,"k":0},"sa":{"a":0,"k":0}}]},{"ty":"gr","nm":"G","bm":0,"it":[{"ty":"sh","nm":"P","ind":0,"ks":{"k":{"i":[[0.829,-2.095],[1.403,-11.555],[-2.569,-0.291],[-0.048,-0.005],[-49.657,4.256],[0.125,2.511],[2.753,9.376],[2.264,-0.247],[44.289,8.35]],"o":[[-3.837,9.697],[-0.311,2.566],[0.047,0.005],[49.625,5.551],[2.505,-0.214],[-0.54,-10.812],[-0.642,-2.185],[-44.72,4.868],[-2.213,-0.418]],"v":[[-71.04,-21.949],[-79.015,10.027],[-74.925,15.251],[-74.782,15.267],[74.925,20.98],[79.201,16.081],[74.174,-14.284],[69.135,-17.604],[-65.79,-24.819]],"c":true},"a":0}},{"ty":"mm","nm":"M","mm":4},{"ty":"fl","nm":"F","bm":0,"c":{"a":0,"k":[0.7686,0.9137,0.7686,1]},"o":{"a":0,"k":100},"r":1},{"ty":"tr","o":{"a":0,"k":100},"r":{"a":0,"k":0},"p":{"a":0,"k":[80.601,77.844]},"a":{"a":0,"k":[0,0]},"s":{"a":0,"k":[100,100]},"nm":"T","sk":{"a":0,"k":0},"sa":{"a":0,"k":0}}]},{"ty":"gr","nm":"G","bm":0,"it":[{"ty":"sh","nm":"P","ind":0,"ks":{"k":{"i":[[1.114,-1.029],[5.404,-10.875],[-2.781,-0.517],[-43.7,4.567],[1.007,2.615],[4.846,6.714],[3.338,-0.112],[29.853,8.876]],"o":[[-7.995,7.39],[-1.259,2.533],[43.292,8.044],[2.788,-0.292],[-3.242,-8.414],[-1.954,-2.708],[-31.606,1.058],[-1.454,-0.432]],"v":[[-48.749,-21.941],[-69.048,5.622],[-66.025,11.701],[65.778,18.772],[69.301,13.008],[57.093,-9.754],[48.626,-13.92],[-44.618,-22.907]],"c":true},"a":0}},{"ty":"mm","nm":"M","mm":4},{"ty":"fl","nm":"F","bm":0,"c":{"a":0,"k":[0.7686,0.9137,0.7686,1]},"o":{"a":0,"k":100},"r":1},{"ty":"tr","o":{"a":0,"k":100},"r":{"a":0,"k":0},"p":{"a":0,"k":[82.455,41.628]},"a":{"a":0,"k":[0,0]},"s":{"a":0,"k":[100,100]},"nm":"T","sk":{"a":0,"k":0},"sa":{"a":0,"k":0}}]},{"ty":"gr","nm":"G","bm":0,"it":[{"ty":"sh","nm":"P","ind":0,"ks":{"k":{"i":[[2.298,-0.072],[1.189,-0.032],[0.295,0],[1.476,-0.024],[1.276,-0.008],[4.786,0.104],[0.59,0.016],[0.271,0.008],[1.124,0.048],[1.125,0.056],[4.164,0.375],[0.694,0.072],[0.782,0.088],[1.644,0.207],[0.702,0.096],[0.75,0.104],[0.486,0.072],[0.671,0.111],[0.431,0.072],[0.774,0.136],[0.671,0.128],[0.997,0.199],[0.646,0.136],[0.877,0.191],[0.638,0.144],[0.024,0.008],[0.75,0.183],[0.487,0.127],[0.398,0.111],[0.63,0.175],[0.758,0.215],[0.24,0.072],[0.04,0.016],[-1.324,1.045],[-10.498,2.194],[-0.558,0.104],[-1.101,0.144],[-0.024,0.008],[-0.567,0.064],[-0.422,0.032],[-0.351,0.024],[-0.176,0.007],[-0.311,0.016],[-0.487,0.008],[-0.558,0],[-0.726,-0.024],[-7.579,-3.27],[-0.646,-0.311],[-0.008,-0.008],[-0.024,-0.016],[-2.29,-1.428],[-0.008,-0.008],[-4.707,-5.018]],"o":[[-1.189,0.04],[-0.287,0.016],[-1.476,0.04],[-1.284,0.032],[-4.794,0.056],[-0.591,-0.008],[-0.264,-0.008],[-1.125,-0.032],[-1.133,-0.04],[-4.196,-0.199],[-0.694,-0.056],[-0.782,-0.071],[-1.651,-0.167],[-0.71,-0.08],[-0.75,-0.095],[-0.487,-0.072],[-0.67,-0.096],[-0.43,-0.064],[-0.782,-0.119],[-0.67,-0.111],[-1.005,-0.183],[-0.646,-0.128],[-0.886,-0.183],[-0.638,-0.144],[-0.024,-0.016],[-0.758,-0.175],[-0.495,-0.12],[-0.399,-0.096],[-0.631,-0.16],[-0.758,-0.2],[-0.239,-0.064],[-0.047,-0.016],[-1.556,-0.55],[8.744,-6.869],[0.558,-0.12],[1.093,-0.208],[0.032,0],[0.566,-0.071],[0.415,-0.048],[0.343,-0.032],[0.168,-0.016],[0.311,-0.024],[0.487,-0.024],[0.558,-0.016],[0.718,0],[8.496,0.271],[0.662,0.272],[0.008,0],[0.024,0.008],[2.417,1.133],[0.008,0],[5.592,3.462],[1.579,1.675]],"v":[[44.861,13.569],[41.303,13.673],[40.434,13.698],[36.006,13.793],[32.169,13.849],[17.794,13.777],[16.031,13.738],[15.225,13.714],[11.851,13.594],[8.468,13.449],[-4.072,12.597],[-6.146,12.405],[-8.5,12.165],[-13.438,11.6],[-15.552,11.328],[-17.801,11.025],[-19.253,10.81],[-21.272,10.499],[-22.564,10.29],[-24.893,9.9],[-26.896,9.54],[-29.911,8.967],[-31.841,8.576],[-34.482,8.018],[-36.389,7.587],[-36.468,7.563],[-38.734,7.021],[-40.21,6.654],[-41.406,6.35],[-43.297,5.848],[-45.571,5.217],[-46.297,5.018],[-46.432,4.97],[-47.007,1.301],[-17.929,-12.484],[-16.254,-12.811],[-12.959,-13.338],[-12.879,-13.346],[-11.172,-13.546],[-9.912,-13.665],[-8.875,-13.745],[-8.356,-13.776],[-7.415,-13.832],[-5.963,-13.88],[-4.28,-13.905],[-2.118,-13.872],[22.094,-8.473],[24.056,-7.594],[24.088,-7.578],[24.16,-7.546],[31.228,-3.71],[31.26,-3.694],[46.752,9.071]],"c":true},"a":0}},{"ty":"mm","nm":"M","mm":4},{"ty":"fl","nm":"F","bm":0,"c":{"a":0,"k":[0.7686,0.9137,0.7686,1]},"o":{"a":0,"k":100},"r":1},{"ty":"tr","o":{"a":0,"k":100},"r":{"a":0,"k":0},"p":{"a":0,"k":[85.673,14.154]},"a":{"a":0,"k":[0,0]},"s":{"a":0,"k":[100,100]},"nm":"T","sk":{"a":0,"k":0},"sa":{"a":0,"k":0}}]}],"ip":0,"op":151,"st":0,"parent":10},{"ind":4,"ty":4,"nm":"l","sr":1,"ks":{"o":{"a":0,"k":100},"r":{"a":1,"k":[{"i":{"x":[0.235],"y":[1]},"o":{"x":[0.72],"y":[0]},"t":0,"s":[0]},{"i":{"x":[0.235],"y":[1]},"o":{"x":[0.72],"y":[0]},"t":30,"s":[-10]},{"t":60,"s":[0]}]},"p":{"a":0,"k":[107.766,5.683,0],"l":2},"a":{"a":0,"k":[0.25,0.25,0],"l":2},"s":{"a":0,"k":[100,100,100],"l":2}},"shapes":[{"ty":"gr","nm":"G","bm":0,"it":[{"ty":"sh","nm":"P","ind":0,"ks":{"k":{"i":[[1.014,0.586],[0.378,-0.655],[-1.014,-0.585],[-0.379,0.655]],"o":[[-1.014,-0.586],[-0.378,0.655],[1.015,0.586],[0.378,-0.655]],"v":[[0.685,-1.186],[-1.836,-1.06],[-0.685,1.186],[1.837,1.06]],"c":true},"a":0}},{"ty":"mm","nm":"M","mm":4},{"ty":"fl","nm":"F","bm":0,"c":{"a":0,"k":[0.3312,0.6288,0.3312,1]},"o":{"a":0,"k":100},"r":1},{"ty":"tr","o":{"a":0,"k":100},"r":{"a":0,"k":0},"p":{"a":0,"k":[34.404,28.432]},"a":{"a":0,"k":[0,0]},"s":{"a":0,"k":[100,100]},"nm":"T","sk":{"a":0,"k":0},"sa":{"a":0,"k":0}}]},{"ty":"gr","nm":"G","bm":0,"it":[{"ty":"sh","nm":"P","ind":0,"ks":{"k":{"i":[[1.014,0.586],[0.378,-0.655],[-1.014,-0.585],[-0.378,0.655]],"o":[[-1.014,-0.586],[-0.378,0.655],[1.015,0.586],[0.379,-0.655]],"v":[[0.685,-1.186],[-1.836,-1.06],[-0.685,1.186],[1.836,1.06]],"c":true},"a":0}},{"ty":"mm","nm":"M","mm":4},{"ty":"fl","nm":"F","bm":0,"c":{"a":0,"k":[0.3312,0.6288,0.3312,1]},"o":{"a":0,"k":100},"r":1},{"ty":"tr","o":{"a":0,"k":100},"r":{"a":0,"k":0},"p":{"a":0,"k":[38.325,44.985]},"a":{"a":0,"k":[0,0]},"s":{"a":0,"k":[100,100]},"nm":"T","sk":{"a":0,"k":0},"sa":{"a":0,"k":0}}]},{"ty":"gr","nm":"G","bm":0,"it":[{"ty":"sh","nm":"P","ind":0,"ks":{"k":{"i":[[0.687,-0.189],[-0.122,-0.443],[-0.687,0.189],[0.123,0.444]],"o":[[-0.687,0.189],[0.122,0.444],[0.687,-0.19],[-0.122,-0.443]],"v":[[-0.222,-0.803],[-1.244,0.343],[0.221,0.804],[1.243,-0.343]],"c":true},"a":0}},{"ty":"mm","nm":"M","mm":4},{"ty":"fl","nm":"F","bm":0,"c":{"a":0,"k":[0.3312,0.6288,0.3312,1]},"o":{"a":0,"k":100},"r":1},{"ty":"tr","o":{"a":0,"k":100},"r":{"a":0,"k":0},"p":{"a":0,"k":[109.754,51.715]},"a":{"a":0,"k":[0,0]},"s":{"a":0,"k":[100,100]},"nm":"T","sk":{"a":0,"k":0},"sa":{"a":0,"k":0}}]},{"ty":"gr","nm":"G","bm":0,"it":[{"ty":"sh","nm":"P","ind":0,"ks":{"k":{"i":[[1.164,0.127],[0.083,-0.751],[-1.164,-0.127],[-0.082,0.752]],"o":[[-1.164,-0.127],[-0.082,0.752],[1.164,0.127],[0.082,-0.752]],"v":[[0.148,-1.361],[-2.109,-0.23],[-0.149,1.362],[2.107,0.231]],"c":true},"a":0}},{"ty":"mm","nm":"M","mm":4},{"ty":"fl","nm":"F","bm":0,"c":{"a":0,"k":[0.3312,0.6288,0.3312,1]},"o":{"a":0,"k":100},"r":1},{"ty":"tr","o":{"a":0,"k":100},"r":{"a":0,"k":0},"p":{"a":0,"k":[99.879,60.057]},"a":{"a":0,"k":[0,0]},"s":{"a":0,"k":[100,100]},"nm":"T","sk":{"a":0,"k":0},"sa":{"a":0,"k":0}}]},{"ty":"gr","nm":"G","bm":0,"it":[{"ty":"sh","nm":"P","ind":0,"ks":{"k":{"i":[[1.014,0.586],[0.378,-0.655],[-1.014,-0.585],[-0.378,0.655]],"o":[[-1.014,-0.585],[-0.378,0.655],[1.015,0.586],[0.379,-0.655]],"v":[[0.685,-1.186],[-1.836,-1.06],[-0.685,1.186],[1.836,1.06]],"c":true},"a":0}},{"ty":"mm","nm":"M","mm":4},{"ty":"fl","nm":"F","bm":0,"c":{"a":0,"k":[0.3312,0.6288,0.3312,1]},"o":{"a":0,"k":100},"r":1},{"ty":"tr","o":{"a":0,"k":100},"r":{"a":0,"k":0},"p":{"a":0,"k":[61.454,52.944]},"a":{"a":0,"k":[0,0]},"s":{"a":0,"k":[100,100]},"nm":"T","sk":{"a":0,"k":0},"sa":{"a":0,"k":0}}]},{"ty":"gr","nm":"G","bm":0,"it":[{"ty":"sh","nm":"P","ind":0,"ks":{"k":{"i":[[1.975,0],[0,-1.276],[-1.975,0],[0,1.275]],"o":[[-1.975,0],[0,1.275],[1.975,0],[0,-1.276]],"v":[[0,-2.31],[-3.576,0],[0,2.309],[3.576,0]],"c":true},"a":0}},{"ty":"mm","nm":"M","mm":4},{"ty":"fl","nm":"F","bm":0,"c":{"a":0,"k":[0.3312,0.6288,0.3312,1]},"o":{"a":0,"k":100},"r":1},{"ty":"tr","o":{"a":0,"k":100},"r":{"a":0,"k":0},"p":{"a":0,"k":[113.838,71.604]},"a":{"a":0,"k":[0,0]},"s":{"a":0,"k":[100,100]},"nm":"T","sk":{"a":0,"k":0},"sa":{"a":0,"k":0}}]},{"ty":"gr","nm":"G","bm":0,"it":[{"ty":"sh","nm":"P","ind":0,"ks":{"k":{"i":[[1.963,0.214],[0.138,-1.268],[-1.963,-0.214],[-0.138,1.268]],"o":[[-1.963,-0.214],[-0.138,1.268],[1.963,0.214],[0.138,-1.268]],"v":[[0.251,-2.296],[-3.554,-0.388],[-0.25,2.296],[3.555,0.388]],"c":true},"a":0}},{"ty":"mm","nm":"M","mm":4},{"ty":"fl","nm":"F","bm":0,"c":{"a":0,"k":[0.3312,0.6288,0.3312,1]},"o":{"a":0,"k":100},"r":1},{"ty":"tr","o":{"a":0,"k":100},"r":{"a":0,"k":0},"p":{"a":0,"k":[80.133,63.05]},"a":{"a":0,"k":[0,0]},"s":{"a":0,"k":[100,100]},"nm":"T","sk":{"a":0,"k":0},"sa":{"a":0,"k":0}}]},{"ty":"gr","nm":"G","bm":0,"it":[{"ty":"sh","nm":"P","ind":0,"ks":{"k":{"i":[[1.71,0.987],[0.637,-1.104],[-1.71,-0.987],[-0.638,1.105]],"o":[[-1.71,-0.987],[-0.638,1.105],[1.711,0.988],[0.638,-1.105]],"v":[[1.155,-2],[-3.096,-1.788],[-1.155,2],[3.097,1.788]],"c":true},"a":0}},{"ty":"mm","nm":"M","mm":4},{"ty":"fl","nm":"F","bm":0,"c":{"a":0,"k":[0.3312,0.6288,0.3312,1]},"o":{"a":0,"k":100},"r":1},{"ty":"tr","o":{"a":0,"k":100},"r":{"a":0,"k":0},"p":{"a":0,"k":[52.81,59.393]},"a":{"a":0,"k":[0,0]},"s":{"a":0,"k":[100,100]},"nm":"T","sk":{"a":0,"k":0},"sa":{"a":0,"k":0}}]},{"ty":"gr","nm":"G","bm":0,"it":[{"ty":"sh","nm":"P","ind":0,"ks":{"k":{"i":[[1.71,0.987],[0.637,-1.104],[-1.71,-0.987],[-0.638,1.105]],"o":[[-1.71,-0.987],[-0.638,1.105],[1.711,0.988],[0.638,-1.105]],"v":[[1.155,-2],[-3.096,-1.788],[-1.155,2],[3.097,1.788]],"c":true},"a":0}},{"ty":"mm","nm":"M","mm":4},{"ty":"fl","nm":"F","bm":0,"c":{"a":0,"k":[0.3312,0.6288,0.3312,1]},"o":{"a":0,"k":100},"r":1},{"ty":"tr","o":{"a":0,"k":100},"r":{"a":0,"k":0},"p":{"a":0,"k":[25.148,31.828]},"a":{"a":0,"k":[0,0]},"s":{"a":0,"k":[100,100]},"nm":"T","sk":{"a":0,"k":0},"sa":{"a":0,"k":0}}]},{"ty":"gr","nm":"G","bm":0,"it":[{"ty":"sh","nm":"P","ind":0,"ks":{"k":{"i":[[1.71,0.987],[0.637,-1.104],[-1.71,-0.987],[-0.638,1.105]],"o":[[-1.71,-0.987],[-0.638,1.105],[1.711,0.988],[0.638,-1.105]],"v":[[1.155,-2],[-3.096,-1.788],[-1.155,2],[3.097,1.788]],"c":true},"a":0}},{"ty":"mm","nm":"M","mm":4},{"ty":"fl","nm":"F","bm":0,"c":{"a":0,"k":[0.3312,0.6288,0.3312,1]},"o":{"a":0,"k":100},"r":1},{"ty":"tr","o":{"a":0,"k":100},"r":{"a":0,"k":0},"p":{"a":0,"k":[54.066,37.745]},"a":{"a":0,"k":[0,0]},"s":{"a":0,"k":[100,100]},"nm":"T","sk":{"a":0,"k":0},"sa":{"a":0,"k":0}}]},{"ty":"gr","nm":"G","bm":0,"it":[{"ty":"sh","nm":"P","ind":0,"ks":{"k":{"i":[[1.913,0.49],[0.317,-1.235],[-1.913,-0.49],[-0.317,1.235]],"o":[[-1.913,-0.49],[-0.316,1.236],[1.913,0.49],[0.316,-1.236]],"v":[[0.573,-2.237],[-3.464,-0.887],[-0.573,2.238],[3.464,0.888]],"c":true},"a":0}},{"ty":"mm","nm":"M","mm":4},{"ty":"fl","nm":"F","bm":0,"c":{"a":0,"k":[0.3312,0.6288,0.3312,1]},"o":{"a":0,"k":100},"r":1},{"ty":"tr","o":{"a":0,"k":100},"r":{"a":0,"k":0},"p":{"a":0,"k":[75.44,48.913]},"a":{"a":0,"k":[0,0]},"s":{"a":0,"k":[100,100]},"nm":"T","sk":{"a":0,"k":0},"sa":{"a":0,"k":0}}]},{"ty":"gr","nm":"G","bm":0,"it":[{"ty":"sh","nm":"P","ind":0,"ks":{"k":{"i":[[17.805,-1.843],[9.174,1.108],[14.008,6.214],[7.483,4.707],[0.104,0.112],[0.415,0.534],[0,0],[0,0],[0,0],[0,0],[-0.646,-0.311],[0.071,0.04],[-0.104,-0.056],[-0.155,-0.084],[-0.244,-0.135],[-2.394,-1.3],[-0.008,-0.008],[-0.224,-0.12],[-7.929,-4.436],[-12.293,-7.538],[-0.798,-7.283],[-25.663,-10.547],[-5.058,-4.859],[-1.189,-1.803]],"o":[[-9.11,1.029],[-14.87,-1.771],[-8.113,-3.598],[-0.112,-0.112],[-0.518,-0.558],[0,0],[0,0],[0,0],[0,0],[0.663,0.271],[-0.072,-0.04],[0.103,0.056],[0.141,0.079],[0.219,0.117],[1.532,0.822],[0.008,0],[0.223,0.12],[5.4,2.944],[12.86,7.196],[28.448,17.455],[0.798,7.291],[6.023,2.481],[0.726,0.702],[3.127,16.369]],"v":[[51.116,40.146],[23.609,39.955],[-20.034,27.622],[-43.488,15.105],[-43.807,14.762],[-45.219,13.111],[-55.199,-9.019],[-59.634,-18.855],[-65.928,-32.799],[-69.711,-41.175],[-67.747,-40.298],[-67.954,-40.418],[-67.643,-40.25],[-67.194,-40.005],[-66.503,-39.628],[-60.576,-36.413],[-60.543,-36.397],[-59.873,-36.03],[-39.357,-24.702],[0.594,-1.504],[61.75,-2.509],[56.301,24.455],[63.617,-0.275],[66.583,3.562]],"c":true},"a":0}},{"ty":"mm","nm":"M","mm":4},{"ty":"fl","nm":"F","bm":0,"c":{"a":0,"k":[0.312,0.828,0.312,1]},"o":{"a":0,"k":100},"r":1},{"ty":"tr","o":{"a":0,"k":100},"r":{"a":0,"k":0},"p":{"a":0,"k":[69.96,41.425]},"a":{"a":0,"k":[0,0]},"s":{"a":0,"k":[100,100]},"nm":"T","sk":{"a":0,"k":0},"sa":{"a":0,"k":0}}]}],"ip":0,"op":151,"st":0,"parent":3},{"ind":5,"ty":4,"nm":"r","sr":1,"ks":{"o":{"a":0,"k":100},"r":{"a":1,"k":[{"i":{"x":[0.235],"y":[1]},"o":{"x":[0.72],"y":[0]},"t":0,"s":[0]},{"i":{"x":[0.235],"y":[1]},"o":{"x":[0.72],"y":[0]},"t":30,"s":[10]},{"t":60,"s":[0]}]},"p":{"a":0,"k":[44.014,14.035,0],"l":2},"a":{"a":0,"k":[139.776,0.25,0],"l":2},"s":{"a":0,"k":[100,100,100],"l":2}},"shapes":[{"ty":"gr","nm":"G","bm":0,"it":[{"ty":"sh","nm":"P","ind":0,"ks":{"k":{"i":[[-1.014,0.586],[-0.378,-0.655],[1.014,-0.585],[0.378,0.655]],"o":[[1.014,-0.585],[0.378,0.655],[-1.015,0.586],[-0.379,-0.655]],"v":[[-0.685,-1.186],[1.836,-1.06],[0.685,1.186],[-1.836,1.06]],"c":true},"a":0}},{"ty":"mm","nm":"M","mm":4},{"ty":"fl","nm":"F","bm":0,"c":{"a":0,"k":[0.3312,0.6288,0.3312,1]},"o":{"a":0,"k":100},"r":1},{"ty":"tr","o":{"a":0,"k":100},"r":{"a":0,"k":0},"p":{"a":0,"k":[105.515,28.67]},"a":{"a":0,"k":[0,0]},"s":{"a":0,"k":[100,100]},"nm":"T","sk":{"a":0,"k":0},"sa":{"a":0,"k":0}}]},{"ty":"gr","nm":"G","bm":0,"it":[{"ty":"sh","nm":"P","ind":0,"ks":{"k":{"i":[[-1.014,0.586],[-0.378,-0.655],[1.014,-0.585],[0.378,0.655]],"o":[[1.014,-0.586],[0.378,0.655],[-1.015,0.586],[-0.379,-0.655]],"v":[[-0.685,-1.186],[1.836,-1.06],[0.685,1.186],[-1.836,1.06]],"c":true},"a":0}},{"ty":"mm","nm":"M","mm":4},{"ty":"fl","nm":"F","bm":0,"c":{"a":0,"k":[0.3312,0.6288,0.3312,1]},"o":{"a":0,"k":100},"r":1},{"ty":"tr","o":{"a":0,"k":100},"r":{"a":0,"k":0},"p":{"a":0,"k":[101.594,45.223]},"a":{"a":0,"k":[0,0]},"s":{"a":0,"k":[100,100]},"nm":"T","sk":{"a":0,"k":0},"sa":{"a":0,"k":0}}]},{"ty":"gr","nm":"G","bm":0,"it":[{"ty":"sh","nm":"P","ind":0,"ks":{"k":{"i":[[-0.687,-0.189],[0.122,-0.443],[0.687,0.189],[-0.122,0.444]],"o":[[0.687,0.19],[-0.122,0.444],[-0.687,-0.19],[0.122,-0.443]],"v":[[0.222,-0.803],[1.244,0.343],[-0.221,0.804],[-1.243,-0.343]],"c":true},"a":0}},{"ty":"mm","nm":"M","mm":4},{"ty":"fl","nm":"F","bm":0,"c":{"a":0,"k":[0.3312,0.6288,0.3312,1]},"o":{"a":0,"k":100},"r":1},{"ty":"tr","o":{"a":0,"k":100},"r":{"a":0,"k":0},"p":{"a":0,"k":[30.165,51.953]},"a":{"a":0,"k":[0,0]},"s":{"a":0,"k":[100,100]},"nm":"T","sk":{"a":0,"k":0},"sa":{"a":0,"k":0}}]},{"ty":"gr","nm":"G","bm":0,"it":[{"ty":"sh","nm":"P","ind":0,"ks":{"k":{"i":[[-1.164,0.127],[-0.083,-0.752],[1.164,-0.127],[0.082,0.752]],"o":[[1.164,-0.127],[0.082,0.751],[-1.164,0.127],[-0.082,-0.752]],"v":[[-0.149,-1.362],[2.108,-0.23],[0.148,1.361],[-2.108,0.23]],"c":true},"a":0}},{"ty":"mm","nm":"M","mm":4},{"ty":"fl","nm":"F","bm":0,"c":{"a":0,"k":[0.3312,0.6288,0.3312,1]},"o":{"a":0,"k":100},"r":1},{"ty":"tr","o":{"a":0,"k":100},"r":{"a":0,"k":0},"p":{"a":0,"k":[40.04,60.295]},"a":{"a":0,"k":[0,0]},"s":{"a":0,"k":[100,100]},"nm":"T","sk":{"a":0,"k":0},"sa":{"a":0,"k":0}}]},{"ty":"gr","nm":"G","bm":0,"it":[{"ty":"sh","nm":"P","ind":0,"ks":{"k":{"i":[[-1.014,0.586],[-0.378,-0.655],[1.014,-0.585],[0.378,0.655]],"o":[[1.014,-0.586],[0.378,0.655],[-1.015,0.586],[-0.379,-0.655]],"v":[[-0.685,-1.186],[1.836,-1.06],[0.685,1.186],[-1.836,1.06]],"c":true},"a":0}},{"ty":"mm","nm":"M","mm":4},{"ty":"fl","nm":"F","bm":0,"c":{"a":0,"k":[0.3312,0.6288,0.3312,1]},"o":{"a":0,"k":100},"r":1},{"ty":"tr","o":{"a":0,"k":100},"r":{"a":0,"k":0},"p":{"a":0,"k":[78.465,53.181]},"a":{"a":0,"k":[0,0]},"s":{"a":0,"k":[100,100]},"nm":"T","sk":{"a":0,"k":0},"sa":{"a":0,"k":0}}]},{"ty":"gr","nm":"G","bm":0,"it":[{"ty":"sh","nm":"P","ind":0,"ks":{"k":{"i":[[-1.975,0],[0,-1.276],[1.975,0],[0,1.275]],"o":[[1.975,0],[0,1.275],[-1.975,0],[0,-1.276]],"v":[[0,-2.31],[3.576,0.001],[0,2.31],[-3.576,0.001]],"c":true},"a":0}},{"ty":"mm","nm":"M","mm":4},{"ty":"fl","nm":"F","bm":0,"c":{"a":0,"k":[0.3312,0.6288,0.3312,1]},"o":{"a":0,"k":100},"r":1},{"ty":"tr","o":{"a":0,"k":100},"r":{"a":0,"k":0},"p":{"a":0,"k":[26.081,71.842]},"a":{"a":0,"k":[0,0]},"s":{"a":0,"k":[100,100]},"nm":"T","sk":{"a":0,"k":0},"sa":{"a":0,"k":0}}]},{"ty":"gr","nm":"G","bm":0,"it":[{"ty":"sh","nm":"P","ind":0,"ks":{"k":{"i":[[-1.963,0.214],[-0.138,-1.268],[1.963,-0.214],[0.139,1.268]],"o":[[1.963,-0.214],[0.139,1.268],[-1.963,0.214],[-0.138,-1.268]],"v":[[-0.251,-2.296],[3.554,-0.388],[0.25,2.296],[-3.555,0.388]],"c":true},"a":0}},{"ty":"mm","nm":"M","mm":4},{"ty":"fl","nm":"F","bm":0,"c":{"a":0,"k":[0.3312,0.6288,0.3312,1]},"o":{"a":0,"k":100},"r":1},{"ty":"tr","o":{"a":0,"k":100},"r":{"a":0,"k":0},"p":{"a":0,"k":[59.786,63.288]},"a":{"a":0,"k":[0,0]},"s":{"a":0,"k":[100,100]},"nm":"T","sk":{"a":0,"k":0},"sa":{"a":0,"k":0}}]},{"ty":"gr","nm":"G","bm":0,"it":[{"ty":"sh","nm":"P","ind":0,"ks":{"k":{"i":[[-1.71,0.987],[-0.637,-1.104],[1.71,-0.987],[0.638,1.105]],"o":[[1.71,-0.987],[0.638,1.105],[-1.711,0.988],[-0.638,-1.105]],"v":[[-1.155,-2],[3.096,-1.788],[1.155,2],[-3.097,1.788]],"c":true},"a":0}},{"ty":"mm","nm":"M","mm":4},{"ty":"fl","nm":"F","bm":0,"c":{"a":0,"k":[0.3312,0.6288,0.3312,1]},"o":{"a":0,"k":100},"r":1},{"ty":"tr","o":{"a":0,"k":100},"r":{"a":0,"k":0},"p":{"a":0,"k":[87.108,59.632]},"a":{"a":0,"k":[0,0]},"s":{"a":0,"k":[100,100]},"nm":"T","sk":{"a":0,"k":0},"sa":{"a":0,"k":0}}]},{"ty":"gr","nm":"G","bm":0,"it":[{"ty":"sh","nm":"P","ind":0,"ks":{"k":{"i":[[-1.71,0.987],[-0.637,-1.104],[1.71,-0.987],[0.638,1.105]],"o":[[1.71,-0.987],[0.638,1.105],[-1.711,0.988],[-0.637,-1.105]],"v":[[-1.155,-2],[3.096,-1.788],[1.155,2],[-3.097,1.788]],"c":true},"a":0}},{"ty":"mm","nm":"M","mm":4},{"ty":"fl","nm":"F","bm":0,"c":{"a":0,"k":[0.3312,0.6288,0.3312,1]},"o":{"a":0,"k":100},"r":1},{"ty":"tr","o":{"a":0,"k":100},"r":{"a":0,"k":0},"p":{"a":0,"k":[114.771,32.067]},"a":{"a":0,"k":[0,0]},"s":{"a":0,"k":[100,100]},"nm":"T","sk":{"a":0,"k":0},"sa":{"a":0,"k":0}}]},{"ty":"gr","nm":"G","bm":0,"it":[{"ty":"sh","nm":"P","ind":0,"ks":{"k":{"i":[[-1.71,0.987],[-0.637,-1.104],[1.71,-0.987],[0.638,1.105]],"o":[[1.71,-0.987],[0.638,1.105],[-1.711,0.988],[-0.638,-1.105]],"v":[[-1.155,-2],[3.096,-1.788],[1.155,2],[-3.097,1.788]],"c":true},"a":0}},{"ty":"mm","nm":"M","mm":4},{"ty":"fl","nm":"F","bm":0,"c":{"a":0,"k":[0.3312,0.6288,0.3312,1]},"o":{"a":0,"k":100},"r":1},{"ty":"tr","o":{"a":0,"k":100},"r":{"a":0,"k":0},"p":{"a":0,"k":[85.853,37.983]},"a":{"a":0,"k":[0,0]},"s":{"a":0,"k":[100,100]},"nm":"T","sk":{"a":0,"k":0},"sa":{"a":0,"k":0}}]},{"ty":"gr","nm":"G","bm":0,"it":[{"ty":"sh","nm":"P","ind":0,"ks":{"k":{"i":[[-1.913,0.49],[-0.317,-1.235],[1.913,-0.49],[0.317,1.235]],"o":[[1.913,-0.49],[0.316,1.236],[-1.913,0.49],[-0.316,-1.236]],"v":[[-0.573,-2.238],[3.464,-0.888],[0.573,2.237],[-3.464,0.887]],"c":true},"a":0}},{"ty":"mm","nm":"M","mm":4},{"ty":"fl","nm":"F","bm":0,"c":{"a":0,"k":[0.3312,0.6288,0.3312,1]},"o":{"a":0,"k":100},"r":1},{"ty":"tr","o":{"a":0,"k":100},"r":{"a":0,"k":0},"p":{"a":0,"k":[64.479,49.152]},"a":{"a":0,"k":[0,0]},"s":{"a":0,"k":[100,100]},"nm":"T","sk":{"a":0,"k":0},"sa":{"a":0,"k":0}}]},{"ty":"gr","nm":"G","bm":0,"it":[{"ty":"sh","nm":"P","ind":0,"ks":{"k":{"i":[[-1.151,0.214],[-0.138,-0.743],[1.152,-0.214],[0.138,0.744]],"o":[[1.151,-0.214],[0.138,0.744],[-1.151,0.214],[-0.138,-0.744]],"v":[[-0.25,-1.346],[2.085,-0.387],[0.25,1.347],[-2.085,0.388]],"c":true},"a":0}},{"ty":"mm","nm":"M","mm":4},{"ty":"fl","nm":"F","bm":0,"c":{"a":0,"k":[0.3312,0.6288,0.3312,1]},"o":{"a":0,"k":100},"r":1},{"ty":"tr","o":{"a":0,"k":100},"r":{"a":0,"k":0},"p":{"a":0,"k":[53.422,74.152]},"a":{"a":0,"k":[0,0]},"s":{"a":0,"k":[100,100]},"nm":"T","sk":{"a":0,"k":0},"sa":{"a":0,"k":0}}]},{"ty":"gr","nm":"G","bm":0,"it":[{"ty":"sh","nm":"P","ind":0,"ks":{"k":{"i":[[0,0],[28.453,-17.452],[0.798,-7.286],[25.66,-10.551],[5.052,-4.862],[1.194,-1.798],[-17.804,-1.842],[-28.393,17.844],[-0.496,0.648]],"o":[[0,0],[-28.452,17.451],[-0.797,7.287],[-6.026,2.478],[-0.727,0.7],[-3.123,16.37],[32.405,3.669],[0.648,-0.679],[0,0]],"v":[[69.763,-42.615],[-0.646,-2.703],[-61.806,-3.707],[-56.354,23.257],[-63.667,-1.473],[-66.64,2.359],[-51.169,38.945],[43.433,13.904],[45.161,11.909]],"c":true},"a":0}},{"ty":"mm","nm":"M","mm":4},{"ty":"fl","nm":"F","bm":0,"c":{"a":0,"k":[0.312,0.828,0.312,1]},"o":{"a":0,"k":100},"r":1},{"ty":"tr","o":{"a":0,"k":100},"r":{"a":0,"k":0},"p":{"a":0,"k":[70.013,42.865]},"a":{"a":0,"k":[0,0]},"s":{"a":0,"k":[100,100]},"nm":"T","sk":{"a":0,"k":0},"sa":{"a":0,"k":0}}]}],"ip":0,"op":151,"st":0,"parent":3},{"ind":6,"ty":4,"nm":"L","sr":1,"ks":{"o":{"a":0,"k":100},"r":{"a":0,"k":0},"p":{"k":[{"i":{"x":0.235,"y":1},"o":{"x":0.72,"y":0},"t":0,"s":[21.305,44.407,0],"ti":[0,0,0],"to":[0,-1,0]},{"i":{"x":0.235,"y":1},"o":{"x":0.72,"y":0},"t":30,"s":[21.305,35.407,0],"ti":[0,-1,0],"to":[0,0,0]},{"t":60,"s":[21.305,44.407,0]}],"a":1,"l":2},"a":{"a":0,"k":[6.479,5.154,0],"l":2},"s":{"a":0,"k":[100,100,100],"l":2}},"shapes":[{"ty":"gr","nm":"G","bm":0,"it":[{"ty":"sh","nm":"P","ind":0,"ks":{"k":{"i":[[0.242,-1.943],[0.941,1.552],[0.674,0.524],[0,0],[0,0],[0.331,-0.016],[0.617,-0.6],[0.528,-0.769],[0.908,-1.729],[-0.885,1.788],[-0.698,0.798],[-1.317,0.08],[-0.491,-0.269],[0,0],[-0.206,-0.175],[-0.414,-0.944]],"o":[[-0.414,-1.902],[-0.484,-0.761],[0,0],[0,0],[-0.357,-0.182],[-0.655,0.002],[-0.634,0.602],[-1.027,1.566],[0.28,-1.941],[0.435,-0.902],[0.716,-0.751],[0.638,-0.025],[0,0],[0.217,0.162],[0.79,0.736],[0.845,1.88]],"v":[[5.987,4.903],[4.053,-0.384],[2.349,-2.368],[1.837,-2.743],[1.283,-3.046],[0.28,-3.285],[-1.698,-2.217],[-3.397,-0.092],[-6.228,4.903],[-4.475,-0.713],[-2.784,-3.267],[0.212,-4.879],[1.985,-4.436],[2.689,-4.023],[3.324,-3.515],[5.152,-0.96]],"c":true},"a":0}},{"ty":"mm","nm":"M","mm":4},{"ty":"fl","nm":"F","bm":0,"c":{"a":0,"k":[0.238,0.462,0.4209,1]},"o":{"a":0,"k":100},"r":1},{"ty":"tr","o":{"a":0,"k":100},"r":{"a":0,"k":0},"p":{"a":0,"k":[6.478,5.154]},"a":{"a":0,"k":[0,0]},"s":{"a":0,"k":[100,100]},"nm":"T","sk":{"a":0,"k":0},"sa":{"a":0,"k":0}}]}],"ip":0,"op":151,"st":0,"parent":9},{"ind":7,"ty":4,"nm":"L","sr":1,"ks":{"o":{"a":0,"k":100},"r":{"a":0,"k":0},"p":{"k":[{"i":{"x":0.235,"y":1},"o":{"x":0.72,"y":0},"t":0,"s":[85.82,43.262,0],"ti":[0,0,0],"to":[0,-1,0]},{"i":{"x":0.235,"y":1},"o":{"x":0.72,"y":0},"t":30,"s":[85.82,34.262,0],"ti":[0,-1,0],"to":[0,0,0]},{"t":60,"s":[85.82,43.262,0]}],"a":1,"l":2},"a":{"a":0,"k":[6.479,5.153,0],"l":2},"s":{"a":0,"k":[100,100,100],"l":2}},"shapes":[{"ty":"gr","nm":"G","bm":0,"it":[{"ty":"sh","nm":"P","ind":0,"ks":{"k":{"i":[[0.414,-1.901],[-0.845,1.88],[-0.79,0.736],[-0.217,0.162],[0,0],[-0.637,-0.025],[-0.716,-0.751],[-0.435,-0.902],[-0.28,-1.941],[1.027,1.566],[0.634,0.602],[0.655,0.002],[0.357,-0.181],[0,0],[0,0],[0.484,-0.761]],"o":[[-0.242,-1.942],[0.414,-0.944],[0.206,-0.175],[0,0],[0.491,-0.27],[1.317,0.08],[0.698,0.798],[0.885,1.789],[-0.908,-1.729],[-0.528,-0.769],[-0.616,-0.6],[-0.331,-0.016],[0,0],[0,0],[-0.673,0.525],[-0.941,1.552]],"v":[[-5.986,4.903],[-5.152,-0.96],[-3.324,-3.515],[-2.689,-4.023],[-1.985,-4.436],[-0.212,-4.879],[2.785,-3.267],[4.475,-0.713],[6.228,4.903],[3.397,-0.092],[1.699,-2.217],[-0.28,-3.285],[-1.283,-3.046],[-1.837,-2.743],[-2.349,-2.368],[-4.053,-0.384]],"c":true},"a":0}},{"ty":"mm","nm":"M","mm":4},{"ty":"fl","nm":"F","bm":0,"c":{"a":0,"k":[0.238,0.462,0.4209,1]},"o":{"a":0,"k":100},"r":1},{"ty":"tr","o":{"a":0,"k":100},"r":{"a":0,"k":0},"p":{"a":0,"k":[6.479,5.154]},"a":{"a":0,"k":[0,0]},"s":{"a":0,"k":[100,100]},"nm":"T","sk":{"a":0,"k":0},"sa":{"a":0,"k":0}}]}],"ip":0,"op":151,"st":0,"parent":9},{"ind":8,"ty":4,"nm":"s","sr":1,"ks":{"o":{"a":0,"k":100},"r":{"a":0,"k":0},"p":{"k":[{"i":{"x":0.235,"y":1},"o":{"x":0.72,"y":0},"t":0,"s":[54.766,68.613,0],"ti":[0,0,0],"to":[0,-0.833,0]},{"i":{"x":0.235,"y":1},"o":{"x":0.72,"y":0},"t":30,"s":[54.766,63.613,0],"ti":[0,-0.833,0],"to":[0,0,0]},{"t":60,"s":[54.766,68.613,0]}],"a":1,"l":2},"a":{"a":0,"k":[25.996,9.103,0],"l":2},"s":{"a":0,"k":[100,100,100],"l":2}},"shapes":[{"ty":"gr","nm":"G","bm":0,"it":[{"ty":"sh","nm":"P","ind":0,"ks":{"k":{"i":[[1.1,-0.765],[-0.676,0.171],[-0.648,-0.268],[-0.517,-0.453],[-0.242,-0.24],[-0.194,-0.268],[-2.054,-1.642],[-2.511,-0.654],[-2.593,0.24],[-2.219,1.329],[-1.681,2.033],[-1.623,2.201],[-0.629,0.402],[-0.326,0.045],[-0.35,-0.022],[-0.569,-0.395],[-0.271,-0.618],[1.286,-0.059],[0.446,-0.345],[0.368,-0.537],[1.647,-2.183],[2.364,-1.485],[2.765,-0.285],[2.682,0.782],[2.053,1.845],[1.418,2.269],[0.195,0.25],[0.231,0.232],[0.576,0.285]],"o":[[0.52,-0.423],[0.676,-0.177],[0.656,0.263],[0.262,0.225],[0.241,0.26],[1.545,2.202],[2.046,1.627],[2.501,0.684],[2.586,-0.245],[2.241,-1.311],[1.701,-2.034],[0.435,-0.531],[0.305,-0.216],[0.343,-0.064],[0.701,0.035],[0.557,0.412],[-0.673,-1.174],[-0.621,0.039],[-0.485,0.362],[-1.456,2.204],[-1.611,2.206],[-2.37,1.471],[-2.754,0.229],[-2.672,-0.78],[-2.071,-1.829],[-0.178,-0.292],[-0.217,-0.251],[-0.456,-0.469],[-1.147,-0.645]],"v":[[-25.746,-4.694],[-23.959,-5.653],[-21.896,-5.468],[-20.153,-4.332],[-19.405,-3.626],[-18.74,-2.811],[-13.488,3.112],[-6.611,6.657],[1.121,7.209],[8.43,4.81],[14.244,-0.388],[18.914,-6.931],[20.416,-8.414],[21.455,-8.77],[22.504,-8.831],[24.467,-8.175],[25.746,-6.606],[22.496,-8.453],[20.718,-7.969],[19.479,-6.52],[15.108,0.285],[9.133,5.961],[1.273,8.624],[-6.975,7.951],[-14.195,3.942],[-19.311,-2.415],[-19.856,-3.21],[-20.52,-3.943],[-22.051,-5.126]],"c":true},"a":0}},{"ty":"mm","nm":"M","mm":4},{"ty":"fl","nm":"F","bm":0,"c":{"a":0,"k":[0.3312,0.6288,0.3312,1]},"o":{"a":0,"k":100},"r":1},{"ty":"tr","o":{"a":0,"k":100},"r":{"a":0,"k":0},"p":{"a":0,"k":[25.996,9.103]},"a":{"a":0,"k":[0,0]},"s":{"a":0,"k":[100,100]},"nm":"T","sk":{"a":0,"k":0},"sa":{"a":0,"k":0}}]}],"ip":0,"op":151,"st":0,"parent":9},{"ind":9,"ty":4,"nm":"h","sr":1,"ks":{"o":{"a":0,"k":100},"r":{"a":0,"k":0},"p":{"a":0,"k":[82.301,-3.367,0],"l":2},"a":{"a":0,"k":[56.67,133.278,0],"l":2},"s":{"a":0,"k":[100,100,100],"l":2}},"shapes":[{"ty":"gr","nm":"G","bm":0,"it":[{"ty":"sh","nm":"P","ind":0,"ks":{"k":{"i":[[-0.033,-1.895],[-1.224,0.021],[0.033,1.895],[1.223,-0.022]],"o":[[0.033,1.895],[1.224,-0.022],[-0.034,-1.894],[-1.224,0.021]],"v":[[-2.216,0.039],[0.06,3.431],[2.216,-0.039],[-0.06,-3.43]],"c":true},"a":0}},{"ty":"mm","nm":"M","mm":4},{"ty":"fl","nm":"F","bm":0,"c":{"a":0,"k":[0.3312,0.6288,0.3312,1]},"o":{"a":0,"k":100},"r":1},{"ty":"tr","o":{"a":0,"k":100},"r":{"a":0,"k":0},"p":{"a":0,"k":[65.747,53.212]},"a":{"a":0,"k":[0,0]},"s":{"a":0,"k":[100,100]},"nm":"T","sk":{"a":0,"k":0},"sa":{"a":0,"k":0}}]},{"ty":"gr","nm":"G","bm":0,"it":[{"ty":"sh","nm":"P","ind":0,"ks":{"k":{"i":[[-0.033,-1.895],[-1.224,0.021],[0.033,1.895],[1.224,-0.022]],"o":[[0.033,1.895],[1.224,-0.022],[-0.034,-1.894],[-1.224,0.021]],"v":[[-2.216,0.039],[0.06,3.431],[2.216,-0.039],[-0.06,-3.43]],"c":true},"a":0}},{"ty":"mm","nm":"M","mm":4},{"ty":"fl","nm":"F","bm":0,"c":{"a":0,"k":[0.3312,0.6288,0.3312,1]},"o":{"a":0,"k":100},"r":1},{"ty":"tr","o":{"a":0,"k":100},"r":{"a":0,"k":0},"p":{"a":0,"k":[42.909,34.704]},"a":{"a":0,"k":[0,0]},"s":{"a":0,"k":[100,100]},"nm":"T","sk":{"a":0,"k":0},"sa":{"a":0,"k":0}}]},{"ty":"gr","nm":"G","bm":0,"it":[{"ty":"sh","nm":"P","ind":0,"ks":{"k":{"i":[[-0.045,-2.564],[-1.656,0.029],[0.045,2.564],[1.656,-0.029]],"o":[[0.045,2.564],[1.656,-0.029],[-0.044,-2.564],[-1.656,0.029]],"v":[[-2.999,0.052],[0.081,4.642],[2.998,-0.053],[-0.082,-4.643]],"c":true},"a":0}},{"ty":"mm","nm":"M","mm":4},{"ty":"fl","nm":"F","bm":0,"c":{"a":0,"k":[0.3312,0.6288,0.3312,1]},"o":{"a":0,"k":100},"r":1},{"ty":"tr","o":{"a":0,"k":100},"r":{"a":0,"k":0},"p":{"a":0,"k":[43.301,57.038]},"a":{"a":0,"k":[0,0]},"s":{"a":0,"k":[100,100]},"nm":"T","sk":{"a":0,"k":0},"sa":{"a":0,"k":0}}]},{"ty":"gr","nm":"G","bm":0,"it":[{"ty":"sh","nm":"P","ind":0,"ks":{"k":{"i":[[-0.045,-2.564],[-1.656,0.029],[0.045,2.564],[1.656,-0.029]],"o":[[0.045,2.564],[1.656,-0.029],[-0.045,-2.564],[-1.656,0.029]],"v":[[-2.999,0.052],[0.081,4.642],[2.999,-0.053],[-0.082,-4.643]],"c":true},"a":0}},{"ty":"mm","nm":"M","mm":4},{"ty":"fl","nm":"F","bm":0,"c":{"a":0,"k":[0.3312,0.6288,0.3312,1]},"o":{"a":0,"k":100},"r":1},{"ty":"tr","o":{"a":0,"k":100},"r":{"a":0,"k":0},"p":{"a":0,"k":[62.247,24.686]},"a":{"a":0,"k":[0,0]},"s":{"a":0,"k":[100,100]},"nm":"T","sk":{"a":0,"k":0},"sa":{"a":0,"k":0}}]},{"ty":"gr","nm":"G","bm":0,"it":[{"ty":"sh","nm":"P","ind":0,"ks":{"k":{"i":[[-0.053,-3.026],[-1.955,0.035],[0.053,3.026],[1.955,-0.034]],"o":[[0.053,3.026],[1.954,-0.034],[-0.053,-3.027],[-1.955,0.034]],"v":[[-3.539,0.062],[0.096,5.479],[3.539,-0.062],[-0.096,-5.48]],"c":true},"a":0}},{"ty":"mm","nm":"M","mm":4},{"ty":"fl","nm":"F","bm":0,"c":{"a":0,"k":[0.3312,0.6288,0.3312,1]},"o":{"a":0,"k":100},"r":1},{"ty":"tr","o":{"a":0,"k":100},"r":{"a":0,"k":0},"p":{"a":0,"k":[55.433,43.398]},"a":{"a":0,"k":[0,0]},"s":{"a":0,"k":[100,100]},"nm":"T","sk":{"a":0,"k":0},"sa":{"a":0,"k":0}}]},{"ty":"gr","nm":"G","bm":0,"it":[{"ty":"sh","nm":"P","ind":0,"ks":{"k":{"i":[[-0.053,-3.026],[-1.955,0.035],[0.053,3.026],[1.955,-0.034]],"o":[[0.053,3.026],[1.954,-0.034],[-0.053,-3.027],[-1.954,0.034]],"v":[[-3.539,0.063],[0.097,5.48],[3.54,-0.061],[-0.096,-5.479]],"c":true},"a":0}},{"ty":"mm","nm":"M","mm":4},{"ty":"fl","nm":"F","bm":0,"c":{"a":0,"k":[0.3312,0.6288,0.3312,1]},"o":{"a":0,"k":100},"r":1},{"ty":"tr","o":{"a":0,"k":100},"r":{"a":0,"k":0},"p":{"a":0,"k":[49.853,13.103]},"a":{"a":0,"k":[0,0]},"s":{"a":0,"k":[100,100]},"nm":"T","sk":{"a":0,"k":0},"sa":{"a":0,"k":0}}]},{"ty":"gr","nm":"G","bm":0,"it":[{"ty":"sh","nm":"P","ind":0,"ks":{"k":{"i":[[5.288,-0.093],[0.311,17.691],[-6.161,5.804],[10.161,-0.179],[7.682,-4.675],[-0.201,-11.493],[12.522,-0.22],[3.835,3.899],[-30.716,0.539],[-2.485,22.551]],"o":[[-12.523,0.22],[-0.198,-11.31],[-7.076,-3.132],[-11.382,0.2],[6.536,5.534],[0.311,17.692],[-5.065,0.089],[2.814,20.775],[29.687,-0.521],[-3.785,4.358]],"v":[[39.135,16.972],[15.904,-14.669],[25.839,-41.804],[0.052,-46.442],[-28.507,-38.815],[-17.309,-11.773],[-39.413,20.666],[-53.029,14.593],[1.675,46.081],[53.029,9.867]],"c":true},"a":0}},{"ty":"mm","nm":"M","mm":4},{"ty":"fl","nm":"F","bm":0,"c":{"a":0,"k":[0.3044,0.7556,0.3044,1]},"o":{"a":0,"k":100},"r":1},{"ty":"tr","o":{"a":0,"k":100},"r":{"a":0,"k":0},"p":{"a":0,"k":[53.683,46.871]},"a":{"a":0,"k":[0,0]},"s":{"a":0,"k":[100,100]},"nm":"T","sk":{"a":0,"k":0},"sa":{"a":0,"k":0}}]},{"ty":"gr","nm":"G","bm":0,"it":[{"ty":"sh","nm":"P","ind":0,"ks":{"k":{"i":[[-5.065,0.089],[0.31,17.691],[6.536,5.534],[1.253,-19.546],[-0.321,-2.364]],"o":[[12.523,-0.22],[-0.202,-11.494],[-15.41,9.366],[-0.17,2.596],[3.834,3.898]],"v":[[-4.198,29.696],[17.907,-2.742],[6.709,-29.785],[-18.048,16.184],[-17.812,23.624]],"c":true},"a":0}},{"ty":"mm","nm":"M","mm":4},{"ty":"fl","nm":"F","bm":0,"c":{"a":0,"k":[0.312,0.828,0.312,1]},"o":{"a":0,"k":100},"r":1},{"ty":"tr","o":{"a":0,"k":100},"r":{"a":0,"k":0},"p":{"a":0,"k":[18.467,37.84]},"a":{"a":0,"k":[0,0]},"s":{"a":0,"k":[100,100]},"nm":"T","sk":{"a":0,"k":0},"sa":{"a":0,"k":0}}]},{"ty":"gr","nm":"G","bm":0,"it":[{"ty":"sh","nm":"P","ind":0,"ks":{"k":{"i":[[0.419,3.87],[16.741,7.389],[-0.198,-11.31],[-12.522,0.22],[-3.785,4.359],[0,0]],"o":[[-1.941,-17.862],[-6.161,5.805],[0.311,17.691],[5.288,-0.093],[0,0],[0.378,-3.438]],"v":[[18.424,11.211],[-8.716,-29.498],[-18.652,-2.364],[4.579,29.278],[18.473,22.173],[18.473,22.165]],"c":true},"a":0}},{"ty":"mm","nm":"M","mm":4},{"ty":"fl","nm":"F","bm":0,"c":{"a":0,"k":[0.312,0.828,0.312,1]},"o":{"a":0,"k":100},"r":1},{"ty":"tr","o":{"a":0,"k":100},"r":{"a":0,"k":0},"p":{"a":0,"k":[88.239,34.565]},"a":{"a":0,"k":[0,0]},"s":{"a":0,"k":[100,100]},"nm":"T","sk":{"a":0,"k":0},"sa":{"a":0,"k":0}}]},{"ty":"gr","nm":"G","bm":0,"it":[{"ty":"sh","nm":"P","ind":0,"ks":{"k":{"i":[[5.072,17.125],[0,0],[5.301,-0.339],[-1.434,-3.104],[2.094,-17.705],[0,0]],"o":[[-5.072,-17.125],[0,0],[0.038,3.289],[8.27,18.149],[0,0],[0,0]],"v":[[5.487,-1.737],[0.926,-30.858],[-10.559,-32.587],[-8.193,-22.827],[-1.57,30.816],[9.348,32.926]],"c":true},"a":0}},{"ty":"mm","nm":"M","mm":4},{"ty":"fl","nm":"F","bm":0,"c":{"a":0,"k":[0.3044,0.7556,0.3044,1]},"o":{"a":0,"k":100},"r":1},{"ty":"tr","o":{"a":0,"k":100},"r":{"a":0,"k":0},"p":{"a":0,"k":[65.325,114.381]},"a":{"a":0,"k":[0,0]},"s":{"a":0,"k":[100,100]},"nm":"T","sk":{"a":0,"k":0},"sa":{"a":0,"k":0}}]},{"ty":"gr","nm":"G","bm":0,"it":[{"ty":"sh","nm":"P","ind":0,"ks":{"k":{"i":[[0.038,3.289],[0.88,-3.223],[0.332,-7.396],[0,0],[0,0],[8.271,18.149]],"o":[[-3.329,0.213],[-2.283,8.356],[-0.332,7.396],[0,0],[2.094,-17.705],[-1.434,-3.104]],"v":[[2.58,-31.702],[-4.61,-27.107],[-4.612,6.464],[-13.662,26.829],[11.568,31.702],[4.945,-21.942]],"c":true},"a":0}},{"ty":"mm","nm":"M","mm":4},{"ty":"fl","nm":"F","bm":0,"c":{"a":0,"k":[0.312,0.828,0.312,1]},"o":{"a":0,"k":100},"r":1},{"ty":"tr","o":{"a":0,"k":100},"r":{"a":0,"k":0},"p":{"a":0,"k":[52.186,113.496]},"a":{"a":0,"k":[0,0]},"s":{"a":0,"k":[100,100]},"nm":"T","sk":{"a":0,"k":0},"sa":{"a":0,"k":0}}]}],"ip":0,"op":151,"st":0,"parent":3},{"ind":10,"ty":4,"nm":"b","sr":1,"ks":{"o":{"a":0,"k":100},"r":{"a":0,"k":0},"p":{"k":[{"i":{"x":0.235,"y":1},"o":{"x":0.72,"y":0},"t":0,"s":[545.857,616.928,0],"ti":[0,0,0],"to":[0,-5,0]},{"i":{"x":0.235,"y":1},"o":{"x":0.72,"y":0},"t":30,"s":[545.857,583.928,0],"ti":[0,-5,0],"to":[0,0,0]},{"t":60,"s":[545.857,616.928,0]}],"a":1,"l":2},"a":{"a":0,"k":[103.947,118.189,0],"l":2},"s":{"a":0,"k":[100,100,100],"l":2}},"shapes":[{"ty":"gr","nm":"G","bm":0,"it":[{"ty":"sh","nm":"P","ind":0,"ks":{"k":{"i":[[0.332,0.895],[0,0],[0,0],[0,0],[0,0],[0,0],[-1.369,-3.56],[-1.251,-3.612],[-0.555,-1.843],[-0.216,-0.966],[-0.018,-0.609],[0,0],[0.024,-0.111],[0.144,-0.194],[0.227,-0.142],[0.91,-0.365],[0.915,-0.3],[1.851,-0.494],[3.796,-0.607],[2.001,0.059],[0.568,0.193],[0.314,0.431],[0.278,0.937],[0.341,3.799],[0,0],[0,0]],"o":[[0,0],[0,0],[0,0],[0,0],[0,0],[1.467,3.523],[1.377,3.557],[0.626,1.806],[0.275,0.924],[0.1,0.498],[0,0],[-0.013,0.11],[-0.024,0.224],[-0.26,0.283],[-0.92,0.576],[-0.906,0.354],[-1.828,0.602],[-3.708,0.968],[-1.906,0.276],[-0.5,-0.017],[-0.649,-0.259],[-0.561,-0.902],[-1.009,-3.762],[0,0],[0,0],[-0.119,-0.94]],"v":[[-18.066,-6.75],[-6.057,-13.316],[0.069,-16.623],[6.242,-19.926],[6.8,-20.225],[7.05,-19.625],[11.309,-9.006],[15.287,1.731],[17.081,7.191],[17.835,10.009],[18.06,11.577],[18.066,11.802],[18.011,12.137],[17.695,12.765],[16.966,13.364],[14.245,14.656],[11.514,15.632],[5.995,17.268],[-5.243,19.687],[-11.053,20.165],[-12.641,19.903],[-13.941,18.731],[-15.092,15.953],[-16.808,4.585],[-17.277,-1.113],[-17.546,-3.954]],"c":true},"a":0}},{"ty":"sh","nm":"P","ind":1,"ks":{"k":{"i":[[0,0],[-0.181,-0.934],[-0.127,-0.945],[0,0],[-1.083,-3.576],[-0.471,-0.705],[-0.266,-0.078],[-0.451,0.003],[-1.851,0.319],[-3.648,1.012],[-1.786,0.601],[-0.866,0.343],[-0.692,0.444],[-0.065,0.062],[0.023,0.027],[-0.008,0.006],[0,0],[0.088,0.434],[0.265,0.902],[0.613,1.796],[2.679,7.123],[0,0],[0,0]],"o":[[0.391,0.875],[0.167,0.94],[0,0],[0.548,3.756],[0.284,0.877],[0.243,0.323],[0.337,0.099],[1.811,0.004],[3.719,-0.652],[1.825,-0.503],[0.895,-0.297],[0.855,-0.343],[0.178,-0.105],[-0.019,-0.006],[-0.004,-0.006],[0,0],[-0.006,-0.344],[-0.196,-0.893],[-0.533,-1.808],[-2.473,-7.182],[0,0],[0,0],[0,0]],"v":[[-18.066,-6.75],[-17.363,-3.98],[-16.941,-1.15],[-16.2,4.518],[-14.116,15.66],[-13.026,18.117],[-12.24,18.831],[-11.013,18.98],[-5.464,18.355],[5.596,15.798],[11.023,14.157],[13.668,13.199],[16.1,12.039],[16.479,11.748],[16.473,11.748],[16.479,11.732],[16.47,11.6],[16.277,10.345],[15.566,7.643],[13.822,2.238],[5.968,-19.193],[6.776,-18.891],[-5.501,-12.842]],"c":true},"a":0}},{"ty":"mm","nm":"M","mm":1},{"ty":"mm","nm":"M","mm":4},{"ty":"fl","nm":"F","bm":0,"c":{"a":0,"k":[0,0.8667,0.702,1]},"o":{"a":0,"k":100},"r":1},{"ty":"tr","o":{"a":0,"k":100},"r":{"a":0,"k":0},"p":{"a":0,"k":[136.603,212.893]},"a":{"a":0,"k":[0,0]},"s":{"a":0,"k":[100,100]},"nm":"T","sk":{"a":0,"k":0},"sa":{"a":0,"k":0}}]},{"ty":"gr","nm":"G","bm":0,"it":[{"ty":"sh","nm":"P","ind":0,"ks":{"k":{"i":[[0,0],[-4.052,-1.402],[-0.938,2.314],[0,0]],"o":[[1.379,2.779],[4.052,1.403],[0.938,-2.313],[0,0]],"v":[[-18.112,-7.439],[-12.452,18.695],[17.174,11.372],[6.464,-20.098]],"c":true},"a":0}},{"ty":"mm","nm":"M","mm":4},{"ty":"fl","nm":"F","bm":0,"c":{"a":0,"k":[0.238,0.462,0.4209,1]},"o":{"a":0,"k":100},"r":1},{"ty":"tr","o":{"a":0,"k":100},"r":{"a":0,"k":0},"p":{"a":0,"k":[136.649,213.583]},"a":{"a":0,"k":[0,0]},"s":{"a":0,"k":[100,100]},"nm":"T","sk":{"a":0,"k":0},"sa":{"a":0,"k":0}}]},{"ty":"gr","nm":"G","bm":0,"it":[{"ty":"sh","nm":"P","ind":0,"ks":{"k":{"i":[[0.683,0.667],[0,0],[0,0],[0,0],[0,0],[0,0],[-2.759,-2.633],[-2.675,-2.73],[-1.29,-1.429],[-0.609,-0.781],[-0.276,-0.543],[0,0],[-0.026,-0.111],[0.046,-0.238],[0.145,-0.226],[0.667,-0.719],[0.699,-0.662],[1.462,-1.238],[3.172,-2.172],[1.835,-0.803],[0.596,-0.068],[0.467,0.255],[0.652,0.728],[1.933,3.289],[0,0],[0,0]],"o":[[0,0],[0,0],[0,0],[0,0],[0,0],[2.832,2.557],[2.766,2.626],[1.339,1.364],[0.644,0.717],[0.303,0.407],[0,0],[0.036,0.105],[0.074,0.212],[-0.114,0.367],[-0.585,0.914],[-0.668,0.708],[-1.395,1.326],[-2.938,2.461],[-1.605,1.065],[-0.459,0.197],[-0.697,0.044],[-0.894,-0.575],[-2.521,-2.969],[0,0],[0,0],[-0.51,-0.799]],"v":[[-20.382,0.498],[-12.333,-10.572],[-8.208,-16.182],[-4.041,-21.807],[-3.665,-22.316],[-3.182,-21.88],[5.208,-14.101],[13.395,-6.096],[17.352,-1.928],[19.239,0.298],[20.112,1.619],[20.214,1.818],[20.308,2.145],[20.291,2.848],[19.887,3.701],[17.98,6.033],[15.929,8.083],[11.639,11.921],[2.514,18.913],[-2.533,21.83],[-4.081,22.271],[-5.757,21.769],[-7.985,19.749],[-14.397,10.206],[-17.257,5.257],[-18.715,2.803]],"c":true},"a":0}},{"ty":"sh","nm":"P","ind":1,"ks":{"k":{"i":[[0,0],[-0.562,-0.767],[-0.518,-0.8],[0,0],[-2.507,-2.77],[-0.727,-0.435],[-0.274,0.043],[-0.406,0.196],[-1.536,1.08],[-2.865,2.474],[-1.359,1.307],[-0.636,0.68],[-0.436,0.696],[-0.032,0.084],[0.033,0.015],[-0.004,0.009],[0,0],[0.265,0.355],[0.625,0.703],[1.321,1.361],[5.467,5.293],[0,0],[0,0]],"o":[[0.727,0.624],[0.554,0.778],[0,0],[2.102,3.16],[0.633,0.671],[0.357,0.188],[0.346,-0.055],[1.64,-0.771],[3.083,-2.179],[1.434,-1.235],[0.681,-0.651],[0.627,-0.676],[0.116,-0.172],[-0.019,0.003],[-0.005,-0.004],[0,0],[-0.153,-0.309],[-0.559,-0.724],[-1.255,-1.405],[-5.307,-5.435],[0,0],[0,0],[0,0]],"v":[[-20.382,0.498],[-18.562,2.701],[-16.97,5.08],[-13.877,9.886],[-7.229,19.067],[-5.192,20.822],[-4.176,21.132],[-3.004,20.742],[1.745,17.804],[10.65,10.764],[14.855,6.96],[16.835,4.962],[18.538,2.874],[18.756,2.449],[18.749,2.451],[18.749,2.434],[18.685,2.318],[17.974,1.266],[16.175,-0.873],[12.287,-5.012],[-3.975,-21.027],[-3.116,-21.1],[-11.628,-10.381]],"c":true},"a":0}},{"ty":"mm","nm":"M","mm":1},{"ty":"mm","nm":"M","mm":4},{"ty":"fl","nm":"F","bm":0,"c":{"a":0,"k":[0,0.8667,0.702,1]},"o":{"a":0,"k":100},"r":1},{"ty":"tr","o":{"a":0,"k":100},"r":{"a":0,"k":0},"p":{"a":0,"k":[163.717,196.612]},"a":{"a":0,"k":[0,0]},"s":{"a":0,"k":[100,100]},"nm":"T","sk":{"a":0,"k":0},"sa":{"a":0,"k":0}}]},{"ty":"gr","nm":"G","bm":0,"it":[{"ty":"sh","nm":"P","ind":0,"ks":{"k":{"i":[[0,0],[-4.262,0.465],[0.142,2.492],[0,0]],"o":[[2.435,1.923],[4.263,-0.465],[-0.141,-2.493],[0,0]],"v":[[-20.042,0.141],[-3.75,21.346],[19.9,2.059],[-3.239,-21.811]],"c":true},"a":0}},{"ty":"mm","nm":"M","mm":4},{"ty":"fl","nm":"F","bm":0,"c":{"a":0,"k":[0.238,0.462,0.4209,1]},"o":{"a":0,"k":100},"r":1},{"ty":"tr","o":{"a":0,"k":100},"r":{"a":0,"k":0},"p":{"a":0,"k":[163.377,196.969]},"a":{"a":0,"k":[0,0]},"s":{"a":0,"k":[100,100]},"nm":"T","sk":{"a":0,"k":0},"sa":{"a":0,"k":0}}]},{"ty":"gr","nm":"G","bm":0,"it":[{"ty":"sh","nm":"P","ind":0,"ks":{"k":{"i":[[0.886,0.354],[0,0],[0,0],[0,0],[0,0],[0,0],[-3.558,-1.375],[-3.517,-1.496],[-1.739,-0.826],[-0.862,-0.488],[-0.463,-0.396],[0,0],[-0.067,-0.092],[-0.048,-0.237],[0.047,-0.265],[0.34,-0.92],[0.392,-0.879],[0.876,-1.704],[2.097,-3.222],[1.387,-1.445],[0.525,-0.292],[0.53,0.057],[0.881,0.423],[3.046,2.298],[0,0],[0,0]],"o":[[0,0],[0,0],[0,0],[0,0],[0,0],[3.596,1.277],[3.561,1.366],[1.759,0.747],[0.869,0.416],[0.435,0.26],[0,0],[0.073,0.084],[0.15,0.168],[0.035,0.382],[-0.19,1.068],[-0.346,0.909],[-0.78,1.759],[-1.771,3.399],[-1.075,1.599],[-0.348,0.358],[-0.627,0.308],[-1.045,-0.188],[-3.467,-1.776],[0,0],[0,0],[-0.778,-0.543]],"v":[[-19.252,6.652],[-16.06,-6.658],[-14.399,-13.418],[-12.706,-20.212],[-12.553,-20.826],[-11.94,-20.608],[-1.21,-16.639],[9.42,-12.382],[14.672,-10.047],[17.268,-8.715],[18.58,-7.83],[18.751,-7.684],[18.963,-7.418],[19.217,-6.762],[19.171,-5.819],[18.303,-2.935],[17.193,-0.257],[14.702,4.933],[8.953,14.889],[5.409,19.517],[4.148,20.518],[2.407,20.695],[-0.424,19.684],[-10.004,13.326],[-14.542,9.85],[-16.829,8.143]],"c":true},"a":0}},{"ty":"sh","nm":"P","ind":1,"ks":{"k":{"i":[[0,0],[-0.813,-0.492],[-0.785,-0.54],[0,0],[-3.377,-1.597],[-0.838,-0.123],[-0.236,0.145],[-0.299,0.336],[-1.006,1.587],[-1.699,3.384],[-0.754,1.728],[-0.327,0.872],[-0.136,0.81],[0.003,0.09],[0.036,0.001],[0,0.01],[0,0],[0.38,0.226],[0.847,0.41],[1.743,0.751],[7.077,2.794],[0,0],[0,0]],"o":[[0.911,0.298],[0.809,0.507],[0,0],[3.152,2.115],[0.842,0.378],[0.402,0.037],[0.299,-0.183],[1.219,-1.341],[2.012,-3.194],[0.851,-1.691],[0.379,-0.862],[0.319,-0.864],[0.041,-0.204],[-0.017,0.01],[-0.007,-0.002],[0,0],[-0.259,-0.226],[-0.794,-0.455],[-1.698,-0.817],[-6.984,-2.987],[0,0],[0,0],[0,0]],"v":[[-19.252,6.652],[-16.726,7.99],[-14.345,9.577],[-9.646,12.829],[0.012,18.763],[2.566,19.604],[3.623,19.501],[4.556,18.691],[7.818,14.158],[13.345,4.243],[15.771,-0.882],[16.835,-3.486],[17.608,-6.066],[17.646,-6.543],[17.641,-6.538],[17.634,-6.554],[17.53,-6.637],[16.471,-7.335],[13.989,-8.623],[8.811,-10.956],[-12.345,-19.516],[-11.58,-19.912],[-15.335,-6.751]],"c":true},"a":0}},{"ty":"mm","nm":"M","mm":1},{"ty":"mm","nm":"M","mm":4},{"ty":"fl","nm":"F","bm":0,"c":{"a":0,"k":[0,0.8667,0.702,1]},"o":{"a":0,"k":100},"r":1},{"ty":"tr","o":{"a":0,"k":100},"r":{"a":0,"k":0},"p":{"a":0,"k":[183.235,170.327]},"a":{"a":0,"k":[0,0]},"s":{"a":0,"k":[100,100]},"nm":"T","sk":{"a":0,"k":0},"sa":{"a":0,"k":0}}]},{"ty":"gr","nm":"G","bm":0,"it":[{"ty":"sh","nm":"P","ind":0,"ks":{"k":{"i":[[0,0],[-3.759,2.063],[1.085,2.247],[0,0]],"o":[[2.986,0.843],[3.759,-2.062],[-1.086,-2.248],[0,0]],"v":[[-19.356,5.655],[3.817,18.997],[18.272,-7.88],[-12.248,-21.06]],"c":true},"a":0}},{"ty":"mm","nm":"M","mm":4},{"ty":"fl","nm":"F","bm":0,"c":{"a":0,"k":[0.238,0.462,0.4209,1]},"o":{"a":0,"k":100},"r":1},{"ty":"tr","o":{"a":0,"k":100},"r":{"a":0,"k":0},"p":{"a":0,"k":[183.34,171.325]},"a":{"a":0,"k":[0,0]},"s":{"a":0,"k":[100,100]},"nm":"T","sk":{"a":0,"k":0},"sa":{"a":0,"k":0}}]},{"ty":"gr","nm":"G","bm":0,"it":[{"ty":"sh","nm":"P","ind":0,"ks":{"k":{"i":[[0.954,-0.026],[0,0],[0,0],[0,0],[0,0],[0,0],[-3.812,0.149],[-3.822,0.021],[-1.923,-0.069],[-0.984,-0.106],[-0.583,-0.179],[0,0],[-0.098,-0.058],[-0.138,-0.198],[-0.062,-0.261],[-0.053,-0.979],[0.012,-0.962],[0.129,-1.912],[0.648,-3.79],[0.701,-1.876],[0.366,-0.475],[0.509,-0.158],[0.976,0.038],[3.708,0.901],[0,0],[0,0]],"o":[[0,0],[0,0],[0,0],[0,0],[0,0],[3.808,-0.254],[3.811,-0.157],[1.911,-0.011],[0.963,0.037],[0.504,0.066],[0,0],[0.1,0.047],[0.204,0.095],[0.184,0.337],[0.249,1.057],[0.043,0.972],[-0.018,1.925],[-0.278,3.822],[-0.353,1.893],[-0.178,0.467],[-0.453,0.532],[-1.034,0.241],[-3.887,-0.257],[0,0],[0,0],[-0.929,-0.189]],"v":[[-12.995,12.153],[-15.341,-1.332],[-16.496,-8.197],[-17.635,-15.106],[-17.737,-15.73],[-17.089,-15.773],[-5.664,-16.383],[5.782,-16.689],[11.529,-16.627],[14.44,-16.433],[15.997,-16.141],[16.211,-16.074],[16.511,-15.914],[17.004,-15.413],[17.336,-14.529],[17.682,-11.537],[17.725,-8.638],[17.495,-2.886],[16.164,8.534],[14.745,14.187],[13.984,15.605],[12.456,16.459],[9.456,16.653],[-1.86,14.614],[-7.404,13.221],[-10.18,12.56]],"c":true},"a":0}},{"ty":"sh","nm":"P","ind":1,"ks":{"k":{"i":[[0,0],[-0.942,-0.131],[-0.935,-0.184],[0,0],[-3.735,-0.127],[-0.819,0.219],[-0.159,0.227],[-0.142,0.428],[-0.294,1.855],[-0.217,3.779],[-0.007,1.885],[0.045,0.93],[0.197,0.798],[0.038,0.081],[0.034,-0.014],[0.004,0.01],[0,0],[0.439,0.056],[0.94,0.041],[1.898,-0.001],[7.606,-0.24],[0,0],[0,0]],"o":[[0.954,-0.088],[0.944,0.144],[0,0],[3.732,0.692],[0.922,0.014],[0.383,-0.125],[0.202,-0.286],[0.588,-1.714],[0.581,-3.731],[0.112,-1.89],[0.007,-0.942],[-0.05,-0.92],[-0.042,-0.203],[-0.012,0.016],[-0.007,0.001],[0,0],[-0.328,-0.105],[-0.909,-0.103],[-1.883,-0.077],[-7.595,0.026],[0,0],[0,0],[0,0]],"v":[[-12.995,12.153],[-10.146,12.38],[-7.331,12.892],[-1.727,14.016],[9.492,15.634],[12.17,15.394],[13.099,14.88],[13.635,13.767],[14.832,8.313],[15.975,-2.981],[16.171,-8.648],[16.116,-11.461],[15.802,-14.136],[15.649,-14.589],[15.646,-14.582],[15.633,-14.594],[15.505,-14.629],[14.256,-14.85],[11.467,-15.049],[5.788,-15.138],[-17.028,-14.61],[-16.483,-15.277],[-14.713,-1.706]],"c":true},"a":0}},{"ty":"mm","nm":"M","mm":1},{"ty":"mm","nm":"M","mm":4},{"ty":"fl","nm":"F","bm":0,"c":{"a":0,"k":[0,0.8667,0.702,1]},"o":{"a":0,"k":100},"r":1},{"ty":"tr","o":{"a":0,"k":100},"r":{"a":0,"k":0},"p":{"a":0,"k":[188.645,138.418]},"a":{"a":0,"k":[0,0]},"s":{"a":0,"k":[100,100]},"nm":"T","sk":{"a":0,"k":0},"sa":{"a":0,"k":0}}]},{"ty":"gr","nm":"G","bm":0,"it":[{"ty":"sh","nm":"P","ind":0,"ks":{"k":{"i":[[0,0],[-2.634,3.384],[1.888,1.633],[0,0]],"o":[[3.076,-0.41],[2.633,-3.384],[-1.887,-1.633],[0,0]],"v":[[-13.501,11.264],[13.063,14.327],[15.677,-16.079],[-17.565,-16.08]],"c":true},"a":0}},{"ty":"mm","nm":"M","mm":4},{"ty":"fl","nm":"F","bm":0,"c":{"a":0,"k":[0.238,0.462,0.4209,1]},"o":{"a":0,"k":100},"r":1},{"ty":"tr","o":{"a":0,"k":100},"r":{"a":0,"k":0},"p":{"a":0,"k":[189.151,139.306]},"a":{"a":0,"k":[0,0]},"s":{"a":0,"k":[100,100]},"nm":"T","sk":{"a":0,"k":0},"sa":{"a":0,"k":0}}]},{"ty":"gr","nm":"G","bm":0,"it":[{"ty":"sh","nm":"P","ind":0,"ks":{"k":{"i":[[0.921,-0.25],[0,0],[0,0],[0,0],[0,0],[0,0],[-3.67,1.04],[-3.71,0.919],[-1.886,0.385],[-0.982,0.128],[-0.608,-0.038],[0,0],[-0.109,-0.034],[-0.181,-0.161],[-0.121,-0.239],[-0.281,-0.939],[-0.215,-0.938],[-0.324,-1.889],[-0.261,-3.836],[0.24,-1.988],[0.244,-0.548],[0.457,-0.274],[0.958,-0.192],[3.815,0.005],[0,0],[0,0]],"o":[[0,0],[0,0],[0,0],[0,0],[0,0],[3.641,-1.142],[3.667,-1.049],[1.856,-0.46],[0.945,-0.19],[0.505,-0.054],[0,0],[0.109,0.023],[0.22,0.044],[0.258,0.284],[0.49,0.969],[0.27,0.935],[0.434,1.875],[0.628,3.78],[0.102,1.924],[-0.063,0.496],[-0.316,0.624],[-0.949,0.478],[-3.839,0.664],[0,0],[0,0],[-0.947,0.034]],"v":[[-8.258,17.177],[-13.708,4.621],[-16.447,-1.78],[-19.177,-8.227],[-19.422,-8.809],[-18.802,-9.004],[-7.841,-12.282],[3.211,-15.271],[8.812,-16.562],[11.688,-17.058],[13.269,-17.139],[13.493,-17.125],[13.823,-17.04],[14.419,-16.668],[14.949,-15.888],[15.99,-13.061],[16.714,-10.253],[17.841,-4.608],[19.232,6.804],[19.182,12.633],[18.776,14.19],[17.492,15.379],[14.621,16.273],[3.143,16.951],[-2.573,16.901],[-5.427,16.911]],"c":true},"a":0}},{"ty":"sh","nm":"P","ind":1,"ks":{"k":{"i":[[0,0],[-0.946,0.095],[-0.952,0.04],[0,0],[-3.66,0.754],[-0.744,0.405],[-0.102,0.258],[-0.037,0.449],[0.15,1.873],[0.677,3.725],[0.436,1.834],[0.263,0.894],[0.379,0.729],[0.056,0.07],[0.03,-0.021],[0.006,0.008],[0,0],[0.44,-0.048],[0.923,-0.181],[1.844,-0.447],[7.336,-2.021],[0,0],[0,0]],"o":[[0.907,-0.31],[0.952,-0.081],[0,0],[3.79,-0.205],[0.899,-0.203],[0.344,-0.212],[0.129,-0.326],[0.169,-1.804],[-0.312,-3.762],[-0.336,-1.863],[-0.215,-0.917],[-0.265,-0.882],[-0.089,-0.187],[-0.007,0.018],[-0.006,0.003],[0,0],[-0.343,-0.026],[-0.908,0.114],[-1.848,0.368],[-7.376,1.811],[0,0],[0,0],[0,0]],"v":[[-8.258,17.177],[-5.437,16.727],[-2.58,16.564],[3.131,16.339],[14.417,15.274],[16.962,14.411],[17.745,13.693],[18.005,12.486],[17.885,6.902],[16.342,-4.344],[15.201,-9.898],[14.485,-12.619],[13.552,-15.145],[13.295,-15.549],[13.294,-15.542],[13.279,-15.55],[13.146,-15.554],[11.88,-15.476],[9.123,-15.013],[3.582,-13.765],[-18.471,-7.888],[-18.096,-8.664],[-13.187,4.11]],"c":true},"a":0}},{"ty":"mm","nm":"M","mm":1},{"ty":"mm","nm":"M","mm":4},{"ty":"fl","nm":"F","bm":0,"c":{"a":0,"k":[0,0.8667,0.702,1]},"o":{"a":0,"k":100},"r":1},{"ty":"tr","o":{"a":0,"k":100},"r":{"a":0,"k":0},"p":{"a":0,"k":[187.598,101.762]},"a":{"a":0,"k":[0,0]},"s":{"a":0,"k":[100,100]},"nm":"T","sk":{"a":0,"k":0},"sa":{"a":0,"k":0}}]},{"ty":"gr","nm":"G","bm":0,"it":[{"ty":"sh","nm":"P","ind":0,"ks":{"k":{"i":[[0,0],[-1.764,3.908],[2.218,1.144],[0,0]],"o":[[2.893,-1.121],[1.764,-3.908],[-2.219,-1.144],[0,0]],"v":[[-8.963,16.97],[17.577,13.702],[12.971,-16.466],[-19.341,-8.653]],"c":true},"a":0}},{"ty":"mm","nm":"M","mm":4},{"ty":"fl","nm":"F","bm":0,"c":{"a":0,"k":[0.238,0.462,0.4209,1]},"o":{"a":0,"k":100},"r":1},{"ty":"tr","o":{"a":0,"k":100},"r":{"a":0,"k":0},"p":{"a":0,"k":[188.303,101.969]},"a":{"a":0,"k":[0,0]},"s":{"a":0,"k":[100,100]},"nm":"T","sk":{"a":0,"k":0},"sa":{"a":0,"k":0}}]},{"ty":"gr","nm":"G","bm":0,"it":[{"ty":"sh","nm":"P","ind":0,"ks":{"k":{"i":[[0.831,-0.469],[0,0],[0,0],[0,0],[0,0],[0,0],[-3.302,1.909],[-3.371,1.802],[-1.734,0.836],[-0.92,0.366],[-0.598,0.112],[0,0],[-0.113,-0.006],[-0.215,-0.112],[-0.176,-0.203],[-0.503,-0.841],[-0.439,-0.856],[-0.779,-1.751],[-1.195,-3.654],[-0.255,-1.986],[0.102,-0.591],[0.376,-0.377],[0.882,-0.421],[3.7,-0.933],[0,0],[0,0]],"o":[[0,0],[0,0],[0,0],[0,0],[0,0],[3.249,-2.002],[3.297,-1.918],[1.686,-0.902],[0.868,-0.417],[0.477,-0.176],[0,0],[0.111,-0.005],[0.225,-0.011],[0.32,0.212],[0.713,0.818],[0.492,0.84],[0.882,1.711],[1.537,3.511],[0.571,1.84],[0.061,0.496],[-0.153,0.682],[-0.803,0.696],[-3.558,1.587],[0,0],[0,0],[-0.909,0.265]],"v":[[-4.185,19.301],[-12.552,8.469],[-16.778,2.935],[-21.007,-2.643],[-21.39,-3.147],[-20.836,-3.487],[-11.016,-9.358],[-1.035,-14.97],[4.078,-17.596],[6.742,-18.783],[8.255,-19.25],[8.476,-19.291],[8.816,-19.29],[9.486,-19.077],[10.192,-18.449],[11.894,-15.965],[13.285,-13.421],[15.766,-8.226],[19.917,2.495],[21.299,8.158],[21.288,9.767],[20.335,11.234],[17.772,12.806],[6.812,16.283],[1.259,17.638],[-1.506,18.349]],"c":true},"a":0}},{"ty":"sh","nm":"P","ind":1,"ks":{"k":{"i":[[0,0],[-0.893,0.324],[-0.914,0.274],[0,0],[-3.362,1.629],[-0.621,0.576],[-0.035,0.276],[0.074,0.445],[0.606,1.778],[1.571,3.444],[0.873,1.671],[0.475,0.802],[0.546,0.614],[0.071,0.054],[0.023,-0.028],[0.008,0.007],[0,0],[0.415,-0.154],[0.85,-0.403],[1.677,-0.887],[6.615,-3.762],[0,0],[0,0]],"o":[[0.803,-0.523],[0.903,-0.312],[0,0],[3.624,-1.13],[0.822,-0.419],[0.282,-0.29],[0.045,-0.347],[-0.28,-1.79],[-1.227,-3.57],[-0.783,-1.724],[-0.434,-0.836],[-0.472,-0.79],[-0.132,-0.159],[-0.003,0.019],[-0.006,0.004],[0,0],[-0.339,0.06],[-0.852,0.334],[-1.701,0.81],[-6.706,3.567],[0,0],[0,0],[0,0]],"v":[[-4.185,19.301],[-1.56,18.172],[1.17,17.311],[6.65,15.693],[17.328,11.888],[19.584,10.426],[20.167,9.538],[20.122,8.303],[18.635,2.921],[14.377,-7.601],[11.906,-12.705],[10.544,-15.168],[9.019,-17.387],[8.672,-17.715],[8.673,-17.708],[8.656,-17.713],[8.526,-17.684],[7.318,-17.298],[4.759,-16.171],[-0.305,-13.6],[-20.24,-2.487],[-20.068,-3.332],[-12.171,7.845]],"c":true},"a":0}},{"ty":"mm","nm":"M","mm":1},{"ty":"mm","nm":"M","mm":4},{"ty":"fl","nm":"F","bm":0,"c":{"a":0,"k":[0,0.8667,0.702,1]},"o":{"a":0,"k":100},"r":1},{"ty":"tr","o":{"a":0,"k":100},"r":{"a":0,"k":0},"p":{"a":0,"k":[177.77,69.617]},"a":{"a":0,"k":[0,0]},"s":{"a":0,"k":[100,100]},"nm":"T","sk":{"a":0,"k":0},"sa":{"a":0,"k":0}}]},{"ty":"gr","nm":"G","bm":0,"it":[{"ty":"sh","nm":"P","ind":0,"ks":{"k":{"i":[[0,0],[-0.75,4.222],[2.432,0.564],[0,0]],"o":[[2.529,-1.797],[0.75,-4.222],[-2.432,-0.564],[0,0]],"v":[[-4.661,19.181],[20.264,9.495],[8.389,-18.618],[-21.014,-3.107]],"c":true},"a":0}},{"ty":"mm","nm":"M","mm":4},{"ty":"fl","nm":"F","bm":0,"c":{"a":0,"k":[0.238,0.462,0.4209,1]},"o":{"a":0,"k":100},"r":1},{"ty":"tr","o":{"a":0,"k":100},"r":{"a":0,"k":0},"p":{"a":0,"k":[178.246,69.737]},"a":{"a":0,"k":[0,0]},"s":{"a":0,"k":[100,100]},"nm":"T","sk":{"a":0,"k":0},"sa":{"a":0,"k":0}}]},{"ty":"gr","nm":"G","bm":0,"it":[{"ty":"sh","nm":"P","ind":0,"ks":{"k":{"i":[[0.654,-0.695],[0,0],[0,0],[0,0],[0,0],[0,0],[-2.583,2.807],[-2.68,2.725],[-1.406,1.315],[-0.77,0.623],[-0.538,0.286],[0,0],[-0.11,0.028],[-0.238,-0.042],[-0.228,-0.141],[-0.731,-0.653],[-0.674,-0.687],[-1.265,-1.44],[-2.23,-3.132],[-0.836,-1.82],[-0.079,-0.594],[0.247,-0.472],[0.716,-0.665],[3.253,-1.993],[0,0],[0,0]],"o":[[0,0],[0,0],[0,0],[0,0],[0,0],[2.505,-2.879],[2.575,-2.814],[1.341,-1.364],[0.705,-0.657],[0.402,-0.31],[0,0],[0.105,-0.038],[0.211,-0.078],[0.369,0.107],[0.925,0.568],[0.72,0.655],[1.351,1.37],[2.514,2.892],[1.094,1.585],[0.206,0.456],[0.057,0.697],[-0.558,0.904],[-2.923,2.575],[0,0],[0,0],[-0.789,0.525]],"v":[[0.793,20.395],[-10.424,12.551],[-16.106,8.529],[-21.807,4.465],[-22.322,4.098],[-21.896,3.608],[-14.272,-4.923],[-6.419,-13.256],[-2.322,-17.288],[-0.132,-19.215],[1.173,-20.113],[1.371,-20.217],[1.696,-20.317],[2.399,-20.314],[3.259,-19.926],[5.625,-18.061],[7.712,-16.048],[11.628,-11.829],[18.787,-2.832],[21.795,2.16],[22.265,3.699],[21.792,5.384],[19.814,7.649],[10.39,14.235],[5.493,17.184],[3.066,18.686]],"c":true},"a":0}},{"ty":"sh","nm":"P","ind":1,"ks":{"k":{"i":[[0,0],[-0.756,0.576],[-0.79,0.533],[0,0],[-2.723,2.558],[-0.422,0.735],[0.048,0.273],[0.203,0.402],[1.108,1.517],[2.526,2.819],[1.331,1.335],[0.692,0.624],[0.704,0.423],[0.084,0.03],[0.014,-0.033],[0.01,0.004],[0,0],[0.35,-0.271],[0.692,-0.638],[1.337,-1.347],[5.192,-5.563],[0,0],[0,0]],"o":[[0.61,-0.739],[0.768,-0.568],[0,0],[3.122,-2.159],[0.66,-0.645],[0.182,-0.36],[-0.061,-0.345],[-0.801,-1.625],[-2.236,-3.042],[-1.261,-1.412],[-0.664,-0.669],[-0.687,-0.613],[-0.174,-0.113],[0.003,0.019],[-0.004,0.006],[0,0],[-0.306,0.159],[-0.713,0.573],[-1.382,1.281],[-5.338,5.404],[0,0],[0,0],[0,0]],"v":[[0.793,20.395],[2.962,18.535],[5.311,16.9],[10.059,13.72],[19.117,6.905],[20.835,4.837],[21.126,3.816],[20.715,2.65],[17.691,-2.044],[10.489,-10.819],[6.609,-14.954],[4.575,-16.897],[2.457,-18.561],[2.028,-18.772],[2.031,-18.765],[2.013,-18.764],[1.898,-18.699],[0.86,-17.968],[-1.247,-16.131],[-5.314,-12.166],[-21.028,4.384],[-21.116,3.527],[-10.245,11.842]],"c":true},"a":0}},{"ty":"mm","nm":"M","mm":1},{"ty":"mm","nm":"M","mm":4},{"ty":"fl","nm":"F","bm":0,"c":{"a":0,"k":[0,0.8667,0.702,1]},"o":{"a":0,"k":100},"r":1},{"ty":"tr","o":{"a":0,"k":100},"r":{"a":0,"k":0},"p":{"a":0,"k":[160.681,43.417]},"a":{"a":0,"k":[0,0]},"s":{"a":0,"k":[100,100]},"nm":"T","sk":{"a":0,"k":0},"sa":{"a":0,"k":0}}]},{"ty":"gr","nm":"G","bm":0,"it":[{"ty":"sh","nm":"P","ind":0,"ks":{"k":{"i":[[0,0],[0.543,4.253],[2.489,-0.186],[0,0]],"o":[[1.878,-2.47],[-0.543,-4.253],[-2.489,0.187],[0,0]],"v":[[0.405,20.078],[21.307,3.402],[1.59,-19.892],[-21.85,3.679]],"c":true},"a":0}},{"ty":"mm","nm":"M","mm":4},{"ty":"fl","nm":"F","bm":0,"c":{"a":0,"k":[0.238,0.462,0.4209,1]},"o":{"a":0,"k":100},"r":1},{"ty":"tr","o":{"a":0,"k":100},"r":{"a":0,"k":0},"p":{"a":0,"k":[161.069,43.734]},"a":{"a":0,"k":[0,0]},"s":{"a":0,"k":[100,100]},"nm":"T","sk":{"a":0,"k":0},"sa":{"a":0,"k":0}}]},{"ty":"gr","nm":"G","bm":0,"it":[{"ty":"sh","nm":"P","ind":0,"ks":{"k":{"i":[[-0.094,-0.95],[0,0],[0,0],[0,0],[0,0],[0,0],[0.418,3.792],[0.291,3.811],[0.067,1.924],[-0.036,0.989],[-0.138,0.593],[0,0],[-0.051,0.102],[-0.188,0.152],[-0.256,0.08],[-0.973,0.122],[-0.961,0.057],[-1.916,0.007],[-3.826,-0.378],[-1.921,-0.566],[-0.5,-0.331],[-0.194,-0.497],[-0.03,-0.977],[0.637,-3.762],[0,0],[0,0]],"o":[[0,0],[0,0],[0,0],[0,0],[0,0],[-0.523,-3.78],[-0.427,-3.79],[-0.146,-1.907],[-0.032,-0.963],[0.03,-0.507],[0,0],[0.04,-0.104],[0.08,-0.21],[0.323,-0.207],[1.037,-0.323],[0.967,-0.111],[1.921,-0.118],[3.832,0.007],[1.914,0.218],[0.478,0.144],[0.562,0.415],[0.314,1.015],[0.02,3.895],[0,0],[0,0],[-0.124,0.939]],"v":[[13.788,11.322],[0.503,14.617],[-6.264,16.256],[-13.074,17.88],[-13.69,18.027],[-13.779,17.383],[-15.195,6.03],[-16.312,-5.365],[-16.656,-11.103],[-16.669,-14.02],[-16.488,-15.593],[-16.437,-15.812],[-16.299,-16.123],[-15.833,-16.65],[-14.975,-17.043],[-12.016,-17.601],[-9.126,-17.849],[-3.372,-18.027],[8.112,-17.508],[13.852,-16.492],[15.32,-15.834],[16.281,-14.37],[16.685,-11.391],[15.453,0.04],[14.458,5.669],[13.995,8.486]],"c":true},"a":0}},{"ty":"sh","nm":"P","ind":1,"ks":{"k":{"i":[[0,0],[-0.063,0.949],[-0.118,0.946],[0,0],[0.137,3.734],[0.276,0.801],[0.238,0.143],[0.437,0.111],[1.871,0.162],[3.786,-0.051],[1.88,-0.126],[0.925,-0.111],[0.781,-0.252],[0.078,-0.044],[-0.016,-0.033],[0.009,-0.005],[0,0],[0.025,-0.442],[-0.026,-0.94],[-0.136,-1.892],[-0.779,-7.569],[0,0],[0,0]],"o":[[-0.155,-0.946],[0.078,-0.952],[0,0],[0.425,-3.772],[-0.052,-0.921],[-0.152,-0.374],[-0.3,-0.181],[-1.751,-0.466],[-3.763,-0.315],[-1.893,0.022],[-0.941,0.06],[-0.914,0.115],[-0.199,0.057],[0.016,0.01],[0.001,0.006],[0,0],[-0.082,0.334],[-0.038,0.914],[0.057,1.884],[0.563,7.575],[0,0],[0,0],[0,0]],"v":[[13.788,11.322],[13.812,8.464],[14.124,5.62],[14.849,-0.049],[15.667,-11.355],[15.239,-14.009],[14.659,-14.9],[13.512,-15.355],[7.987,-16.163],[-3.36,-16.504],[-9.026,-16.298],[-11.828,-16.044],[-14.474,-15.542],[-14.915,-15.356],[-14.909,-15.354],[-14.919,-15.34],[-14.945,-15.21],[-15.078,-13.948],[-15.078,-11.153],[-14.764,-5.482],[-12.622,17.24],[-13.326,16.743],[0.085,14.017]],"c":true},"a":0}},{"ty":"mm","nm":"M","mm":1},{"ty":"mm","nm":"M","mm":4},{"ty":"fl","nm":"F","bm":0,"c":{"a":0,"k":[0,0.8667,0.702,1]},"o":{"a":0,"k":100},"r":1},{"ty":"tr","o":{"a":0,"k":100},"r":{"a":0,"k":0},"p":{"a":0,"k":[107.13,18.277]},"a":{"a":0,"k":[0,0]},"s":{"a":0,"k":[100,100]},"nm":"T","sk":{"a":0,"k":0},"sa":{"a":0,"k":0}}]},{"ty":"gr","nm":"G","bm":0,"it":[{"ty":"sh","nm":"P","ind":0,"ks":{"k":{"i":[[0,0],[3.562,2.387],[1.496,-1.999],[0,0]],"o":[[-0.627,-3.039],[-3.562,-2.387],[-1.495,1.999],[0,0]],"v":[[13.05,11.589],[14.224,-15.126],[-16.291,-15.581],[-13.938,17.579]],"c":true},"a":0}},{"ty":"mm","nm":"M","mm":4},{"ty":"fl","nm":"F","bm":0,"c":{"a":0,"k":[0.238,0.462,0.4209,1]},"o":{"a":0,"k":100},"r":1},{"ty":"tr","o":{"a":0,"k":100},"r":{"a":0,"k":0},"p":{"a":0,"k":[107.868,18.01]},"a":{"a":0,"k":[0,0]},"s":{"a":0,"k":[100,100]},"nm":"T","sk":{"a":0,"k":0},"sa":{"a":0,"k":0}}]},{"ty":"gr","nm":"G","bm":0,"it":[{"ty":"sh","nm":"P","ind":0,"ks":{"k":{"i":[[0.367,-0.881],[0,0],[0,0],[0,0],[0,0],[0,0],[-1.427,3.538],[-1.548,3.494],[-0.852,1.726],[-0.501,0.854],[-0.403,0.458],[0,0],[-0.093,0.065],[-0.238,0.045],[-0.263,-0.051],[-0.915,-0.353],[-0.873,-0.404],[-1.691,-0.901],[-3.191,-2.145],[-1.424,-1.408],[-0.283,-0.528],[0.065,-0.529],[0.436,-0.875],[2.343,-3.012],[0,0],[0,0]],"o":[[0,0],[0,0],[0,0],[0,0],[0,0],[1.33,-3.576],[1.418,-3.54],[0.774,-1.748],[0.428,-0.864],[0.266,-0.432],[0,0],[0.085,-0.072],[0.17,-0.147],[0.383,-0.03],[1.066,0.206],[0.904,0.36],[1.748,0.807],[3.372,1.821],[1.582,1.098],[0.353,0.354],[0.299,0.632],[-0.204,1.043],[-1.827,3.44],[0,0],[0,0],[-0.554,0.769]],"v":[[6.434,19.346],[-6.828,15.958],[-13.563,14.198],[-20.331,12.404],[-20.942,12.242],[-20.716,11.632],[-16.588,0.962],[-12.175,-9.603],[-9.762,-14.82],[-8.392,-17.396],[-7.487,-18.696],[-7.339,-18.865],[-7.07,-19.072],[-6.41,-19.316],[-5.469,-19.256],[-2.597,-18.346],[0.065,-17.197],[5.217,-14.628],[15.087,-8.733],[19.662,-5.121],[20.643,-3.846],[20.795,-2.102],[19.742,0.714],[13.243,10.199],[9.701,14.685],[7.959,16.947]],"c":true},"a":0}},{"ty":"sh","nm":"P","ind":1,"ks":{"k":{"i":[[0,0],[-0.504,0.805],[-0.551,0.778],[0,0],[-1.647,3.354],[-0.135,0.836],[0.141,0.238],[0.331,0.305],[1.571,1.029],[3.358,1.748],[1.717,0.779],[0.867,0.34],[0.807,0.148],[0.09,-0.001],[0.001,-0.036],[0.011,0],[0,0],[0.232,-0.377],[0.422,-0.84],[0.777,-1.732],[2.899,-7.036],[0,0],[0,0]],"o":[[0.311,-0.906],[0.519,-0.802],[0,0],[2.16,-3.121],[0.39,-0.836],[0.044,-0.401],[-0.179,-0.302],[-1.322,-1.238],[-3.164,-2.059],[-1.678,-0.876],[-0.856,-0.393],[-0.859,-0.332],[-0.203,-0.044],[0.01,0.017],[-0.002,0.006],[0,0],[-0.23,0.256],[-0.466,0.787],[-0.843,1.686],[-3.09,6.938],[0,0],[0,0],[0,0]],"v":[[6.434,19.346],[7.808,16.842],[9.43,14.483],[12.753,9.834],[18.828,0.264],[19.706,-2.277],[19.619,-3.335],[18.824,-4.281],[14.339,-7.609],[4.507,-13.282],[-0.582,-15.783],[-3.17,-16.886],[-5.738,-17.697],[-6.215,-17.742],[-6.209,-17.737],[-6.226,-17.73],[-6.31,-17.628],[-7.024,-16.579],[-8.348,-14.117],[-10.758,-8.973],[-19.63,12.054],[-20.015,11.283],[-6.911,15.232]],"c":true},"a":0}},{"ty":"mm","nm":"M","mm":1},{"ty":"mm","nm":"M","mm":4},{"ty":"fl","nm":"F","bm":0,"c":{"a":0,"k":[0,0.8667,0.702,1]},"o":{"a":0,"k":100},"r":1},{"ty":"tr","o":{"a":0,"k":100},"r":{"a":0,"k":0},"p":{"a":0,"k":[136.206,23.857]},"a":{"a":0,"k":[0,0]},"s":{"a":0,"k":[100,100]},"nm":"T","sk":{"a":0,"k":0},"sa":{"a":0,"k":0}}]},{"ty":"gr","nm":"G","bm":0,"it":[{"ty":"sh","nm":"P","ind":0,"ks":{"k":{"i":[[0,0],[2.007,3.789],[2.263,-1.052],[0,0]],"o":[[0.887,-2.973],[-2.007,-3.789],[-2.264,1.052],[0,0]],"v":[[5.458,19.438],[19.142,-3.536],[-7.519,-18.386],[-21.149,11.934]],"c":true},"a":0}},{"ty":"mm","nm":"M","mm":4},{"ty":"fl","nm":"F","bm":0,"c":{"a":0,"k":[0.238,0.462,0.4209,1]},"o":{"a":0,"k":100},"r":1},{"ty":"tr","o":{"a":0,"k":100},"r":{"a":0,"k":0},"p":{"a":0,"k":[137.182,23.765]},"a":{"a":0,"k":[0,0]},"s":{"a":0,"k":[100,100]},"nm":"T","sk":{"a":0,"k":0},"sa":{"a":0,"k":0}}]},{"ty":"gr","nm":"G","bm":0,"it":[{"ty":"sh","nm":"P","ind":0,"ks":{"k":{"i":[[-0.189,0.939],[0,0],[0,0],[0,0],[0.836,-7.55],[0.124,-1.881],[-0.005,-0.914],[-0.069,-0.337],[0,0],[0.002,-0.006],[0.017,-0.009],[-0.198,-0.064],[-0.91,-0.147],[-0.938,-0.094],[-1.891,-0.091],[-3.772,0.18],[-1.767,0.402],[-0.306,0.17],[-0.165,0.368],[-0.085,0.918],[0.29,3.785],[0,0],[0.043,0.954]],"o":[[0,0],[0,0],[0,0],[-1.05,7.537],[-0.204,1.886],[-0.06,0.938],[0.009,0.443],[0,0],[0.009,0.005],[-0.017,0.033],[0.077,0.047],[0.772,0.281],[0.92,0.145],[1.875,0.193],[3.781,0.186],[1.875,-0.094],[0.44,-0.095],[0.243,-0.134],[0.306,-0.791],[0.272,-3.727],[0,0],[-0.083,-0.95],[-0.029,-0.951]],"v":[[14.557,-10.579],[0.959,-13.764],[-12.344,-16.973],[-11.624,-17.445],[-14.583,5.186],[-15.099,10.842],[-15.2,13.635],[-15.114,14.901],[-15.093,15.033],[-15.081,15.046],[-15.089,15.048],[-14.655,15.249],[-12.029,15.846],[-9.237,16.202],[-3.583,16.612],[7.769,16.68],[13.32,16.072],[14.483,15.658],[15.094,14.788],[15.618,12.151],[15.206,0.823],[14.686,-4.867],[14.477,-7.721]],"c":true},"a":0}},{"ty":"sh","nm":"P","ind":1,"ks":{"k":{"i":[[0,0],[-0.089,-0.944],[0,0],[0,0],[0.159,-3.892],[0.35,-1.003],[0.577,-0.395],[0.483,-0.127],[1.921,-0.149],[3.83,0.131],[1.916,0.187],[0.962,0.146],[1.024,0.36],[0.316,0.219],[0.073,0.213],[0.036,0.105],[0,0],[0.012,0.507],[-0.066,0.961],[-0.215,1.9],[-0.563,3.772],[-0.658,3.759],[0,0],[0,0],[0,0],[0,0]],"o":[[-0.128,0.946],[0,0],[0,0],[0.502,3.782],[-0.066,0.975],[-0.212,0.489],[-0.511,0.313],[-1.94,0.496],[-3.837,0.24],[-1.915,-0.076],[-0.958,-0.091],[-0.968,-0.157],[-0.253,-0.089],[-0.183,-0.159],[-0.047,-0.103],[0,0],[-0.117,-0.597],[-0.001,-0.99],[0.136,-1.92],[0.428,-3.798],[0.554,-3.774],[0,0],[0,0],[0,0],[0,0],[0,0]],"v":[[14.557,-10.579],[14.66,-7.737],[15.022,-4.906],[15.815,0.757],[16.635,12.224],[16.122,15.186],[15.11,16.615],[13.62,17.22],[7.846,18.029],[-3.65,18.133],[-9.393,17.749],[-12.271,17.396],[-15.21,16.732],[-16.052,16.309],[-16.499,15.764],[-16.625,15.449],[-16.669,15.228],[-16.794,13.65],[-16.676,10.736],[-16.124,5.013],[-14.599,-6.333],[-12.773,-17.629],[-12.661,-18.268],[-12.052,-18.1],[-5.305,-16.232],[1.398,-14.35]],"c":true},"a":0}},{"ty":"mm","nm":"M","mm":1},{"ty":"mm","nm":"M","mm":4},{"ty":"fl","nm":"F","bm":0,"c":{"a":0,"k":[0,0.8667,0.702,1]},"o":{"a":0,"k":100},"r":1},{"ty":"tr","o":{"a":0,"k":100},"r":{"a":0,"k":0},"p":{"a":0,"k":[103.824,217.71]},"a":{"a":0,"k":[0,0]},"s":{"a":0,"k":[100,100]},"nm":"T","sk":{"a":0,"k":0},"sa":{"a":0,"k":0}}]},{"ty":"gr","nm":"G","bm":0,"it":[{"ty":"sh","nm":"P","ind":0,"ks":{"k":{"i":[[0,0],[3.646,-2.257],[1.423,2.051],[0,0]],"o":[[-0.735,3.014],[-3.645,2.257],[-1.423,-2.052],[0,0]],"v":[[13.933,-11.02],[14.144,15.721],[-16.367,15.076],[-12.822,-17.977]],"c":true},"a":0}},{"ty":"mm","nm":"M","mm":4},{"ty":"fl","nm":"F","bm":0,"c":{"a":0,"k":[0.238,0.462,0.4209,1]},"o":{"a":0,"k":100},"r":1},{"ty":"tr","o":{"a":0,"k":100},"r":{"a":0,"k":0},"p":{"a":0,"k":[104.447,218.151]},"a":{"a":0,"k":[0,0]},"s":{"a":0,"k":[100,100]},"nm":"T","sk":{"a":0,"k":0},"sa":{"a":0,"k":0}}]},{"ty":"gr","nm":"G","bm":0,"it":[{"ty":"sh","nm":"P","ind":0,"ks":{"k":{"i":[[-0.446,0.848],[0,0],[0,0],[0,0],[2.927,-7.009],[0.649,-1.77],[0.252,-0.879],[0.028,-0.344],[0,0],[0.004,-0.006],[0.019,-0.005],[-0.171,-0.117],[-0.831,-0.397],[-0.873,-0.354],[-1.789,-0.619],[-3.669,-0.889],[-1.808,-0.111],[-0.342,0.078],[-0.262,0.307],[-0.34,0.857],[-0.787,3.712],[0,0],[-0.227,0.928]],"o":[[0,0],[0,0],[0,0],[-3.129,6.937],[-0.726,1.753],[-0.321,0.884],[-0.116,0.427],[0,0],[0.007,0.008],[-0.025,0.026],[0.06,0.066],[0.661,0.486],[0.842,0.397],[1.744,0.714],[3.576,1.243],[1.826,0.437],[0.449,0.033],[0.271,-0.06],[0.515,-0.673],[1.309,-3.499],[0,0],[0.187,-0.935],[0.24,-0.92]],"v":[[18.623,-5.694],[6.473,-12.577],[-5.392,-19.4],[-4.567,-19.65],[-13.775,1.233],[-15.863,6.515],[-16.745,9.169],[-17.018,10.407],[-17.035,10.538],[-17.029,10.555],[-17.036,10.555],[-16.676,10.87],[-14.324,12.182],[-11.746,13.308],[-6.435,15.293],[4.439,18.553],[9.937,19.531],[11.17,19.462],[12,18.799],[13.246,16.416],[16.038,5.431],[17.141,-0.176],[17.743,-2.975]],"c":true},"a":0}},{"ty":"sh","nm":"P","ind":1,"ks":{"k":{"i":[[0,0],[0.18,-0.93],[0,0],[0,0],[1.249,-3.69],[0.618,-0.863],[0.665,-0.217],[0.499,0.015],[1.885,0.398],[3.638,1.203],[1.785,0.719],[0.882,0.411],[0.882,0.634],[0.241,0.299],[0.009,0.225],[0.005,0.111],[0,0],[-0.131,0.49],[-0.334,0.904],[-0.741,1.763],[-1.602,3.461],[-1.69,3.421],[0,0],[0,0],[0,0],[0,0]],"o":[[-0.389,0.872],[0,0],[0,0],[-0.584,3.77],[-0.337,0.917],[-0.341,0.41],[-0.579,0.156],[-2.002,-0.069],[-3.75,-0.849],[-1.816,-0.612],[-0.894,-0.357],[-0.885,-0.423],[-0.218,-0.156],[-0.131,-0.203],[-0.017,-0.112],[0,0],[0.056,-0.607],[0.278,-0.95],[0.671,-1.804],[1.479,-3.524],[1.594,-3.465],[0,0],[0,0],[0,0],[0,0],[0,0]],"v":[[18.623,-5.694],[17.923,-2.938],[17.473,-0.119],[16.641,5.537],[14.2,16.772],[12.875,19.47],[11.502,20.557],[9.901,20.717],[4.134,19.868],[-6.927,16.734],[-12.33,14.748],[-14.993,13.6],[-17.626,12.136],[-18.315,11.492],[-18.59,10.845],[-18.623,10.507],[-18.603,10.283],[-18.279,8.733],[-17.345,5.969],[-15.205,0.634],[-10.548,-9.826],[-5.618,-20.15],[-5.33,-20.732],[-4.793,-20.399],[1.156,-16.706],[7.058,-13.016]],"c":true},"a":0}},{"ty":"mm","nm":"M","mm":1},{"ty":"mm","nm":"M","mm":4},{"ty":"fl","nm":"F","bm":0,"c":{"a":0,"k":[0,0.8667,0.702,1]},"o":{"a":0,"k":100},"r":1},{"ty":"tr","o":{"a":0,"k":100},"r":{"a":0,"k":0},"p":{"a":0,"k":[70.072,213.603]},"a":{"a":0,"k":[0,0]},"s":{"a":0,"k":[100,100]},"nm":"T","sk":{"a":0,"k":0},"sa":{"a":0,"k":0}}]},{"ty":"gr","nm":"G","bm":0,"it":[{"ty":"sh","nm":"P","ind":0,"ks":{"k":{"i":[[0,0],[4.133,-1.14],[0.788,2.369],[0,0]],"o":[[-1.554,2.685],[-4.134,1.14],[-0.788,-2.369],[0,0]],"v":[[18.604,-6.326],[11.281,19.392],[-17.816,10.188],[-5.112,-20.532]],"c":true},"a":0}},{"ty":"mm","nm":"M","mm":4},{"ty":"fl","nm":"F","bm":0,"c":{"a":0,"k":[0.238,0.462,0.4209,1]},"o":{"a":0,"k":100},"r":1},{"ty":"tr","o":{"a":0,"k":100},"r":{"a":0,"k":0},"p":{"a":0,"k":[70.091,214.235]},"a":{"a":0,"k":[0,0]},"s":{"a":0,"k":[100,100]},"nm":"T","sk":{"a":0,"k":0},"sa":{"a":0,"k":0}}]},{"ty":"gr","nm":"G","bm":0,"it":[{"ty":"sh","nm":"P","ind":0,"ks":{"k":{"i":[[-0.766,0.576],[0,0],[0,0],[0,0],[5.643,-5.084],[1.343,-1.322],[0.605,-0.687],[0.172,-0.298],[0,0],[0.005,-0.003],[0.018,0.004],[-0.105,-0.179],[-0.581,-0.714],[-0.638,-0.693],[-1.353,-1.324],[-2.936,-2.372],[-1.587,-0.874],[-0.343,-0.076],[-0.368,0.165],[-0.674,0.63],[-2.3,3.02],[0,0],[-0.602,0.741]],"o":[[0,0],[0,0],[0,0],[-5.794,4.932],[-1.406,1.274],[-0.669,0.662],[-0.287,0.336],[0,0],[0.003,0.01],[-0.034,0.013],[0.026,0.086],[0.39,0.723],[0.591,0.72],[1.272,1.391],[2.7,2.653],[1.465,1.177],[0.392,0.221],[0.27,0.061],[0.754,-0.388],[2.68,-2.603],[0,0],[0.569,-0.765],[0.61,-0.729]],"v":[[20.4,1.531],[12.359,-9.887],[4.551,-21.127],[5.404,-20.999],[-11.85,-6.059],[-15.996,-2.178],[-17.928,-0.157],[-18.704,0.846],[-18.775,0.958],[-18.777,0.975],[-18.783,0.972],[-18.592,1.411],[-17.027,3.602],[-15.178,5.723],[-11.225,9.788],[-2.79,17.385],[1.762,20.62],[2.906,21.084],[3.939,20.84],[6.085,19.218],[13.306,10.482],[16.701,5.885],[18.441,3.613]],"c":true},"a":0}},{"ty":"sh","nm":"P","ind":1,"ks":{"k":{"i":[[0,0],[0.56,-0.765],[0,0],[0,0],[2.706,-2.802],[0.928,-0.516],[0.694,0.089],[0.446,0.226],[1.534,1.165],[2.774,2.644],[1.307,1.413],[0.621,0.748],[0.526,0.95],[0.09,0.374],[-0.087,0.207],[-0.043,0.103],[0,0],[-0.328,0.387],[-0.689,0.674],[-1.423,1.276],[-2.928,2.444],[-2.991,2.37],[0,0],[0,0],[0,0],[0,0]],"o":[[-0.724,0.622],[0,0],[0,0],[-2.14,3.158],[-0.697,0.685],[-0.484,0.225],[-0.59,-0.106],[-1.78,-0.919],[-3.026,-2.371],[-1.38,-1.329],[-0.655,-0.705],[-0.619,-0.761],[-0.13,-0.235],[-0.031,-0.24],[0.034,-0.109],[0,0],[0.31,-0.525],[0.658,-0.74],[1.378,-1.344],[2.845,-2.553],[2.922,-2.452],[0,0],[0,0],[0,0],[0,0],[0,0]],"v":[[20.4,1.531],[18.589,3.725],[16.977,6.079],[13.805,10.837],[6.796,19.949],[4.443,21.821],[2.737,22.217],[1.221,21.678],[-3.629,18.443],[-12.286,10.881],[-16.323,6.775],[-18.238,4.6],[-19.992,2.15],[-20.341,1.273],[-20.312,0.57],[-20.198,0.251],[-20.083,0.057],[-19.128,-1.206],[-17.102,-3.305],[-12.887,-7.213],[-4.204,-14.676],[4.667,-21.902],[5.176,-22.305],[5.52,-21.775],[9.318,-15.894],[13.076,-10.033]],"c":true},"a":0}},{"ty":"mm","nm":"M","mm":1},{"ty":"mm","nm":"M","mm":4},{"ty":"fl","nm":"F","bm":0,"c":{"a":0,"k":[0,0.8667,0.702,1]},"o":{"a":0,"k":100},"r":1},{"ty":"tr","o":{"a":0,"k":100},"r":{"a":0,"k":0},"p":{"a":0,"k":[41.174,196.3]},"a":{"a":0,"k":[0,0]},"s":{"a":0,"k":[100,100]},"nm":"T","sk":{"a":0,"k":0},"sa":{"a":0,"k":0}}]},{"ty":"gr","nm":"G","bm":0,"it":[{"ty":"sh","nm":"P","ind":0,"ks":{"k":{"i":[[0,0],[4.224,0.737],[-0.301,2.478],[0,0]],"o":[[-2.553,1.763],[-4.224,-0.737],[0.3,-2.478],[0,0]],"v":[[20.142,1.063],[2.526,21.182],[-19.841,0.42],[4.778,-21.919]],"c":true},"a":0}},{"ty":"mm","nm":"M","mm":4},{"ty":"fl","nm":"F","bm":0,"c":{"a":0,"k":[0.238,0.462,0.4209,1]},"o":{"a":0,"k":100},"r":1},{"ty":"tr","o":{"a":0,"k":100},"r":{"a":0,"k":0},"p":{"a":0,"k":[41.431,196.768]},"a":{"a":0,"k":[0,0]},"s":{"a":0,"k":[100,100]},"nm":"T","sk":{"a":0,"k":0},"sa":{"a":0,"k":0}}]},{"ty":"gr","nm":"G","bm":0,"it":[{"ty":"sh","nm":"P","ind":0,"ks":{"k":{"i":[[-0.928,0.239],[0,0],[0,0],[0,0],[7.16,-2.534],[1.747,-0.707],[0.821,-0.403],[0.273,-0.209],[0,0],[0.007,-0.002],[0.016,0.011],[-0.028,-0.205],[-0.263,-0.882],[-0.323,-0.885],[-0.742,-1.741],[-1.803,-3.317],[-1.131,-1.416],[-0.286,-0.202],[-0.403,0.011],[-0.864,0.323],[-3.281,1.908],[0,0],[-0.84,0.454]],"o":[[0,0],[0,0],[0,0],[-7.243,2.335],[-1.787,0.638],[-0.872,0.355],[-0.394,0.201],[0,0],[0,0.01],[-0.036,-0.002],[-0.009,0.089],[0.084,0.817],[0.271,0.892],[0.642,1.772],[1.478,3.486],[0.902,1.648],[0.278,0.355],[0.227,0.16],[0.845,-0.07],[3.473,-1.378],[0,0],[0.819,-0.488],[0.843,-0.44]],"v":[[18.796,7.582],[15.744,-6.046],[12.839,-19.419],[13.578,-18.974],[-8.083,-11.786],[-13.4,-9.789],[-15.959,-8.663],[-17.061,-8.034],[-17.17,-7.958],[-17.178,-7.943],[-17.182,-7.948],[-17.174,-7.47],[-16.569,-4.846],[-15.674,-2.178],[-13.579,3.091],[-8.7,13.34],[-5.735,18.073],[-4.855,18.94],[-3.808,19.111],[-1.204,18.435],[8.813,13.133],[13.71,10.186],[16.189,8.755]],"c":true},"a":0}},{"ty":"sh","nm":"P","ind":1,"ks":{"k":{"i":[[0,0],[0.81,-0.491],[0,0],[0,0],[3.574,-1.551],[1.055,-0.121],[0.606,0.348],[0.325,0.38],[0.97,1.664],[1.55,3.505],[0.666,1.806],[0.287,0.93],[0.122,1.078],[-0.06,0.379],[-0.16,0.158],[-0.079,0.079],[0,0],[-0.452,0.232],[-0.895,0.36],[-1.803,0.634],[-3.641,1.135],[-3.67,1.044],[0,0],[0,0],[0,0],[0,0]],"o":[[-0.907,0.297],[0,0],[0,0],[-3.187,2.097],[-0.906,0.365],[-0.533,0.022],[-0.505,-0.324],[-1.291,-1.53],[-1.887,-3.35],[-0.765,-1.757],[-0.335,-0.902],[-0.28,-0.939],[-0.03,-0.267],[0.063,-0.234],[0.072,-0.088],[0,0],[0.488,-0.365],[0.891,-0.431],[1.788,-0.713],[3.606,-1.268],[3.639,-1.144],[0,0],[0,0],[0,0],[0,0],[0,0]],"v":[[18.796,7.582],[16.283,8.914],[13.89,10.471],[9.139,13.651],[-0.829,19.382],[-3.717,20.21],[-5.445,19.921],[-6.639,18.841],[-9.879,13.996],[-14.979,3.693],[-17.133,-1.646],[-18.069,-4.391],[-18.751,-7.323],[-18.736,-8.267],[-18.441,-8.905],[-18.212,-9.158],[-18.033,-9.293],[-16.665,-10.092],[-13.99,-11.255],[-8.6,-13.25],[2.281,-16.816],[13.243,-20.09],[13.868,-20.268],[13.982,-19.646],[15.237,-12.758],[16.461,-5.905]],"c":true},"a":0}},{"ty":"mm","nm":"M","mm":1},{"ty":"mm","nm":"M","mm":4},{"ty":"fl","nm":"F","bm":0,"c":{"a":0,"k":[0,0.8667,0.702,1]},"o":{"a":0,"k":100},"r":1},{"ty":"tr","o":{"a":0,"k":100},"r":{"a":0,"k":0},"p":{"a":0,"k":[20.877,168.754]},"a":{"a":0,"k":[0,0]},"s":{"a":0,"k":[100,100]},"nm":"T","sk":{"a":0,"k":0},"sa":{"a":0,"k":0}}]},{"ty":"gr","nm":"G","bm":0,"it":[{"ty":"sh","nm":"P","ind":0,"ks":{"k":{"i":[[0,0],[3.619,2.299],[-1.227,2.173],[0,0]],"o":[[-3.034,0.65],[-3.62,-2.299],[1.227,-2.174],[0,0]],"v":[[18.956,6.492],[-5.025,18.324],[-17.729,-9.424],[13.572,-20.623]],"c":true},"a":0}},{"ty":"mm","nm":"M","mm":4},{"ty":"fl","nm":"F","bm":0,"c":{"a":0,"k":[0.238,0.462,0.4209,1]},"o":{"a":0,"k":100},"r":1},{"ty":"tr","o":{"a":0,"k":100},"r":{"a":0,"k":0},"p":{"a":0,"k":[20.717,169.845]},"a":{"a":0,"k":[0,0]},"s":{"a":0,"k":[100,100]},"nm":"T","sk":{"a":0,"k":0},"sa":{"a":0,"k":0}}]},{"ty":"gr","nm":"G","bm":0,"it":[{"ty":"sh","nm":"P","ind":0,"ks":{"k":{"i":[[-0.947,-0.149],[0,0],[0,0],[0,0],[7.578,0.512],[1.884,0.044],[0.913,-0.044],[0.334,-0.084],[0,0],[0.006,0.002],[0.01,0.017],[0.056,-0.199],[0.108,-0.915],[0.054,-0.941],[0.009,-1.893],[-0.341,-3.76],[-0.477,-1.748],[-0.183,-0.299],[-0.374,-0.149],[-0.922,-0.046],[-3.769,0.451],[0,0],[-0.952,0.084]],"o":[[0,0],[0,0],[0,0],[-7.575,-0.727],[-1.894,-0.123],[-0.941,-0.019],[-0.442,0.028],[0,0],[-0.005,0.009],[-0.033,-0.015],[-0.043,0.079],[-0.247,0.784],[-0.106,0.925],[-0.113,1.881],[-0.025,3.786],[0.175,1.87],[0.115,0.436],[0.145,0.237],[0.803,0.271],[3.734,0.111],[0,0],[0.945,-0.124],[0.948,-0.07]],"v":[[11.477,13.637],[14.078,-0.084],[16.713,-13.514],[17.215,-12.813],[-5.521,-14.8],[-11.194,-15.075],[-13.989,-15.055],[-15.25,-14.914],[-15.38,-14.888],[-15.394,-14.877],[-15.396,-14.884],[-15.579,-14.442],[-16.062,-11.792],[-16.298,-8.988],[-16.465,-3.321],[-16.047,8.023],[-15.202,13.543],[-14.738,14.688],[-13.844,15.26],[-11.186,15.672],[0.113,14.775],[5.777,14.012],[8.62,13.681]],"c":true},"a":0}},{"ty":"sh","nm":"P","ind":1,"ks":{"k":{"i":[[0,0],[0.939,-0.13],[0,0],[0,0],[3.895,-0.007],[1.016,0.307],[0.419,0.56],[0.147,0.478],[0.231,1.913],[0.033,3.832],[-0.104,1.922],[-0.105,0.967],[-0.317,1.039],[-0.205,0.325],[-0.21,0.081],[-0.104,0.041],[0,0],[-0.507,0.034],[-0.963,-0.025],[-1.907,-0.133],[-3.793,-0.401],[-3.783,-0.497],[0,0],[0,0],[0,0],[0,0]],"o":[[-0.951,-0.087],[0,0],[0,0],[-3.757,0.662],[-0.977,-0.024],[-0.498,-0.191],[-0.335,-0.498],[-0.58,-1.917],[-0.404,-3.823],[-0.006,-1.916],[0.051,-0.961],[0.116,-0.974],[0.077,-0.257],[0.151,-0.189],[0.101,-0.052],[0,0],[0.592,-0.143],[0.989,-0.043],[1.924,0.054],[3.813,0.266],[3.794,0.393],[0,0],[0,0],[0,0],[0,0],[0,0]],"v":[[11.477,13.637],[8.642,13.863],[5.829,14.345],[0.207,15.38],[-11.216,16.69],[-14.197,16.305],[-15.668,15.355],[-16.336,13.891],[-17.391,8.158],[-17.988,-3.323],[-17.85,-9.078],[-17.621,-11.968],[-17.083,-14.932],[-16.696,-15.793],[-16.172,-16.261],[-15.862,-16.402],[-15.644,-16.454],[-14.072,-16.647],[-11.155,-16.654],[-5.415,-16.348],[5.988,-15.31],[17.35,-13.97],[17.994,-13.885],[17.852,-13.269],[16.274,-6.448],[14.681,0.329]],"c":true},"a":0}},{"ty":"mm","nm":"M","mm":1},{"ty":"mm","nm":"M","mm":4},{"ty":"fl","nm":"F","bm":0,"c":{"a":0,"k":[0,0.8667,0.702,1]},"o":{"a":0,"k":100},"r":1},{"ty":"tr","o":{"a":0,"k":100},"r":{"a":0,"k":0},"p":{"a":0,"k":[18.244,135.598]},"a":{"a":0,"k":[0,0]},"s":{"a":0,"k":[100,100]},"nm":"T","sk":{"a":0,"k":0},"sa":{"a":0,"k":0}}]},{"ty":"gr","nm":"G","bm":0,"it":[{"ty":"sh","nm":"P","ind":0,"ks":{"k":{"i":[[0,0],[2.411,3.546],[-1.989,1.51],[0,0]],"o":[[-3.043,-0.606],[-2.411,-3.545],[1.988,-1.509],[0,0]],"v":[[11.776,12.881],[-14.93,14.237],[-15.593,-16.274],[17.582,-14.147]],"c":true},"a":0}},{"ty":"mm","nm":"M","mm":4},{"ty":"fl","nm":"F","bm":0,"c":{"a":0,"k":[0.238,0.462,0.4209,1]},"o":{"a":0,"k":100},"r":1},{"ty":"tr","o":{"a":0,"k":100},"r":{"a":0,"k":0},"p":{"a":0,"k":[17.945,136.354]},"a":{"a":0,"k":[0,0]},"s":{"a":0,"k":[100,100]},"nm":"T","sk":{"a":0,"k":0},"sa":{"a":0,"k":0}}]},{"ty":"gr","nm":"G","bm":0,"it":[{"ty":"sh","nm":"P","ind":0,"ks":{"k":{"i":[[-0.885,-0.367],[0,0],[0,0],[0,0],[7.245,2.279],[1.821,0.486],[0.899,0.172],[0.344,-0.004],[0,0],[0.006,0.003],[0.006,0.019],[0.101,-0.181],[0.321,-0.863],[0.274,-0.902],[0.454,-1.838],[0.553,-3.735],[-0.053,-1.811],[-0.108,-0.334],[-0.33,-0.233],[-0.885,-0.261],[-3.769,-0.448],[0,0],[-0.944,-0.142]],"o":[[0,0],[0,0],[0,0],[-7.191,-2.487],[-1.812,-0.565],[-0.909,-0.24],[-0.436,-0.076],[0,0],[-0.006,0.008],[-0.028,-0.023],[-0.06,0.067],[-0.425,0.703],[-0.319,0.875],[-0.552,1.802],[-0.914,3.673],[-0.27,1.859],[0.009,0.451],[0.085,0.264],[0.716,0.453],[3.603,0.986],[0,0],[0.948,0.102],[0.938,0.155]],"v":[[7.201,17.812],[12.955,5.088],[18.673,-7.347],[18.995,-6.548],[-2.636,-13.824],[-8.085,-15.425],[-10.808,-16.063],[-12.066,-16.222],[-12.199,-16.227],[-12.214,-16.22],[-12.214,-16.227],[-12.495,-15.84],[-13.589,-13.379],[-14.477,-10.709],[-15.972,-5.239],[-18.232,5.885],[-18.709,11.449],[-18.527,12.671],[-17.791,13.437],[-15.305,14.462],[-4.113,16.247],[1.572,16.836],[4.412,17.183]],"c":true},"a":0}},{"ty":"sh","nm":"P","ind":1,"ks":{"k":{"i":[[0,0],[0.943,0.095],[0,0],[0,0],[3.788,0.908],[0.916,0.538],[0.276,0.642],[0.032,0.498],[-0.225,1.913],[-0.869,3.732],[-0.553,1.843],[-0.329,0.915],[-0.551,0.935],[-0.276,0.268],[-0.223,0.03],[-0.11,0.016],[0,0],[-0.5,-0.086],[-0.93,-0.251],[-1.822,-0.578],[-3.593,-1.281],[-3.56,-1.373],[0,0],[0,0],[0,0],[0,0]],"o":[[-0.903,-0.308],[0,0],[0,0],[-3.808,-0.239],[-0.944,-0.253],[-0.439,-0.302],[-0.208,-0.563],[-0.112,-2],[0.506,-3.812],[0.445,-1.864],[0.275,-0.923],[0.341,-0.919],[0.136,-0.232],[0.191,-0.148],[0.11,-0.027],[0,0],[0.609,0.001],[0.972,0.19],[1.858,0.505],[3.644,1.154],[3.595,1.273],[0,0],[0,0],[0,0],[0,0],[0,0]],"v":[[7.201,17.812],[4.391,17.365],[1.545,17.173],[-4.163,16.856],[-15.575,15.445],[-18.381,14.369],[-19.588,13.101],[-19.894,11.521],[-19.571,5.701],[-17.451,-5.599],[-15.964,-11.16],[-15.062,-13.916],[-13.843,-16.67],[-13.265,-17.416],[-12.644,-17.748],[-12.311,-17.812],[-12.087,-17.812],[-10.514,-17.629],[-7.676,-16.95],[-2.17,-15.303],[8.67,-11.614],[19.399,-7.64],[20.006,-7.406],[19.722,-6.841],[16.584,-0.582],[13.443,5.631]],"c":true},"a":0}},{"ty":"mm","nm":"M","mm":1},{"ty":"mm","nm":"M","mm":4},{"ty":"fl","nm":"F","bm":0,"c":{"a":0,"k":[0,0.8667,0.702,1]},"o":{"a":0,"k":100},"r":1},{"ty":"tr","o":{"a":0,"k":100},"r":{"a":0,"k":0},"p":{"a":0,"k":[20.863,99.62]},"a":{"a":0,"k":[0,0]},"s":{"a":0,"k":[100,100]},"nm":"T","sk":{"a":0,"k":0},"sa":{"a":0,"k":0}}]},{"ty":"gr","nm":"G","bm":0,"it":[{"ty":"sh","nm":"P","ind":0,"ks":{"k":{"i":[[0,0],[1.51,4.013],[-2.288,1],[0,0]],"o":[[-2.815,-1.304],[-1.51,-4.013],[2.287,-0.999],[0,0]],"v":[[7.895,17.885],[-18.381,12.926],[-11.854,-16.886],[19.891,-7.02]],"c":true},"a":0}},{"ty":"mm","nm":"M","mm":4},{"ty":"fl","nm":"F","bm":0,"c":{"a":0,"k":[0.238,0.462,0.4209,1]},"o":{"a":0,"k":100},"r":1},{"ty":"tr","o":{"a":0,"k":100},"r":{"a":0,"k":0},"p":{"a":0,"k":[20.169,99.546]},"a":{"a":0,"k":[0,0]},"s":{"a":0,"k":[100,100]},"nm":"T","sk":{"a":0,"k":0},"sa":{"a":0,"k":0}}]},{"ty":"gr","nm":"G","bm":0,"it":[{"ty":"sh","nm":"P","ind":0,"ks":{"k":{"i":[[-0.768,-0.573],[0,0],[0,0],[0,0],[6.464,3.989],[1.646,0.918],[0.829,0.387],[0.335,0.082],[0,0],[0.005,0.005],[0.001,0.019],[0.143,-0.15],[0.523,-0.759],[0.486,-0.807],[0.892,-1.671],[1.453,-3.485],[0.394,-1.769],[-0.023,-0.35],[-0.262,-0.307],[-0.794,-0.47],[-3.544,-1.359],[0,0],[-0.88,-0.369]],"o":[[0,0],[0,0],[0,0],[-6.361,-4.177],[-1.617,-0.992],[-0.823,-0.456],[-0.404,-0.181],[0,0],[-0.008,0.006],[-0.022,-0.028],[-0.075,0.049],[-0.584,0.578],[-0.525,0.769],[-0.978,1.611],[-1.788,3.336],[-0.718,1.735],[-0.102,0.439],[0.018,0.277],[0.584,0.615],[3.251,1.841],[0,0],[0.893,0.331],[0.871,0.381]],"v":[[3.135,19.685],[11.837,8.763],[20.434,-1.885],[20.551,-1.031],[1.368,-13.398],[-3.521,-16.288],[-6.003,-17.575],[-7.184,-18.038],[-7.311,-18.075],[-7.327,-18.072],[-7.327,-18.078],[-7.695,-17.773],[-9.359,-15.656],[-10.874,-13.286],[-13.667,-8.351],[-18.59,1.877],[-20.419,7.154],[-20.542,8.383],[-20.019,9.306],[-17.86,10.91],[-7.447,15.389],[-2.081,17.357],[0.587,18.39]],"c":true},"a":0}},{"ty":"sh","nm":"P","ind":1,"ks":{"k":{"i":[[0,0],[0.891,0.323],[0,0],[0,0],[3.449,1.811],[0.756,0.746],[0.11,0.69],[-0.092,0.491],[-0.688,1.799],[-1.759,3.404],[-0.989,1.651],[-0.544,0.807],[-0.764,0.771],[-0.334,0.191],[-0.224,-0.026],[-0.11,-0.012],[0,0],[-0.464,-0.207],[-0.84,-0.472],[-1.624,-1.008],[-3.167,-2.124],[-3.115,-2.205],[0,0],[0,0],[0,0],[0,0]],"o":[[-0.8,-0.521],[0,0],[0,0],[-3.633,-1.167],[-0.853,-0.477],[-0.351,-0.401],[-0.064,-0.596],[0.382,-1.966],[1.426,-3.57],[0.888,-1.698],[0.493,-0.827],[0.556,-0.807],[0.189,-0.192],[0.221,-0.097],[0.113,0.001],[0,0],[0.59,0.151],[0.895,0.423],[1.677,0.945],[3.249,2.013],[3.173,2.118],[0,0],[0,0],[0,0],[0,0],[0,0]],"v":[[3.135,19.685],[0.521,18.562],[-2.192,17.676],[-7.646,15.968],[-18.361,11.798],[-20.818,10.065],[-21.676,8.539],[-21.585,6.932],[-19.842,1.37],[-15.012,-9.062],[-12.206,-14.088],[-10.654,-16.538],[-8.796,-18.908],[-8.051,-19.489],[-7.37,-19.66],[-7.031,-19.64],[-6.813,-19.585],[-5.333,-19.02],[-2.749,-17.666],[2.184,-14.716],[11.785,-8.479],[21.21,-1.992],[21.74,-1.616],[21.327,-1.137],[16.748,4.16],[12.178,9.41]],"c":true},"a":0}},{"ty":"mm","nm":"M","mm":1},{"ty":"mm","nm":"M","mm":4},{"ty":"fl","nm":"F","bm":0,"c":{"a":0,"k":[0,0.8667,0.702,1]},"o":{"a":0,"k":100},"r":1},{"ty":"tr","o":{"a":0,"k":100},"r":{"a":0,"k":0},"p":{"a":0,"k":[32.593,68.156]},"a":{"a":0,"k":[0,0]},"s":{"a":0,"k":[100,100]},"nm":"T","sk":{"a":0,"k":0},"sa":{"a":0,"k":0}}]},{"ty":"gr","nm":"G","bm":0,"it":[{"ty":"sh","nm":"P","ind":0,"ks":{"k":{"i":[[0,0],[0.479,4.262],[-2.463,0.407],[0,0]],"o":[[-2.409,-1.956],[-0.478,-4.26],[2.463,-0.407],[0,0]],"v":[[3.493,19.482],[-20.761,8.22],[-7.111,-19.075],[21.239,-1.715]],"c":true},"a":0}},{"ty":"mm","nm":"M","mm":4},{"ty":"fl","nm":"F","bm":0,"c":{"a":0,"k":[0.238,0.462,0.4209,1]},"o":{"a":0,"k":100},"r":1},{"ty":"tr","o":{"a":0,"k":100},"r":{"a":0,"k":0},"p":{"a":0,"k":[32.234,68.36]},"a":{"a":0,"k":[0,0]},"s":{"a":0,"k":[100,100]},"nm":"T","sk":{"a":0,"k":0},"sa":{"a":0,"k":0}}]},{"ty":"gr","nm":"G","bm":0,"it":[{"ty":"sh","nm":"P","ind":0,"ks":{"k":{"i":[[-0.562,-0.776],[0,0],[0,0],[0,0],[4.98,5.735],[1.298,1.367],[0.676,0.617],[0.296,0.177],[0,0],[0.004,0.006],[-0.004,0.019],[0.181,-0.101],[0.725,-0.569],[0.705,-0.625],[1.349,-1.328],[2.426,-2.892],[0.903,-1.571],[0.083,-0.34],[-0.158,-0.371],[-0.617,-0.685],[-2.977,-2.355],[0,0],[-0.73,-0.616]],"o":[[0,0],[0,0],[0,0],[-4.825,-5.884],[-1.248,-1.429],[-0.649,-0.681],[-0.331,-0.294],[0,0],[-0.01,0.003],[-0.012,-0.034],[-0.086,0.025],[-0.73,0.377],[-0.731,0.578],[-1.414,1.247],[-2.702,2.652],[-1.203,1.443],[-0.229,0.389],[-0.066,0.27],[0.374,0.761],[2.554,2.727],[0,0],[0.755,0.583],[0.718,0.623]],"v":[[-1.825,20.389],[9.738,12.56],[21.118,4.959],[20.975,5.809],[6.354,-11.715],[2.548,-15.931],[0.562,-17.9],[-0.426,-18.694],[-0.536,-18.767],[-0.554,-18.77],[-0.55,-18.776],[-0.992,-18.594],[-3.212,-17.068],[-5.366,-15.259],[-9.503,-11.382],[-17.252,-3.086],[-20.57,1.406],[-21.055,2.542],[-20.83,3.579],[-19.248,5.754],[-10.645,13.135],[-6.11,16.612],[-3.871,18.395]],"c":true},"a":0}},{"ty":"sh","nm":"P","ind":1,"ks":{"k":{"i":[[0,0],[0.754,0.574],[0,0],[0,0],[2.752,2.756],[0.499,0.937],[-0.101,0.692],[-0.234,0.441],[-1.193,1.512],[-2.694,2.726],[-1.436,1.281],[-0.76,0.608],[-0.96,0.508],[-0.375,0.083],[-0.206,-0.092],[-0.102,-0.044],[0,0],[-0.381,-0.336],[-0.662,-0.7],[-1.25,-1.446],[-2.39,-2.972],[-2.316,-3.033],[0,0],[0,0],[0,0],[0,0]],"o":[[-0.608,-0.735],[0,0],[0,0],[-3.119,-2.197],[-0.672,-0.71],[-0.216,-0.488],[0.117,-0.588],[0.951,-1.762],[2.426,-2.982],[1.354,-1.355],[0.717,-0.642],[0.772,-0.604],[0.237,-0.126],[0.24,-0.027],[0.108,0.035],[0,0],[0.519,0.32],[0.728,0.671],[1.318,1.403],[2.5,2.891],[2.398,2.967],[0,0],[0,0],[0,0],[0,0],[0,0]],"v":[[-1.825,20.389],[-3.984,18.539],[-6.31,16.885],[-11.008,13.627],[-19.991,6.452],[-21.82,4.066],[-22.184,2.353],[-21.617,0.847],[-18.295,-3.943],[-10.575,-12.462],[-6.397,-16.422],[-4.186,-18.298],[-1.705,-20.007],[-0.822,-20.338],[-0.12,-20.297],[0.198,-20.177],[0.389,-20.059],[1.634,-19.08],[3.696,-17.017],[7.526,-12.731],[14.83,-3.913],[21.892,5.088],[22.285,5.605],[21.749,5.939],[15.799,9.629],[9.871,13.279]],"c":true},"a":0}},{"ty":"mm","nm":"M","mm":1},{"ty":"mm","nm":"M","mm":4},{"ty":"fl","nm":"F","bm":0,"c":{"a":0,"k":[0,0.8667,0.702,1]},"o":{"a":0,"k":100},"r":1},{"ty":"tr","o":{"a":0,"k":100},"r":{"a":0,"k":0},"p":{"a":0,"k":[51.247,43.173]},"a":{"a":0,"k":[0,0]},"s":{"a":0,"k":[100,100]},"nm":"T","sk":{"a":0,"k":0},"sa":{"a":0,"k":0}}]},{"ty":"gr","nm":"G","bm":0,"it":[{"ty":"sh","nm":"P","ind":0,"ks":{"k":{"i":[[0,0],[-0.813,4.21],[-2.473,-0.345],[0,0]],"o":[[-1.716,-2.585],[0.814,-4.21],[2.472,0.346],[0,0]],"v":[[-1.326,20.155],[-21.119,2.174],[0.049,-19.81],[21.932,5.214]],"c":true},"a":0}},{"ty":"mm","nm":"M","mm":4},{"ty":"fl","nm":"F","bm":0,"c":{"a":0,"k":[0.238,0.462,0.4209,1]},"o":{"a":0,"k":100},"r":1},{"ty":"tr","o":{"a":0,"k":100},"r":{"a":0,"k":0},"p":{"a":0,"k":[50.748,43.407]},"a":{"a":0,"k":[0,0]},"s":{"a":0,"k":[100,100]},"nm":"T","sk":{"a":0,"k":0},"sa":{"a":0,"k":0}}]},{"ty":"gr","nm":"G","bm":0,"it":[{"ty":"sh","nm":"P","ind":0,"ks":{"k":{"i":[[-0.252,-0.924],[0,0],[0,0],[0,0],[2.64,7.122],[0.733,1.736],[0.415,0.816],[0.214,0.27],[0,0],[0.002,0.007],[-0.011,0.016],[0.205,-0.031],[0.878,-0.276],[0.88,-0.337],[1.73,-0.768],[3.289,-1.853],[1.399,-1.152],[0.197,-0.29],[-0.018,-0.403],[-0.336,-0.859],[-1.956,-3.253],[0,0],[-0.467,-0.834]],"o":[[0,0],[0,0],[0,0],[-2.442,-7.207],[-0.664,-1.778],[-0.368,-0.866],[-0.207,-0.391],[0,0],[-0.01,-0.001],[0.001,-0.036],[-0.09,-0.007],[-0.816,0.096],[-0.888,0.284],[-1.763,0.668],[-3.463,1.529],[-1.634,0.926],[-0.35,0.283],[-0.157,0.229],[0.082,0.844],[1.429,3.452],[0,0],[0.501,0.811],[0.452,0.836]],"v":[[-7.37,18.908],[6.211,15.656],[19.54,12.553],[19.107,13.298],[11.599,-8.254],[9.524,-13.541],[8.36,-16.083],[7.714,-17.175],[7.636,-17.282],[7.62,-17.291],[7.626,-17.295],[7.149,-17.281],[4.534,-16.636],[1.88,-15.701],[-3.359,-13.53],[-13.533,-8.498],[-18.222,-5.464],[-19.076,-4.572],[-19.231,-3.522],[-18.517,-0.929],[-13.067,9.01],[-10.049,13.863],[-8.581,16.32]],"c":true},"a":0}},{"ty":"sh","nm":"P","ind":1,"ks":{"k":{"i":[[0,0],[0.503,0.803],[0,0],[0,0],[1.603,3.55],[0.137,1.053],[-0.338,0.612],[-0.375,0.33],[-1.649,0.995],[-3.482,1.601],[-1.795,0.693],[-0.926,0.3],[-1.077,0.137],[-0.38,-0.055],[-0.16,-0.157],[-0.079,-0.077],[0,0],[-0.239,-0.448],[-0.372,-0.888],[-0.66,-1.794],[-1.189,-3.624],[-1.098,-3.654],[0,0],[0,0],[0,0],[0,0]],"o":[[-0.31,-0.903],[0,0],[0,0],[-2.145,-3.155],[-0.379,-0.9],[-0.03,-0.532],[0.317,-0.509],[1.511,-1.315],[3.322,-1.936],[1.745,-0.791],[0.897,-0.348],[0.935,-0.294],[0.266,-0.035],[0.234,0.059],[0.089,0.071],[0,0],[0.372,0.482],[0.445,0.885],[0.74,1.778],[1.321,3.587],[1.198,3.621],[0,0],[0,0],[0,0],[0,0],[0,0]],"v":[[-7.37,18.908],[-8.738,16.415],[-10.332,14.047],[-13.58,9.343],[-19.458,-0.539],[-20.329,-3.416],[-20.066,-5.147],[-19.004,-6.356],[-14.208,-9.668],[-3.981,-14.92],[1.324,-17.153],[4.055,-18.129],[6.979,-18.854],[7.923,-18.853],[8.565,-18.568],[8.819,-18.343],[8.957,-18.165],[9.777,-16.811],[10.98,-14.153],[13.053,-8.792],[16.782,2.035],[20.217,12.947],[20.404,13.57],[19.784,13.692],[12.915,15.049],[6.081,16.375]],"c":true},"a":0}},{"ty":"mm","nm":"M","mm":1},{"ty":"mm","nm":"M","mm":4},{"ty":"fl","nm":"F","bm":0,"c":{"a":0,"k":[0,0.8667,0.702,1]},"o":{"a":0,"k":100},"r":1},{"ty":"tr","o":{"a":0,"k":100},"r":{"a":0,"k":0},"p":{"a":0,"k":[76.906,25.293]},"a":{"a":0,"k":[0,0]},"s":{"a":0,"k":[100,100]},"nm":"T","sk":{"a":0,"k":0},"sa":{"a":0,"k":0}}]},{"ty":"gr","nm":"G","bm":0,"it":[{"ty":"sh","nm":"P","ind":0,"ks":{"k":{"i":[[0,0],[-2.246,3.653],[-2.192,-1.195],[0,0]],"o":[[-0.695,-3.024],[2.245,-3.653],[2.191,1.195],[0,0]],"v":[[-6.301,19.055],[-18.486,-4.747],[9.071,-17.86],[20.732,13.271]],"c":true},"a":0}},{"ty":"mm","nm":"M","mm":4},{"ty":"fl","nm":"F","bm":0,"c":{"a":0,"k":[0.238,0.462,0.4209,1]},"o":{"a":0,"k":100},"r":1},{"ty":"tr","o":{"a":0,"k":100},"r":{"a":0,"k":0},"p":{"a":0,"k":[75.836,25.146]},"a":{"a":0,"k":[0,0]},"s":{"a":0,"k":[100,100]},"nm":"T","sk":{"a":0,"k":0},"sa":{"a":0,"k":0}}]},{"ty":"gr","nm":"G","bm":0,"it":[{"ty":"sh","nm":"P","ind":0,"ks":{"k":{"i":[[2.077,-64.83],[-52.953,-1.697],[-2.077,64.829],[52.953,1.697]],"o":[[-2.077,64.829],[52.952,1.696],[2.077,-64.83],[-52.952,-1.697]],"v":[[-95.879,10.469],[-5.442,108.199],[95.879,16.613],[3.9,-108.198]],"c":true},"a":0}},{"ty":"mm","nm":"M","mm":4},{"ty":"fl","nm":"F","bm":0,"c":{"a":0,"k":[0.238,0.462,0.4209,1]},"o":{"a":0,"k":100},"r":1},{"ty":"tr","o":{"a":0,"k":100},"r":{"a":0,"k":0},"p":{"a":0,"k":[102.467,114.757]},"a":{"a":0,"k":[0,0]},"s":{"a":0,"k":[100,100]},"nm":"T","sk":{"a":0,"k":0},"sa":{"a":0,"k":0}}]}],"ip":0,"op":151,"st":0},{"ind":11,"ty":4,"nm":"L","sr":1,"ks":{"o":{"a":1,"k":[{"i":{"x":[0.667],"y":[1]},"o":{"x":[0.333],"y":[0]},"t":0,"s":[0]},{"i":{"x":[0.667],"y":[1]},"o":{"x":[0.333],"y":[0]},"t":15,"s":[100]},{"t":29,"s":[0]}]},"r":{"a":0,"k":0},"p":{"k":[{"i":{"x":0.667,"y":1},"o":{"x":0.333,"y":0},"t":0,"s":[391.805,689.045,0],"ti":[0,61,0],"to":[0,-61,0]},{"t":30,"s":[391.805,320.045,0]}],"a":1,"l":2},"a":{"a":0,"k":[8.909,8.909,0],"l":2},"s":{"a":0,"k":[100,100,100],"l":2}},"shapes":[{"ty":"gr","nm":"G","bm":0,"it":[{"ty":"sh","nm":"P","ind":0,"ks":{"k":{"i":[[0,-4.92],[-4.92,0],[0,4.92],[4.92,0]],"o":[[0,4.92],[4.92,0],[0,-4.92],[-4.92,0]],"v":[[-8.909,0],[0,8.909],[8.908,0],[0,-8.909]],"c":true},"a":0}},{"ty":"mm","nm":"M","mm":4},{"ty":"fl","nm":"F","bm":0,"c":{"a":0,"k":[0.3858,0.8742,0.3858,1]},"o":{"a":0,"k":100},"r":1},{"ty":"tr","o":{"a":0,"k":100},"r":{"a":0,"k":0},"p":{"a":0,"k":[8.908,8.908]},"a":{"a":0,"k":[0,0]},"s":{"a":0,"k":[100,100]},"nm":"T","sk":{"a":0,"k":0},"sa":{"a":0,"k":0}}]}],"ip":0,"op":151,"st":0},{"ind":12,"ty":4,"nm":"L","sr":1,"ks":{"o":{"a":1,"k":[{"i":{"x":[0.667],"y":[1]},"o":{"x":[0.333],"y":[0]},"t":0,"s":[0]},{"i":{"x":[0.667],"y":[1]},"o":{"x":[0.333],"y":[0]},"t":15,"s":[100]},{"t":29,"s":[0]}]},"r":{"a":0,"k":0},"p":{"k":[{"i":{"x":0.667,"y":1},"o":{"x":0.333,"y":0},"t":0,"s":[354.635,650.909,0],"ti":[0,67.667,0],"to":[0,-67.667,0]},{"t":30,"s":[354.635,244.909,0]}],"a":1,"l":2},"a":{"a":0,"k":[12.728,12.728,0],"l":2},"s":{"a":0,"k":[100,100,100],"l":2}},"shapes":[{"ty":"gr","nm":"G","bm":0,"it":[{"ty":"sh","nm":"P","ind":0,"ks":{"k":{"i":[[0,-7.029],[-7.03,0],[0,7.029],[7.029,0]],"o":[[0,7.029],[7.029,0],[0,-7.029],[-7.03,0]],"v":[[-12.728,0],[0,12.728],[12.727,0],[0,-12.728]],"c":true},"a":0}},{"ty":"mm","nm":"M","mm":4},{"ty":"fl","nm":"F","bm":0,"c":{"a":0,"k":[0.3858,0.8742,0.3858,1]},"o":{"a":0,"k":100},"r":1},{"ty":"tr","o":{"a":0,"k":100},"r":{"a":0,"k":0},"p":{"a":0,"k":[12.727,12.728]},"a":{"a":0,"k":[0,0]},"s":{"a":0,"k":[100,100]},"nm":"T","sk":{"a":0,"k":0},"sa":{"a":0,"k":0}}]}],"ip":0,"op":151,"st":0},{"ind":13,"ty":4,"nm":"L","sr":1,"ks":{"o":{"a":1,"k":[{"i":{"x":[0.667],"y":[1]},"o":{"x":[0.333],"y":[0]},"t":0,"s":[0]},{"i":{"x":[0.667],"y":[1]},"o":{"x":[0.333],"y":[0]},"t":15,"s":[100]},{"t":29,"s":[0]}]},"r":{"a":0,"k":0},"p":{"k":[{"i":{"x":0.667,"y":1},"o":{"x":0.333,"y":0},"t":0,"s":[391.805,602.351,0],"ti":[0,54,0],"to":[0,-54,0]},{"t":30,"s":[391.805,278.351,0]}],"a":1,"l":2},"a":{"a":0,"k":[7.686,7.687,0],"l":2},"s":{"a":0,"k":[100,100,100],"l":2}},"shapes":[{"ty":"gr","nm":"G","bm":0,"it":[{"ty":"sh","nm":"P","ind":0,"ks":{"k":{"i":[[0,-4.245],[-4.245,0],[0,4.245],[4.245,0]],"o":[[0,4.245],[4.245,0],[0,-4.245],[-4.245,0]],"v":[[-7.686,0],[0,7.686],[7.686,0],[0,-7.686]],"c":true},"a":0}},{"ty":"mm","nm":"M","mm":4},{"ty":"fl","nm":"F","bm":0,"c":{"a":0,"k":[0.3858,0.8742,0.3858,1]},"o":{"a":0,"k":100},"r":1},{"ty":"tr","o":{"a":0,"k":100},"r":{"a":0,"k":0},"p":{"a":0,"k":[7.686,7.687]},"a":{"a":0,"k":[0,0]},"s":{"a":0,"k":[100,100]},"nm":"T","sk":{"a":0,"k":0},"sa":{"a":0,"k":0}}]}],"ip":0,"op":151,"st":0},{"ind":14,"ty":4,"nm":"L","sr":1,"ks":{"o":{"a":1,"k":[{"i":{"x":[0.667],"y":[1]},"o":{"x":[0.333],"y":[0]},"t":0,"s":[0]},{"i":{"x":[0.667],"y":[1]},"o":{"x":[0.333],"y":[0]},"t":15,"s":[100]},{"t":29,"s":[0]}]},"r":{"a":0,"k":0},"p":{"k":[{"i":{"x":0.667,"y":1},"o":{"x":0.333,"y":0},"t":0,"s":[704.055,674.323,0],"ti":[0,54,0],"to":[0,-54,0]},{"t":30,"s":[704.055,347.323,0]}],"a":1,"l":2},"a":{"a":0,"k":[8.909,8.909,0],"l":2},"s":{"a":0,"k":[100,100,100],"l":2}},"shapes":[{"ty":"gr","nm":"G","bm":0,"it":[{"ty":"sh","nm":"P","ind":0,"ks":{"k":{"i":[[0,-4.92],[-4.921,0],[0,4.92],[4.92,0]],"o":[[0,4.92],[4.92,0],[0,-4.92],[-4.921,0]],"v":[[-8.908,0],[0.001,8.909],[8.908,0],[0.001,-8.909]],"c":true},"a":0}},{"ty":"mm","nm":"M","mm":4},{"ty":"fl","nm":"F","bm":0,"c":{"a":0,"k":[0.3858,0.8742,0.3858,1]},"o":{"a":0,"k":100},"r":1},{"ty":"tr","o":{"a":0,"k":100},"r":{"a":0,"k":0},"p":{"a":0,"k":[8.908,8.909]},"a":{"a":0,"k":[0,0]},"s":{"a":0,"k":[100,100]},"nm":"T","sk":{"a":0,"k":0},"sa":{"a":0,"k":0}}]}],"ip":0,"op":151,"st":0},{"ind":15,"ty":4,"nm":"L","sr":1,"ks":{"o":{"a":1,"k":[{"i":{"x":[0.667],"y":[1]},"o":{"x":[0.333],"y":[0]},"t":0,"s":[0]},{"i":{"x":[0.667],"y":[1]},"o":{"x":[0.333],"y":[0]},"t":15,"s":[100]},{"t":29,"s":[0]}]},"r":{"a":0,"k":0},"p":{"k":[{"i":{"x":0.667,"y":1},"o":{"x":0.333,"y":0},"t":0,"s":[662.597,623.544,0],"ti":[0,54,0],"to":[0,-54,0]},{"t":30,"s":[662.597,296.544,0]}],"a":1,"l":2},"a":{"a":0,"k":[12.728,12.728,0],"l":2},"s":{"a":0,"k":[100,100,100],"l":2}},"shapes":[{"ty":"gr","nm":"G","bm":0,"it":[{"ty":"sh","nm":"P","ind":0,"ks":{"k":{"i":[[0,-7.029],[-7.03,0],[0,7.029],[7.029,0]],"o":[[0,7.029],[7.029,0],[0,-7.029],[-7.03,0]],"v":[[-12.727,0],[0,12.728],[12.727,0],[0,-12.728]],"c":true},"a":0}},{"ty":"mm","nm":"M","mm":4},{"ty":"fl","nm":"F","bm":0,"c":{"a":0,"k":[0.3858,0.8742,0.3858,1]},"o":{"a":0,"k":100},"r":1},{"ty":"tr","o":{"a":0,"k":100},"r":{"a":0,"k":0},"p":{"a":0,"k":[12.728,12.727]},"a":{"a":0,"k":[0,0]},"s":{"a":0,"k":[100,100]},"nm":"T","sk":{"a":0,"k":0},"sa":{"a":0,"k":0}}]}],"ip":0,"op":151,"st":0},{"ind":16,"ty":4,"nm":"L","sr":1,"ks":{"o":{"a":1,"k":[{"i":{"x":[0.667],"y":[1]},"o":{"x":[0.333],"y":[0]},"t":0,"s":[0]},{"i":{"x":[0.667],"y":[1]},"o":{"x":[0.333],"y":[0]},"t":15,"s":[100]},{"t":29,"s":[0]}]},"r":{"a":0,"k":0},"p":{"k":[{"i":{"x":0.667,"y":1},"o":{"x":0.333,"y":0},"t":0,"s":[721.211,578.814,0],"ti":[0,54,0],"to":[0,-54,0]},{"t":30,"s":[721.211,251.814,0]}],"a":1,"l":2},"a":{"a":0,"k":[17.881,17.882,0],"l":2},"s":{"a":0,"k":[100,100,100],"l":2}},"shapes":[{"ty":"gr","nm":"G","bm":0,"it":[{"ty":"sh","nm":"P","ind":0,"ks":{"k":{"i":[[0,-9.876],[-9.875,0],[0,9.875],[9.876,0]],"o":[[0,9.875],[9.876,0],[0,-9.876],[-9.875,0]],"v":[[-17.881,0],[0,17.881],[17.881,0],[0,-17.881]],"c":true},"a":0}},{"ty":"mm","nm":"M","mm":4},{"ty":"fl","nm":"F","bm":0,"c":{"a":0,"k":[0.3858,0.8742,0.3858,1]},"o":{"a":0,"k":100},"r":1},{"ty":"tr","o":{"a":0,"k":100},"r":{"a":0,"k":0},"p":{"a":0,"k":[17.881,17.882]},"a":{"a":0,"k":[0,0]},"s":{"a":0,"k":[100,100]},"nm":"T","sk":{"a":0,"k":0},"sa":{"a":0,"k":0}}]}],"ip":0,"op":151,"st":0},{"ind":17,"ty":4,"nm":"S","sr":1,"ks":{"o":{"a":0,"k":50},"r":{"a":0,"k":0},"p":{"a":0,"k":[546.013,727.191,0],"l":2},"a":{"a":0,"k":[16.013,232.191,0],"l":2},"s":{"k":[{"i":{"x":[0.252,0.252,0.667],"y":[1,1,1]},"o":{"x":[0.686,0.686,0.333],"y":[0,0,0]},"t":0,"s":[124,124,100]},{"i":{"x":[0.252,0.252,0.667],"y":[1,1,1]},"o":{"x":[0.686,0.686,0.333],"y":[0,0,0]},"t":30,"s":[110,110,100]},{"t":60,"s":[124,124,100]}],"a":1,"l":2}},"shapes":[{"ty":"gr","nm":"E","bm":0,"it":[{"ty":"el","nm":"E","d":1,"p":{"a":0,"k":[0,0]},"s":{"a":0,"k":[247.315,35.585]}},{"ty":"fl","nm":"F","bm":0,"c":{"a":0,"k":[0,0,0,1]},"o":{"a":0,"k":100},"r":1},{"ty":"tr","o":{"a":0,"k":100},"r":{"a":0,"k":0},"p":{"a":0,"k":[16.013,232.191]},"a":{"a":0,"k":[0,0]},"s":{"a":0,"k":[100,100]},"nm":"T","sk":{"a":0,"k":0},"sa":{"a":0,"k":0}}]}],"ip":0,"op":151,"st":0}]}],"layers":[{"ind":1,"ty":0,"nm":"1","sr":1,"ks":{"o":{"a":0,"k":100},"r":{"a":0,"k":0},"p":{"a":0,"k":[540,540,0],"l":2},"a":{"a":0,"k":[540,540,0],"l":2},"s":{"a":0,"k":[179,179,100],"l":2}},"ip":0,"op":151,"st":0,"refId":"comp_0","h":1080,"w":1080}],"markers":[]}</w:t>
      </w:r>
    </w:p>
    <w:p>
      <w:r>
        <w:br/>
      </w:r>
    </w:p>
    <w:p>
      <w:pPr>
        <w:pStyle w:val="Heading2"/>
      </w:pPr>
      <w:r>
        <w:t>src/assets/Tree.json</w:t>
      </w:r>
    </w:p>
    <w:p>
      <w:r>
        <w:rPr>
          <w:rFonts w:ascii="Courier New" w:hAnsi="Courier New"/>
          <w:sz w:val="18"/>
        </w:rPr>
        <w:t>{"v":"5.5.9","fr":29.9700012207031,"ip":0,"op":210.000008553475,"w":200,"h":200,"nm":"Planta_12","ddd":0,"assets":[{"id":"comp_0","layers":[{"ddd":0,"ind":1,"ty":4,"nm":"2 Drips 3","sr":1,"ks":{"o":{"a":0,"k":100,"ix":11},"r":{"a":0,"k":0,"ix":10},"p":{"a":0,"k":[100,100,0],"ix":2},"a":{"a":0,"k":[0,0,0],"ix":1},"s":{"a":0,"k":[100,100,100],"ix":6}},"ao":0,"shapes":[{"ty":"gr","it":[{"ind":0,"ty":"sh","ix":1,"ks":{"a":0,"k":{"i":[[0,0],[-3.5,-9.125]],"o":[[0,0],[3.904,10.178]],"v":[[9.125,66],[21.375,70.625]],"c":false},"ix":2},"nm":"Path 1","mn":"ADBE Vector Shape - Group","hd":false},{"ty":"tm","s":{"a":1,"k":[{"i":{"x":[0.747],"y":[1]},"o":{"x":[0.253],"y":[0]},"t":14,"s":[0]},{"t":19.0000007738859,"s":[99]}],"ix":1},"e":{"a":1,"k":[{"i":{"x":[0.747],"y":[1]},"o":{"x":[0.253],"y":[0]},"t":13,"s":[0]},{"t":17.0000006924242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Group","hd":false}],"ip":13.0000005295009,"op":20.0000008146167,"st":-73.000002973351,"bm":0},{"ddd":0,"ind":2,"ty":4,"nm":"3 Drips 3","sr":1,"ks":{"o":{"a":0,"k":100,"ix":11},"r":{"a":0,"k":0,"ix":10},"p":{"a":0,"k":[85,98.375,0],"ix":2},"a":{"a":0,"k":[0,0,0],"ix":1},"s":{"a":0,"k":[100,100,100],"ix":6}},"ao":0,"shapes":[{"ty":"gr","it":[{"ind":0,"ty":"sh","ix":1,"ks":{"a":0,"k":{"i":[[0,0],[9.75,1.438]],"o":[[0,0],[-6.884,-1.015]],"v":[[6.062,65.625],[-4.563,53.875]],"c":false},"ix":2},"nm":"Path 1","mn":"ADBE Vector Shape - Group","hd":false},{"ind":1,"ty":"sh","ix":2,"ks":{"a":0,"k":{"i":[[0,0],[9.75,1.438]],"o":[[0,0],[-6.884,-1.015]],"v":[[6.062,65.625],[-4.563,53.875]],"c":false},"ix":2},"nm":"Path 2","mn":"ADBE Vector Shape - Group","hd":false},{"ind":2,"ty":"sh","ix":3,"ks":{"a":0,"k":{"i":[[0,0],[9.75,1.438]],"o":[[0,0],[-6.884,-1.015]],"v":[[6.062,65.625],[-4.563,53.875]],"c":false},"ix":2},"nm":"Path 3","mn":"ADBE Vector Shape - Group","hd":false},{"ty":"tm","s":{"a":1,"k":[{"i":{"x":[0.747],"y":[1]},"o":{"x":[0.253],"y":[0]},"t":14,"s":[0]},{"t":19.0000007738859,"s":[99]}],"ix":1},"e":{"a":1,"k":[{"i":{"x":[0.747],"y":[1]},"o":{"x":[0.253],"y":[0]},"t":13,"s":[0]},{"t":17.0000006924242,"s":[100]}],"ix":2},"o":{"a":0,"k":0,"ix":3},"m":1,"ix":4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1","np":6,"cix":2,"bm":0,"ix":1,"mn":"ADBE Vector Group","hd":false}],"ip":13.0000005295009,"op":20.0000008146167,"st":-73.000002973351,"bm":0},{"ddd":0,"ind":3,"ty":4,"nm":"3 Drips 2","sr":1,"ks":{"o":{"a":0,"k":100,"ix":11},"r":{"a":0,"k":0,"ix":10},"p":{"a":0,"k":[85,98.375,0],"ix":2},"a":{"a":0,"k":[0,0,0],"ix":1},"s":{"a":0,"k":[100,100,100],"ix":6}},"ao":0,"shapes":[{"ty":"gr","it":[{"ind":0,"ty":"sh","ix":1,"ks":{"a":0,"k":{"i":[[0,0],[9.75,1.438]],"o":[[0,0],[-6.884,-1.015]],"v":[[3.938,67.625],[-6.438,58.75]],"c":false},"ix":2},"nm":"Path 1","mn":"ADBE Vector Shape - Group","hd":false},{"ind":1,"ty":"sh","ix":2,"ks":{"a":0,"k":{"i":[[0,0],[9.75,1.438]],"o":[[0,0],[-6.884,-1.015]],"v":[[3.938,67.625],[-6.438,58.75]],"c":false},"ix":2},"nm":"Path 2","mn":"ADBE Vector Shape - Group","hd":false},{"ind":2,"ty":"sh","ix":3,"ks":{"a":0,"k":{"i":[[0,0],[9.75,1.438]],"o":[[0,0],[-6.884,-1.015]],"v":[[3.938,67.625],[-6.438,58.75]],"c":false},"ix":2},"nm":"Path 3","mn":"ADBE Vector Shape - Group","hd":false},{"ty":"tm","s":{"a":1,"k":[{"i":{"x":[0.747],"y":[1]},"o":{"x":[0.253],"y":[0]},"t":12,"s":[0]},{"t":17.0000006924242,"s":[99]}],"ix":1},"e":{"a":1,"k":[{"i":{"x":[0.747],"y":[1]},"o":{"x":[0.253],"y":[0]},"t":11,"s":[0]},{"t":15.0000006109625,"s":[100]}],"ix":2},"o":{"a":0,"k":0,"ix":3},"m":1,"ix":4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1","np":6,"cix":2,"bm":0,"ix":1,"mn":"ADBE Vector Group","hd":false}],"ip":11.0000004480392,"op":18.000000733155,"st":-75.0000030548126,"bm":0},{"ddd":0,"ind":4,"ty":4,"nm":"2 Drips 2","sr":1,"ks":{"o":{"a":0,"k":100,"ix":11},"r":{"a":0,"k":0,"ix":10},"p":{"a":0,"k":[109.5,104.75,0],"ix":2},"a":{"a":0,"k":[0,0,0],"ix":1},"s":{"a":0,"k":[100,100,100],"ix":6}},"ao":0,"shapes":[{"ty":"gr","it":[{"ind":0,"ty":"sh","ix":1,"ks":{"a":0,"k":{"i":[[0,0],[-3.5,-9.125]],"o":[[0,0],[3.904,10.178]],"v":[[9.125,66],[21.375,70.625]],"c":false},"ix":2},"nm":"Path 1","mn":"ADBE Vector Shape - Group","hd":false},{"ty":"tm","s":{"a":1,"k":[{"i":{"x":[0.747],"y":[1]},"o":{"x":[0.253],"y":[0]},"t":11,"s":[0]},{"t":16.0000006516934,"s":[99]}],"ix":1},"e":{"a":1,"k":[{"i":{"x":[0.747],"y":[1]},"o":{"x":[0.253],"y":[0]},"t":10,"s":[0]},{"t":14.0000005702317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Group","hd":false}],"ip":10.0000004073083,"op":17.0000006924242,"st":-76.0000030955435,"bm":0},{"ddd":0,"ind":5,"ty":4,"nm":"3 Drips","sr":1,"ks":{"o":{"a":0,"k":100,"ix":11},"r":{"a":0,"k":0,"ix":10},"p":{"a":0,"k":[85,98.375,0],"ix":2},"a":{"a":0,"k":[0,0,0],"ix":1},"s":{"a":0,"k":[100,100,100],"ix":6}},"ao":0,"shapes":[{"ty":"gr","it":[{"ind":0,"ty":"sh","ix":1,"ks":{"a":0,"k":{"i":[[0,0],[-9.451,2.487]],"o":[[0,0],[4.75,-1.25]],"v":[[9.125,66],[17.625,54.875]],"c":false},"ix":2},"nm":"Path 1","mn":"ADBE Vector Shape - Group","hd":false},{"ty":"tm","s":{"a":1,"k":[{"i":{"x":[0.747],"y":[1]},"o":{"x":[0.253],"y":[0]},"t":10,"s":[0]},{"t":15.0000006109625,"s":[99]}],"ix":1},"e":{"a":1,"k":[{"i":{"x":[0.747],"y":[1]},"o":{"x":[0.253],"y":[0]},"t":9,"s":[0]},{"t":13.0000005295009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Group","hd":false}],"ip":9.00000036657752,"op":16.0000006516934,"st":-77.0000031362743,"bm":0},{"ddd":0,"ind":6,"ty":4,"nm":"2 Drips","sr":1,"ks":{"o":{"a":0,"k":100,"ix":11},"r":{"a":0,"k":0,"ix":10},"p":{"a":0,"k":[100,100,0],"ix":2},"a":{"a":0,"k":[0,0,0],"ix":1},"s":{"a":0,"k":[100,100,100],"ix":6}},"ao":0,"shapes":[{"ty":"gr","it":[{"ind":0,"ty":"sh","ix":1,"ks":{"a":0,"k":{"i":[[0,0],[-3.5,-9.125]],"o":[[0,0],[3.904,10.178]],"v":[[9.125,66],[21.375,70.625]],"c":false},"ix":2},"nm":"Path 1","mn":"ADBE Vector Shape - Group","hd":false},{"ty":"tm","s":{"a":1,"k":[{"i":{"x":[0.747],"y":[1]},"o":{"x":[0.253],"y":[0]},"t":9,"s":[0]},{"t":14.0000005702317,"s":[99]}],"ix":1},"e":{"a":1,"k":[{"i":{"x":[0.747],"y":[1]},"o":{"x":[0.253],"y":[0]},"t":8,"s":[0]},{"t":12.00000048877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Group","hd":false}],"ip":8.00000032584668,"op":15.0000006109625,"st":-78.0000031770051,"bm":0},{"ddd":0,"ind":7,"ty":4,"nm":"1 Drips","sr":1,"ks":{"o":{"a":0,"k":100,"ix":11},"r":{"a":0,"k":0,"ix":10},"p":{"a":0,"k":[100,100,0],"ix":2},"a":{"a":0,"k":[0,0,0],"ix":1},"s":{"a":0,"k":[100,100,100],"ix":6}},"ao":0,"shapes":[{"ty":"gr","it":[{"ind":0,"ty":"sh","ix":1,"ks":{"a":0,"k":{"i":[[0,0],[7.875,-9.25]],"o":[[0,0],[-7.066,8.3]],"v":[[-18.75,72.5],[-35.75,73.375]],"c":false},"ix":2},"nm":"Path 1","mn":"ADBE Vector Shape - Group","hd":false},{"ty":"tm","s":{"a":1,"k":[{"i":{"x":[0.747],"y":[1]},"o":{"x":[0.253],"y":[0]},"t":8,"s":[0]},{"t":13.0000005295009,"s":[99]}],"ix":1},"e":{"a":1,"k":[{"i":{"x":[0.747],"y":[1]},"o":{"x":[0.253],"y":[0]},"t":7,"s":[0]},{"t":11.0000004480392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Group","hd":false}],"ip":7.00000028511585,"op":14.0000005702317,"st":-79.000003217736,"bm":0},{"ddd":0,"ind":8,"ty":4,"nm":"Drop 7","sr":1,"ks":{"o":{"a":0,"k":100,"ix":11},"r":{"a":0,"k":0,"ix":10},"p":{"a":0,"k":[110.5,110.5,0],"ix":2},"a":{"a":0,"k":[0,0,0],"ix":1},"s":{"a":0,"k":[100,100,100],"ix":6}},"ao":0,"shapes":[{"ty":"gr","it":[{"ind":0,"ty":"sh","ix":1,"ks":{"a":0,"k":{"i":[[0,0],[0,0]],"o":[[0,0],[0,0]],"v":[[-20,-96.5],[-20,73]],"c":false},"ix":2},"nm":"Path 1","mn":"ADBE Vector Shape - Group","hd":false},{"ty":"tm","s":{"a":1,"k":[{"i":{"x":[0.833],"y":[0.87]},"o":{"x":[0.424],"y":[0]},"t":8,"s":[0]},{"t":13.0000005295009,"s":[100]}],"ix":1},"e":{"a":1,"k":[{"i":{"x":[0.833],"y":[0.818]},"o":{"x":[0.424],"y":[0]},"t":6,"s":[0]},{"t":13.0000005295009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Group","hd":false}],"ip":5.00000020365417,"op":15.0000006109625,"st":-73.000002973351,"bm":0},{"ddd":0,"ind":9,"ty":4,"nm":"Drop 6","sr":1,"ks":{"o":{"a":0,"k":100,"ix":11},"r":{"a":0,"k":0,"ix":10},"p":{"a":0,"k":[139,110.5,0],"ix":2},"a":{"a":0,"k":[0,0,0],"ix":1},"s":{"a":0,"k":[100,100,100],"ix":6}},"ao":0,"shapes":[{"ty":"gr","it":[{"ind":0,"ty":"sh","ix":1,"ks":{"a":0,"k":{"i":[[0,0],[0,0]],"o":[[0,0],[0,0]],"v":[[-20,-82.5],[-20,73]],"c":false},"ix":2},"nm":"Path 1","mn":"ADBE Vector Shape - Group","hd":false},{"ty":"tm","s":{"a":1,"k":[{"i":{"x":[0.833],"y":[0.87]},"o":{"x":[0.424],"y":[0]},"t":6,"s":[0]},{"t":11.0000004480392,"s":[100]}],"ix":1},"e":{"a":1,"k":[{"i":{"x":[0.833],"y":[0.818]},"o":{"x":[0.424],"y":[0]},"t":4,"s":[0]},{"t":11.0000004480392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Group","hd":false}],"ip":3.00000012219251,"op":13.0000005295009,"st":-75.0000030548126,"bm":0},{"ddd":0,"ind":10,"ty":4,"nm":"Drop 5","sr":1,"ks":{"o":{"a":0,"k":100,"ix":11},"r":{"a":0,"k":0,"ix":10},"p":{"a":0,"k":[130,110.5,0],"ix":2},"a":{"a":0,"k":[0,0,0],"ix":1},"s":{"a":0,"k":[100,100,100],"ix":6}},"ao":0,"shapes":[{"ty":"gr","it":[{"ind":0,"ty":"sh","ix":1,"ks":{"a":0,"k":{"i":[[0,0],[0,0]],"o":[[0,0],[0,0]],"v":[[-20,-82.5],[-20,73]],"c":false},"ix":2},"nm":"Path 1","mn":"ADBE Vector Shape - Group","hd":false},{"ty":"tm","s":{"a":1,"k":[{"i":{"x":[0.833],"y":[0.87]},"o":{"x":[0.424],"y":[0]},"t":9,"s":[0]},{"t":14.0000005702317,"s":[100]}],"ix":1},"e":{"a":1,"k":[{"i":{"x":[0.833],"y":[0.818]},"o":{"x":[0.424],"y":[0]},"t":7,"s":[0]},{"t":14.0000005702317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Group","hd":false}],"ip":6.00000024438501,"op":16.0000006516934,"st":-72.0000029326201,"bm":0},{"ddd":0,"ind":11,"ty":4,"nm":"Drop 4","sr":1,"ks":{"o":{"a":0,"k":100,"ix":11},"r":{"a":0,"k":0,"ix":10},"p":{"a":0,"k":[108.5,110.5,0],"ix":2},"a":{"a":0,"k":[0,0,0],"ix":1},"s":{"a":0,"k":[100,100,100],"ix":6}},"ao":0,"shapes":[{"ty":"gr","it":[{"ind":0,"ty":"sh","ix":1,"ks":{"a":0,"k":{"i":[[0,0],[0,0]],"o":[[0,0],[0,0]],"v":[[-20,-81],[-20,73]],"c":false},"ix":2},"nm":"Path 1","mn":"ADBE Vector Shape - Group","hd":false},{"ty":"tm","s":{"a":1,"k":[{"i":{"x":[0.833],"y":[0.87]},"o":{"x":[0.424],"y":[0]},"t":7,"s":[0]},{"t":12.00000048877,"s":[100]}],"ix":1},"e":{"a":1,"k":[{"i":{"x":[0.833],"y":[0.818]},"o":{"x":[0.424],"y":[0]},"t":5,"s":[0]},{"t":12.00000048877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Group","hd":false}],"ip":4.00000016292334,"op":14.0000005702317,"st":-74.0000030140818,"bm":0},{"ddd":0,"ind":12,"ty":4,"nm":"Drop 3","sr":1,"ks":{"o":{"a":0,"k":100,"ix":11},"r":{"a":0,"k":0,"ix":10},"p":{"a":0,"k":[128,110.5,0],"ix":2},"a":{"a":0,"k":[0,0,0],"ix":1},"s":{"a":0,"k":[100,100,100],"ix":6}},"ao":0,"shapes":[{"ty":"gr","it":[{"ind":0,"ty":"sh","ix":1,"ks":{"a":0,"k":{"i":[[0,0],[0,0]],"o":[[0,0],[0,0]],"v":[[-20,-62.5],[-20,73]],"c":false},"ix":2},"nm":"Path 1","mn":"ADBE Vector Shape - Group","hd":false},{"ty":"tm","s":{"a":1,"k":[{"i":{"x":[0.833],"y":[0.87]},"o":{"x":[0.424],"y":[0]},"t":4,"s":[0]},{"t":9.00000036657752,"s":[100]}],"ix":1},"e":{"a":1,"k":[{"i":{"x":[0.833],"y":[0.818]},"o":{"x":[0.424],"y":[0]},"t":2,"s":[0]},{"t":9.00000036657752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Group","hd":false}],"ip":1.00000004073083,"op":11.0000004480392,"st":-77.0000031362743,"bm":0},{"ddd":0,"ind":13,"ty":4,"nm":"Drop 2","sr":1,"ks":{"o":{"a":0,"k":100,"ix":11},"r":{"a":0,"k":0,"ix":10},"p":{"a":0,"k":[114,110.5,0],"ix":2},"a":{"a":0,"k":[0,0,0],"ix":1},"s":{"a":0,"k":[100,100,100],"ix":6}},"ao":0,"shapes":[{"ty":"gr","it":[{"ind":0,"ty":"sh","ix":1,"ks":{"a":0,"k":{"i":[[0,0],[0,0]],"o":[[0,0],[0,0]],"v":[[-20,-73.5],[-20,73]],"c":false},"ix":2},"nm":"Path 1","mn":"ADBE Vector Shape - Group","hd":false},{"ty":"tm","s":{"a":1,"k":[{"i":{"x":[0.833],"y":[0.87]},"o":{"x":[0.424],"y":[0]},"t":5,"s":[0]},{"t":10.0000004073083,"s":[100]}],"ix":1},"e":{"a":1,"k":[{"i":{"x":[0.833],"y":[0.818]},"o":{"x":[0.424],"y":[0]},"t":3,"s":[0]},{"t":10.0000004073083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2.00000008146167,"op":12.00000048877,"st":-76.0000030955435,"bm":0},{"ddd":0,"ind":14,"ty":4,"nm":"Drop","sr":1,"ks":{"o":{"a":0,"k":100,"ix":11},"r":{"a":0,"k":0,"ix":10},"p":{"a":0,"k":[100,110.5,0],"ix":2},"a":{"a":0,"k":[0,0,0],"ix":1},"s":{"a":0,"k":[100,100,100],"ix":6}},"ao":0,"shapes":[{"ty":"gr","it":[{"ind":0,"ty":"sh","ix":1,"ks":{"a":0,"k":{"i":[[0,0],[0,0]],"o":[[0,0],[0,0]],"v":[[-20,-104.5],[-20,73]],"c":false},"ix":2},"nm":"Path 1","mn":"ADBE Vector Shape - Group","hd":false},{"ty":"tm","s":{"a":1,"k":[{"i":{"x":[0.833],"y":[0.87]},"o":{"x":[0.424],"y":[0]},"t":3,"s":[0]},{"t":8.00000032584668,"s":[100]}],"ix":1},"e":{"a":1,"k":[{"i":{"x":[0.833],"y":[0.818]},"o":{"x":[0.424],"y":[0]},"t":1,"s":[0]},{"t":8.00000032584668,"s":[100]}],"ix":2},"o":{"a":0,"k":0,"ix":3},"m":1,"ix":2,"nm":"Trim Paths 1","mn":"ADBE Vector Filter - Trim","hd":false},{"ty":"st","c":{"a":0,"k":[1,1,1,1],"ix":3},"o":{"a":0,"k":100,"ix":4},"w":{"a":0,"k":2,"ix":5},"lc":2,"lj":2,"bm":0,"nm":"Stroke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Group","hd":false}],"ip":0,"op":10.0000004073083,"st":-78.0000031770051,"bm":0}]}],"layers":[{"ddd":0,"ind":1,"ty":0,"nm":"Pre-comp 1","parent":6,"refId":"comp_0","sr":1,"ks":{"o":{"a":0,"k":100,"ix":11},"r":{"a":0,"k":0,"ix":10},"p":{"a":0,"k":[50,-26,0],"ix":2},"a":{"a":0,"k":[100,100,0],"ix":1},"s":{"a":0,"k":[-100,100,100],"ix":6}},"ao":0,"w":200,"h":200,"ip":2.00000008146167,"op":22.0000008960784,"st":2.00000008146167,"bm":0},{"ddd":0,"ind":2,"ty":0,"nm":"Pre-comp 1","parent":6,"refId":"comp_0","sr":1,"ks":{"o":{"a":0,"k":100,"ix":11},"r":{"a":0,"k":0,"ix":10},"p":{"a":0,"k":[50,-26,0],"ix":2},"a":{"a":0,"k":[100,100,0],"ix":1},"s":{"a":0,"k":[100,100,100],"ix":6}},"ao":0,"w":200,"h":200,"ip":0,"op":20.0000008146167,"st":0,"bm":0},{"ddd":0,"ind":3,"ty":4,"nm":"1:Base","sr":1,"ks":{"o":{"a":0,"k":100,"ix":11},"r":{"a":0,"k":0,"ix":10},"p":{"a":0,"k":[77.5,188,0],"ix":2},"a":{"a":0,"k":[22.75,12.25,0],"ix":1},"s":{"a":0,"k":[100,100,100],"ix":6}},"ao":0,"shapes":[{"ty":"gr","it":[{"ind":0,"ty":"sh","ix":1,"ks":{"a":0,"k":{"i":[[0,0],[0,0],[0,0],[0,0],[0,8.837]],"o":[[0,0],[0,0],[0,0],[-8.837,0],[0,0]],"v":[[-22.5,-12],[22.5,-12],[22.5,12],[-6.5,12],[-22.5,-4]],"c":true},"ix":2},"nm":"Path 1","mn":"ADBE Vector Shape - Group","hd":false},{"ty":"fl","c":{"a":0,"k":[0.012,0.1029,0.188,1],"ix":4},"o":{"a":0,"k":100,"ix":5},"r":1,"bm":0,"nm":"Fill 1","mn":"ADBE Vector Graphic - Fill","hd":false},{"ty":"tr","p":{"a":0,"k":[22.75,12.25],"ix":2},"a":{"a":0,"k":[0,0],"ix":1},"s":{"a":0,"k":[100,100],"ix":3},"r":{"a":0,"k":0,"ix":6},"o":{"a":0,"k":100,"ix":7},"sk":{"a":0,"k":0,"ix":4},"sa":{"a":0,"k":0,"ix":5},"nm":"Transform"}],"nm":"Group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0,"bm":0},{"ddd":0,"ind":4,"ty":4,"nm":"2:Base","sr":1,"ks":{"o":{"a":0,"k":100,"ix":11},"r":{"a":0,"k":0,"ix":10},"p":{"a":0,"k":[100,188,0],"ix":2},"a":{"a":0,"k":[45.25,12.25,0],"ix":1},"s":{"a":0,"k":[100,100,100],"ix":6}},"ao":0,"shapes":[{"ty":"gr","it":[{"ind":0,"ty":"sh","ix":1,"ks":{"a":0,"k":{"i":[[0,0],[0,0],[0,0],[8.837,0],[0,0],[0,8.837]],"o":[[0,0],[0,0],[0,8.837],[0,0],[-8.837,0],[0,0]],"v":[[-45,-12],[45,-12],[45,-4],[29,12],[-29,12],[-45,-4]],"c":true},"ix":2},"nm":"Path 1","mn":"ADBE Vector Shape - Group","hd":false},{"ty":"fl","c":{"a":0,"k":[0.0314,0.3412,0.6275,1],"ix":4},"o":{"a":0,"k":100,"ix":5},"r":1,"bm":0,"nm":"Fill 1","mn":"ADBE Vector Graphic - Fill","hd":false},{"ty":"tr","p":{"a":0,"k":[45.25,12.25],"ix":2},"a":{"a":0,"k":[0,0],"ix":1},"s":{"a":0,"k":[100,100],"ix":3},"r":{"a":0,"k":0,"ix":6},"o":{"a":0,"k":100,"ix":7},"sk":{"a":0,"k":0,"ix":4},"sa":{"a":0,"k":0,"ix":5},"nm":"Transform"}],"nm":"Group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0,"bm":0},{"ddd":0,"ind":5,"ty":4,"nm":"1:Soil","sr":1,"ks":{"o":{"a":0,"k":100,"ix":11},"r":{"a":0,"k":0,"ix":10},"p":{"a":0,"k":[100.5,170.579,0],"ix":2},"a":{"a":0,"k":[21.916,5.671,0],"ix":1},"s":{"a":0,"k":[100.197,100,100],"ix":6}},"ao":0,"shapes":[{"ty":"gr","it":[{"ind":0,"ty":"sh","ix":1,"ks":{"a":0,"k":{"i":[[0,0],[0,0],[0,0],[2.812,-1.312],[0,0],[0,0],[0,0],[0,0],[0,0],[0,0],[0,0],[0,0]],"o":[[0,0],[0,0],[0,0],[-2.812,1.312],[0,0],[0,0],[0,0],[0,0],[0,0],[0,0],[0,0],[0,0]],"v":[[20.166,5.404],[11.416,2.342],[7.166,6.967],[3.541,9.717],[1.104,11.029],[42.666,11.029],[41.479,10.154],[37.666,9.217],[35.729,5.842],[31.041,3.842],[26.729,5.467],[25.041,8.029]],"c":true},"ix":2},"nm":"Path 1","mn":"ADBE Vector Shape - Group","hd":false},{"ty":"fl","c":{"a":0,"k":[0.198,0.682,0.6417,1],"ix":4},"o":{"a":0,"k":100,"ix":5},"r":1,"bm":0,"nm":"Fill 1","mn":"ADBE Vector Graphic - Fill","hd":false},{"ty":"tr","p":{"a":0,"k":[0,0],"ix":2},"a":{"a":0,"k":[0,0],"ix":1},"s":{"a":0,"k":[100,100],"ix":3},"r":{"a":0,"k":0,"ix":6},"o":{"a":0,"k":100,"ix":7},"sk":{"a":0,"k":0,"ix":4},"sa":{"a":0,"k":0,"ix":5},"nm":"Transform"}],"nm":"Shape 1","np":3,"cix":2,"bm":0,"ix":1,"mn":"ADBE Vector Group","hd":false},{"ty":"gr","it":[{"ind":0,"ty":"sh","ix":1,"ks":{"a":0,"k":{"i":[[0,0],[1.229,0.026],[0.142,-0.549]],"o":[[-0.691,-0.915],[-0.277,0.479],[0,0]],"v":[[1.818,0.77],[-1.182,-0.77],[-1.818,0.77]],"c":true},"ix":2},"nm":"Path 1","mn":"ADBE Vector Shape - Group","hd":false},{"ty":"fl","c":{"a":0,"k":[0.198,0.682,0.6417,1],"ix":4},"o":{"a":0,"k":100,"ix":5},"r":1,"bm":0,"nm":"Fill 1","mn":"ADBE Vector Graphic - Fill","hd":false},{"ty":"tr","p":{"a":0,"k":[4.593,10.321],"ix":2},"a":{"a":0,"k":[0,0],"ix":1},"s":{"a":0,"k":[100,100],"ix":3},"r":{"a":0,"k":0,"ix":6},"o":{"a":0,"k":100,"ix":7},"sk":{"a":0,"k":0,"ix":4},"sa":{"a":0,"k":0,"ix":5},"nm":"Transform"}],"nm":"Group 1","np":2,"cix":2,"bm":0,"ix":2,"mn":"ADBE Vector Group","hd":false},{"ty":"gr","it":[{"ind":0,"ty":"sh","ix":1,"ks":{"a":0,"k":{"i":[[-0.277,0.479],[0.028,0],[0.707,-0.936],[0,0]],"o":[[-0.027,0],[-1.262,0],[0,0],[0.142,-0.549]],"v":[[1.581,-0.766],[1.499,-0.775],[-1.581,0.775],[0.945,0.775]],"c":true},"ix":2},"nm":"Path 1","mn":"ADBE Vector Shape - Group","hd":false},{"ty":"fl","c":{"a":0,"k":[0.198,0.682,0.6417,1],"ix":4},"o":{"a":0,"k":100,"ix":5},"r":1,"bm":0,"nm":"Fill 1","mn":"ADBE Vector Graphic - Fill","hd":false},{"ty":"tr","p":{"a":0,"k":[1.83,10.317],"ix":2},"a":{"a":0,"k":[0,0],"ix":1},"s":{"a":0,"k":[100,100],"ix":3},"r":{"a":0,"k":0,"ix":6},"o":{"a":0,"k":100,"ix":7},"sk":{"a":0,"k":0,"ix":4},"sa":{"a":0,"k":0,"ix":5},"nm":"Transform"}],"nm":"Group 2","np":2,"cix":2,"bm":0,"ix":3,"mn":"ADBE Vector Group","hd":false},{"ty":"gr","it":[{"ind":0,"ty":"sh","ix":1,"ks":{"a":0,"k":{"i":[[0.415,-0.548],[0,0],[0.204,0.398]],"o":[[0,0],[-0.114,-0.44],[-0.644,0.266]],"v":[[-1.044,0.628],[1.044,0.628],[0.562,-0.628]],"c":true},"ix":2},"nm":"Path 1","mn":"ADBE Vector Shape - Group","hd":false},{"ty":"fl","c":{"a":0,"k":[0.198,0.682,0.6417,1],"ix":4},"o":{"a":0,"k":100,"ix":5},"r":1,"bm":0,"nm":"Fill 1","mn":"ADBE Vector Graphic - Fill","hd":false},{"ty":"tr","p":{"a":0,"k":[38.465,10.464],"ix":2},"a":{"a":0,"k":[0,0],"ix":1},"s":{"a":0,"k":[100,100],"ix":3},"r":{"a":0,"k":0,"ix":6},"o":{"a":0,"k":100,"ix":7},"sk":{"a":0,"k":0,"ix":4},"sa":{"a":0,"k":0,"ix":5},"nm":"Transform"}],"nm":"Group 3","np":2,"cix":2,"bm":0,"ix":4,"mn":"ADBE Vector Group","hd":false},{"ty":"gr","it":[{"ind":0,"ty":"sh","ix":1,"ks":{"a":0,"k":{"i":[[0,0],[1.262,0],[0.454,-0.187],[-0.114,-0.44]],"o":[[-0.707,-0.936],[-0.523,0],[0.203,0.398],[0,0]],"v":[[2.277,0.775],[-0.803,-0.775],[-2.277,-0.48],[-1.797,0.775]],"c":true},"ix":2},"nm":"Path 1","mn":"ADBE Vector Shape - Group","hd":false},{"ty":"fl","c":{"a":0,"k":[0.198,0.682,0.6417,1],"ix":4},"o":{"a":0,"k":100,"ix":5},"r":1,"bm":0,"nm":"Fill 1","mn":"ADBE Vector Graphic - Fill","hd":false},{"ty":"tr","p":{"a":0,"k":[41.305,10.317],"ix":2},"a":{"a":0,"k":[0,0],"ix":1},"s":{"a":0,"k":[100,100],"ix":3},"r":{"a":0,"k":0,"ix":6},"o":{"a":0,"k":100,"ix":7},"sk":{"a":0,"k":0,"ix":4},"sa":{"a":0,"k":0,"ix":5},"nm":"Transform"}],"nm":"Group 4","np":2,"cix":2,"bm":0,"ix":5,"mn":"ADBE Vector Group","hd":false},{"ty":"gr","it":[{"ind":0,"ty":"sh","ix":1,"ks":{"a":0,"k":{"i":[[0.15,0.72],[0.214,-0.824],[0,0]],"o":[[-0.507,0.654],[0,0],[0,-0.764]],"v":[[0.434,-1.115],[-0.665,1.115],[0.665,1.115]],"c":true},"ix":2},"nm":"Path 1","mn":"ADBE Vector Shape - Group","hd":false},{"ty":"fl","c":{"a":0,"k":[0.198,0.682,0.6417,1],"ix":4},"o":{"a":0,"k":100,"ix":5},"r":1,"bm":0,"nm":"Fill 1","mn":"ADBE Vector Graphic - Fill","hd":false},{"ty":"tr","p":{"a":0,"k":[28.221,9.977],"ix":2},"a":{"a":0,"k":[0,0],"ix":1},"s":{"a":0,"k":[100,100],"ix":3},"r":{"a":0,"k":0,"ix":6},"o":{"a":0,"k":100,"ix":7},"sk":{"a":0,"k":0,"ix":4},"sa":{"a":0,"k":0,"ix":5},"nm":"Transform"}],"nm":"Group 5","np":2,"cix":2,"bm":0,"ix":6,"mn":"ADBE Vector Group","hd":false},{"ty":"gr","it":[{"ind":0,"ty":"sh","ix":1,"ks":{"a":0,"k":{"i":[[1.133,-1.46],[0,-0.764],[0,0],[0,0.538],[0.351,0.777],[0.908,0]],"o":[[0.15,0.72],[0,0],[0.129,-0.498],[0,-0.909],[-0.776,-0.351],[-1.992,0]],"v":[[-3.988,0.094],[-3.757,2.323],[3.768,2.323],[3.988,0.775],[3.43,-1.766],[0.89,-2.323]],"c":true},"ix":2},"nm":"Path 1","mn":"ADBE Vector Shape - Group","hd":false},{"ty":"fl","c":{"a":0,"k":[0.198,0.682,0.6417,1],"ix":4},"o":{"a":0,"k":100,"ix":5},"r":1,"bm":0,"nm":"Fill 1","mn":"ADBE Vector Graphic - Fill","hd":false},{"ty":"tr","p":{"a":0,"k":[32.643,8.768],"ix":2},"a":{"a":0,"k":[0,0],"ix":1},"s":{"a":0,"k":[100,100],"ix":3},"r":{"a":0,"k":0,"ix":6},"o":{"a":0,"k":100,"ix":7},"sk":{"a":0,"k":0,"ix":4},"sa":{"a":0,"k":0,"ix":5},"nm":"Transform"}],"nm":"Group 6","np":2,"cix":2,"bm":0,"ix":7,"mn":"ADBE Vector Group","hd":false},{"ty":"gr","it":[{"ind":0,"ty":"sh","ix":1,"ks":{"a":0,"k":{"i":[[0.129,-0.498],[0,0],[-0.644,0.266],[1.283,0.58],[0,-0.908]],"o":[[0,0],[0.414,-0.548],[-0.638,-1.249],[0.351,0.777],[0,0.538]],"v":[[-1.139,2.045],[-0.129,2.045],[1.478,0.79],[-1.478,-2.045],[-0.921,0.496]],"c":true},"ix":2},"nm":"Path 1","mn":"ADBE Vector Shape - Group","hd":false},{"ty":"fl","c":{"a":0,"k":[0.198,0.682,0.6417,1],"ix":4},"o":{"a":0,"k":100,"ix":5},"r":1,"bm":0,"nm":"Fill 1","mn":"ADBE Vector Graphic - Fill","hd":false},{"ty":"tr","p":{"a":0,"k":[37.55,9.047],"ix":2},"a":{"a":0,"k":[0,0],"ix":1},"s":{"a":0,"k":[100,100],"ix":3},"r":{"a":0,"k":0,"ix":6},"o":{"a":0,"k":100,"ix":7},"sk":{"a":0,"k":0,"ix":4},"sa":{"a":0,"k":0,"ix":5},"nm":"Transform"}],"nm":"Group 7","np":2,"cix":2,"bm":0,"ix":8,"mn":"ADBE Vector Group","hd":false},{"ty":"gr","it":[{"ind":0,"ty":"sh","ix":1,"ks":{"a":0,"k":{"i":[[0,0],[2.884,0],[0.173,-0.014],[0,-1.645]],"o":[[-0.691,-2.667],[-0.176,0],[-0.655,1.397],[0,0]],"v":[[3.762,2.323],[-2.215,-2.323],[-2.668,-2.335],[-3.762,2.323]],"c":true},"ix":2},"nm":"Path 1","mn":"ADBE Vector Shape - Group","hd":false},{"ty":"fl","c":{"a":0,"k":[0.198,0.682,0.6417,1],"ix":4},"o":{"a":0,"k":100,"ix":5},"r":1,"bm":0,"nm":"Fill 1","mn":"ADBE Vector Graphic - Fill","hd":false},{"ty":"tr","p":{"a":0,"k":[10.965,8.769],"ix":2},"a":{"a":0,"k":[0,0],"ix":1},"s":{"a":0,"k":[100,100],"ix":3},"r":{"a":0,"k":0,"ix":6},"o":{"a":0,"k":100,"ix":7},"sk":{"a":0,"k":0,"ix":4},"sa":{"a":0,"k":0,"ix":5},"nm":"Transform"}],"nm":"Group 8","np":2,"cix":2,"bm":0,"ix":9,"mn":"ADBE Vector Group","hd":false},{"ty":"gr","it":[{"ind":0,"ty":"sh","ix":1,"ks":{"a":0,"k":{"i":[[-0.691,-0.915],[0,0],[-0.656,1.397],[0.989,-1.705]],"o":[[0,0],[0,-1.645],[-2.069,0.174],[1.229,0.026]],"v":[[0.588,2.298],[1.38,2.298],[2.412,-2.298],[-2.412,0.757]],"c":true},"ix":2},"nm":"Path 1","mn":"ADBE Vector Shape - Group","hd":false},{"ty":"fl","c":{"a":0,"k":[0.198,0.682,0.6417,1],"ix":4},"o":{"a":0,"k":100,"ix":5},"r":1,"bm":0,"nm":"Fill 1","mn":"ADBE Vector Graphic - Fill","hd":false},{"ty":"tr","p":{"a":0,"k":[5.823,8.794],"ix":2},"a":{"a":0,"k":[0,0],"ix":1},"s":{"a":0,"k":[100,100],"ix":3},"r":{"a":0,"k":0,"ix":6},"o":{"a":0,"k":100,"ix":7},"sk":{"a":0,"k":0,"ix":4},"sa":{"a":0,"k":0,"ix":5},"nm":"Transform"}],"nm":"Group 9","np":2,"cix":2,"bm":0,"ix":10,"mn":"ADBE Vector Group","hd":false},{"ty":"gr","it":[{"ind":0,"ty":"sh","ix":1,"ks":{"a":0,"k":{"i":[[0,-2.022],[-0.129,-0.498],[0,0],[-0.507,0.655],[0.928,1.242]],"o":[[0,0.538],[0,0],[0.214,-0.824],[-0.329,-1.57],[-1.499,1.131]],"v":[[-2.208,1.691],[-1.989,3.24],[1.109,3.24],[2.208,1.01],[0.275,-3.24]],"c":true},"ix":2},"nm":"Path 1","mn":"ADBE Vector Shape - Group","hd":false},{"ty":"fl","c":{"a":0,"k":[0.198,0.682,0.6417,1],"ix":4},"o":{"a":0,"k":100,"ix":5},"r":1,"bm":0,"nm":"Fill 1","mn":"ADBE Vector Graphic - Fill","hd":false},{"ty":"tr","p":{"a":0,"k":[26.447,7.852],"ix":2},"a":{"a":0,"k":[0,0],"ix":1},"s":{"a":0,"k":[100,100],"ix":3},"r":{"a":0,"k":0,"ix":6},"o":{"a":0,"k":100,"ix":7},"sk":{"a":0,"k":0,"ix":4},"sa":{"a":0,"k":0,"ix":5},"nm":"Transform"}],"nm":"Group 10","np":2,"cix":2,"bm":0,"ix":11,"mn":"ADBE Vector Group","hd":false},{"ty":"gr","it":[{"ind":0,"ty":"sh","ix":1,"ks":{"a":0,"k":{"i":[[-1.992,0],[-0.777,-0.351],[2.514,0],[1.037,-0.782],[-0.329,-1.57]],"o":[[0.908,0],[-0.972,-2.151],[-1.399,0],[0.928,1.241],[1.133,-1.46]],"v":[[2.135,0.34],[4.676,0.898],[-0.963,-2.758],[-4.676,-1.493],[-2.743,2.758]],"c":true},"ix":2},"nm":"Path 1","mn":"ADBE Vector Shape - Group","hd":false},{"ty":"fl","c":{"a":0,"k":[0.198,0.682,0.6417,1],"ix":4},"o":{"a":0,"k":100,"ix":5},"r":1,"bm":0,"nm":"Fill 1","mn":"ADBE Vector Graphic - Fill","hd":false},{"ty":"tr","p":{"a":0,"k":[31.398,6.105],"ix":2},"a":{"a":0,"k":[0,0],"ix":1},"s":{"a":0,"k":[100,100],"ix":3},"r":{"a":0,"k":0,"ix":6},"o":{"a":0,"k":100,"ix":7},"sk":{"a":0,"k":0,"ix":4},"sa":{"a":0,"k":0,"ix":5},"nm":"Transform"}],"nm":"Group 11","np":2,"cix":2,"bm":0,"ix":12,"mn":"ADBE Vector Group","hd":false},{"ty":"gr","it":[{"ind":0,"ty":"sh","ix":1,"ks":{"a":0,"k":{"i":[[-0.691,-2.667],[0,0],[0,0.538],[-1.499,1.13],[3.555,0],[1.731,-3.687],[-0.176,0]],"o":[[0,0],[-0.129,-0.498],[0,-2.022],[-1.977,-2.643],[-4.342,0],[0.173,-0.014],[2.884,0]],"v":[[-2.751,5.421],[6.98,5.421],[6.762,3.872],[9.243,-1.059],[0.566,-5.421],[-9.243,0.826],[-8.728,0.775]],"c":true},"ix":2},"nm":"Path 1","mn":"ADBE Vector Shape - Group","hd":false},{"ty":"fl","c":{"a":0,"k":[0.198,0.682,0.6417,1],"ix":4},"o":{"a":0,"k":100,"ix":5},"r":1,"bm":0,"nm":"Fill 1","mn":"ADBE Vector Graphic - Fill","hd":false},{"ty":"tr","p":{"a":0,"k":[17.478,5.671],"ix":2},"a":{"a":0,"k":[0,0],"ix":1},"s":{"a":0,"k":[100,100],"ix":3},"r":{"a":0,"k":0,"ix":6},"o":{"a":0,"k":100,"ix":7},"sk":{"a":0,"k":0,"ix":4},"sa":{"a":0,"k":0,"ix":5},"nm":"Transform"}],"nm":"Group 12","np":2,"cix":2,"bm":0,"ix":13,"mn":"ADBE Vector Group","hd":false}],"ip":0,"op":210.000008553475,"st":0,"bm":0},{"ddd":0,"ind":6,"ty":3,"nm":"Pivote","sr":1,"ks":{"o":{"a":0,"k":0,"ix":11},"r":{"a":1,"k":[{"i":{"x":[0.568],"y":[1]},"o":{"x":[0.215],"y":[0]},"t":18,"s":[0]},{"i":{"x":[0.506],"y":[1]},"o":{"x":[0.288],"y":[0]},"t":40,"s":[6]},{"i":{"x":[0.337],"y":[1]},"o":{"x":[0.38],"y":[0]},"t":81,"s":[-3]},{"t":150.000006109625,"s":[0]}],"ix":10},"p":{"a":0,"k":[100,176,0],"ix":2},"a":{"a":0,"k":[50,50,0],"ix":1},"s":{"a":0,"k":[100,100,100],"ix":6}},"ao":0,"ip":0,"op":210.000008553475,"st":0,"bm":0},{"ddd":0,"ind":7,"ty":3,"nm":"Main Leaf 1 3","parent":6,"sr":1,"ks":{"o":{"a":0,"k":0,"ix":11},"r":{"a":0,"k":0,"ix":10,"x":"var $bm_rt;\n$bm_rt = thisComp.layer('Main Leaf 1 3').transform.rotation;"},"p":{"a":0,"k":[50,49.649,0],"ix":2},"a":{"a":0,"k":[50,50,0],"ix":1},"s":{"a":0,"k":[100,100,100],"ix":6}},"ao":0,"ip":0,"op":210.000008553475,"st":11.0000004480392,"bm":0},{"ddd":0,"ind":8,"ty":4,"nm":"body1","sr":1,"ks":{"o":{"a":0,"k":100,"ix":11},"r":{"a":1,"k":[{"i":{"x":[0.667],"y":[1]},"o":{"x":[0.333],"y":[0]},"t":52,"s":[-32]},{"i":{"x":[0.667],"y":[1]},"o":{"x":[0.333],"y":[0]},"t":78,"s":[53]},{"t":106.000004317469,"s":[0]}],"ix":10},"p":{"a":0,"k":[101.095,99.977,0],"ix":2},"a":{"a":0,"k":[-4.195,-0.021,0],"ix":1},"s":{"a":1,"k":[{"i":{"x":[0,0,0.667],"y":[1,1,1]},"o":{"x":[0.333,0.333,0.333],"y":[0,0,0]},"t":52.519,"s":[0,0,100]},{"t":78.5387531989489,"s":[107.987,107.987,100]}],"ix":6}},"ao":0,"shapes":[{"ty":"gr","it":[{"d":1,"ty":"el","s":{"a":0,"k":[8.391,8.391],"ix":2},"p":{"a":0,"k":[0,0],"ix":3},"nm":"Ellipse Path 1","mn":"ADBE Vector Shape - Ellipse","hd":false},{"ty":"fl","c":{"a":0,"k":[0.42,0.7197,1,1],"ix":4},"o":{"a":0,"k":100,"ix":5},"r":1,"bm":0,"nm":"Fill 1","mn":"ADBE Vector Graphic - Fill","hd":false},{"ty":"tr","p":{"a":0,"k":[0,-0.021],"ix":2},"a":{"a":0,"k":[0,0],"ix":1},"s":{"a":0,"k":[100,100],"ix":3},"r":{"a":0,"k":0,"ix":6},"o":{"a":0,"k":100,"ix":7},"sk":{"a":0,"k":0,"ix":4},"sa":{"a":0,"k":0,"ix":5},"nm":"Transform"}],"nm":"Ellipse 1","np":3,"cix":2,"bm":0,"ix":1,"mn":"ADBE Vector Group","hd":false}],"ip":52.0000021180034,"op":210.000008553475,"st":-42.0000017106951,"bm":0},{"ddd":0,"ind":9,"ty":4,"nm":"body2","sr":1,"ks":{"o":{"a":0,"k":100,"ix":11},"r":{"a":1,"k":[{"i":{"x":[0.667],"y":[1]},"o":{"x":[0.333],"y":[0]},"t":48,"s":[25]},{"i":{"x":[0.667],"y":[1]},"o":{"x":[0.333],"y":[0]},"t":73,"s":[-30]},{"t":101.000004113814,"s":[0]}],"ix":10},"p":{"a":0,"k":[98.78,123.477,0],"ix":2},"a":{"a":0,"k":[4.195,-0.021,0],"ix":1},"s":{"a":1,"k":[{"i":{"x":[0,0,0.667],"y":[1,1,1]},"o":{"x":[0.333,0.333,0.333],"y":[0,0,0]},"t":46.385,"s":[0,0,100]},{"t":72.406252949167,"s":[56.987,56.987,100]}],"ix":6}},"ao":0,"shapes":[{"ty":"gr","it":[{"d":1,"ty":"el","s":{"a":0,"k":[8.391,8.391],"ix":2},"p":{"a":0,"k":[0,0],"ix":3},"nm":"Ellipse Path 1","mn":"ADBE Vector Shape - Ellipse","hd":false},{"ty":"fl","c":{"a":0,"k":[0.42,0.7197,1,1],"ix":4},"o":{"a":0,"k":100,"ix":5},"r":1,"bm":0,"nm":"Fill 1","mn":"ADBE Vector Graphic - Fill","hd":false},{"ty":"tr","p":{"a":0,"k":[0,-0.021],"ix":2},"a":{"a":0,"k":[0,0],"ix":1},"s":{"a":0,"k":[100,100],"ix":3},"r":{"a":0,"k":0,"ix":6},"o":{"a":0,"k":100,"ix":7},"sk":{"a":0,"k":0,"ix":4},"sa":{"a":0,"k":0,"ix":5},"nm":"Transform"}],"nm":"Ellipse 1","np":3,"cix":2,"bm":0,"ix":1,"mn":"ADBE Vector Group","hd":false}],"ip":46.0000018736184,"op":210.000008553475,"st":-51.0000020772726,"bm":0},{"ddd":0,"ind":10,"ty":4,"nm":"Main Leaf 1 2","parent":6,"sr":1,"ks":{"o":{"a":0,"k":100,"ix":11},"r":{"a":0,"k":0,"ix":10},"p":{"a":0,"k":[50,50,0],"ix":2},"a":{"a":0,"k":[1,38,0],"ix":1},"s":{"a":1,"k":[{"i":{"x":[0.833,0.833,0.833],"y":[1,1,1]},"o":{"x":[0.167,0.167,0.167],"y":[0,0,0]},"t":18,"s":[162,162,100]},{"t":150.000006109625,"s":[162,162,100]}],"ix":6}},"ao":0,"shapes":[{"ind":0,"ty":"sh","ix":1,"ks":{"a":0,"k":{"i":[[0,0],[0,17.252],[0,0]],"o":[[0,0],[0,-17.252],[0,0]],"v":[[1,38],[1,0.434],[1,-28.5]],"c":false},"ix":2},"nm":"Path 1","mn":"ADBE Vector Shape - Group","hd":false},{"ty":"st","c":{"a":0,"k":[0.012,0.1029,0.188,1],"ix":3},"o":{"a":0,"k":100,"ix":4},"w":{"a":0,"k":2,"ix":5,"x":"var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Stroke","hd":false}],"ip":0,"op":210.000008553475,"st":11.0000004480392,"bm":0},{"ddd":0,"ind":11,"ty":4,"nm":"Main Leaf 1 1","parent":7,"sr":1,"ks":{"o":{"a":0,"k":100,"ix":11},"r":{"a":1,"k":[{"i":{"x":[0.562],"y":[1]},"o":{"x":[0.198],"y":[0]},"t":18,"s":[0]},{"i":{"x":[0.66],"y":[0.868]},"o":{"x":[0.304],"y":[0]},"t":49,"s":[10]},{"i":{"x":[0.827],"y":[1]},"o":{"x":[0.428],"y":[-0.64]},"t":95,"s":[-4.507]},{"t":150.000006109625,"s":[0]}],"ix":10},"p":{"s":true,"x":{"a":0,"k":50,"ix":3},"y":{"a":1,"k":[{"i":{"x":[0.833],"y":[1]},"o":{"x":[0.167],"y":[0]},"t":18,"s":[-47.649]},{"t":150.000006109625,"s":[-47.649]}],"ix":4}},"a":{"a":0,"k":[6.26,21.25,0],"ix":1},"s":{"a":0,"k":[139,139,100]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Group","hd":false},{"ty":"fl","c":{"a":0,"k":[0.1642,0.9958,0.8433,1],"ix":4},"o":{"a":0,"k":100,"ix":5},"r":1,"bm":0,"nm":"Fill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Group","hd":false}],"ip":0,"op":210.000008553475,"st":11.0000004480392,"bm":0},{"ddd":0,"ind":12,"ty":4,"nm":"Main Leaf 1 5","parent":7,"sr":1,"ks":{"o":{"a":0,"k":100,"ix":11},"r":{"a":1,"k":[{"i":{"x":[0.562],"y":[1]},"o":{"x":[0.198],"y":[0]},"t":18,"s":[41]},{"i":{"x":[0.66],"y":[1]},"o":{"x":[0.304],"y":[0]},"t":49,"s":[52]},{"i":{"x":[0.827],"y":[1]},"o":{"x":[0.428],"y":[0]},"t":95,"s":[18]},{"t":150.000006109625,"s":[41]}],"ix":10},"p":{"s":true,"x":{"a":0,"k":50,"ix":3},"y":{"a":1,"k":[{"i":{"x":[0.833],"y":[1]},"o":{"x":[0.167],"y":[0]},"t":18,"s":[-7.024]},{"t":150.000006109625,"s":[-7.024]}],"ix":4}},"a":{"a":0,"k":[6.26,21.25,0],"ix":1},"s":{"a":0,"k":[87,87,100]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Group","hd":false},{"ty":"fl","c":{"a":0,"k":[0.0039,0.6157,0.5686,1],"ix":4},"o":{"a":0,"k":100,"ix":5},"r":1,"bm":0,"nm":"Fill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Group","hd":false}],"ip":0,"op":210.000008553475,"st":-35.0000014255792,"bm":0},{"ddd":0,"ind":13,"ty":4,"nm":"Main Leaf 1 4","parent":7,"sr":1,"ks":{"o":{"a":0,"k":100,"ix":11},"r":{"a":1,"k":[{"i":{"x":[0.562],"y":[1]},"o":{"x":[0.198],"y":[0]},"t":18,"s":[-43]},{"i":{"x":[0.66],"y":[1]},"o":{"x":[0.304],"y":[0]},"t":49,"s":[-32]},{"i":{"x":[0.827],"y":[1]},"o":{"x":[0.428],"y":[0]},"t":95,"s":[-66]},{"t":150.000006109625,"s":[-43]}],"ix":10},"p":{"s":true,"x":{"a":0,"k":50.454,"ix":3},"y":{"a":1,"k":[{"i":{"x":[0.833],"y":[1]},"o":{"x":[0.167],"y":[0]},"t":18,"s":[-8.869]},{"t":150.000006109625,"s":[-8.869]}],"ix":4}},"a":{"a":0,"k":[6.26,21.25,0],"ix":1},"s":{"a":0,"k":[59,59,100]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Group","hd":false},{"ty":"fl","c":{"a":0,"k":[0.1642,0.9958,0.8433,1],"ix":4},"o":{"a":0,"k":100,"ix":5},"r":1,"bm":0,"nm":"Fill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Group","hd":false}],"ip":0,"op":210.000008553475,"st":1.00000004073083,"bm":0},{"ddd":0,"ind":14,"ty":4,"nm":"Main Leaf 1 9","parent":7,"sr":1,"ks":{"o":{"a":0,"k":100,"ix":11},"r":{"a":1,"k":[{"i":{"x":[0.562],"y":[1]},"o":{"x":[0.198],"y":[0]},"t":18,"s":[41]},{"i":{"x":[0.66],"y":[1]},"o":{"x":[0.304],"y":[0]},"t":49,"s":[54]},{"i":{"x":[0.827],"y":[1]},"o":{"x":[0.428],"y":[0]},"t":95,"s":[27]},{"t":150.000006109625,"s":[41]}],"ix":10},"p":{"s":true,"x":{"a":0,"k":50,"ix":3},"y":{"a":0,"k":12.101,"ix":4}},"a":{"a":0,"k":[6.26,21.25,0],"ix":1},"s":{"a":1,"k":[{"i":{"x":[0.833,0.833,0.833],"y":[1,1,1]},"o":{"x":[0.167,0.167,0.167],"y":[0,0,0]},"t":18,"s":[61,61,100]},{"t":150.000006109625,"s":[61,61,100]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Group","hd":false},{"ty":"fl","c":{"a":0,"k":[0.1642,0.9958,0.8433,1],"ix":4},"o":{"a":0,"k":100,"ix":5},"r":1,"bm":0,"nm":"Fill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Group","hd":false}],"ip":0,"op":210.000008553475,"st":11.0000004480392,"bm":0},{"ddd":0,"ind":15,"ty":4,"nm":"Main Leaf 1 8","parent":7,"sr":1,"ks":{"o":{"a":0,"k":100,"ix":11},"r":{"a":1,"k":[{"i":{"x":[0.562],"y":[1]},"o":{"x":[0.198],"y":[0]},"t":18,"s":[-43]},{"i":{"x":[0.66],"y":[1]},"o":{"x":[0.304],"y":[0]},"t":49,"s":[-30]},{"i":{"x":[0.827],"y":[1]},"o":{"x":[0.428],"y":[0]},"t":95,"s":[-57]},{"t":150.000006109625,"s":[-43]}],"ix":10},"p":{"s":true,"x":{"a":0,"k":50.454,"ix":3},"y":{"a":0,"k":10.256,"ix":4}},"a":{"a":0,"k":[6.26,21.25,0],"ix":1},"s":{"a":0,"k":[78,78,100]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Group","hd":false}],"ip":0,"op":210.000008553475,"st":54.0000021994651,"bm":0},{"ddd":0,"ind":16,"ty":4,"nm":"Main Leaf 1 7","parent":7,"sr":1,"ks":{"o":{"a":0,"k":100,"ix":11},"r":{"a":1,"k":[{"i":{"x":[0.667],"y":[1]},"o":{"x":[0.333],"y":[0]},"t":18,"s":[-36]},{"i":{"x":[0.667],"y":[1]},"o":{"x":[0.333],"y":[0]},"t":49,"s":[-23]},{"i":{"x":[0.667],"y":[1]},"o":{"x":[0.333],"y":[0]},"t":95,"s":[-64]},{"t":150.000006109625,"s":[-36]}],"ix":10},"p":{"s":true,"x":{"a":0,"k":50,"ix":3},"y":{"a":1,"k":[{"i":{"x":[0.833],"y":[1]},"o":{"x":[0.167],"y":[0]},"t":18,"s":[-35.649]},{"t":150.000006109625,"s":[-35.649]}],"ix":4}},"a":{"a":0,"k":[6.26,21.25,0],"ix":1},"s":{"a":1,"k":[{"i":{"x":[0.833,0.833,0.833],"y":[1,1,1]},"o":{"x":[0.167,0.167,0.167],"y":[0,0,0]},"t":18,"s":[93,93,100]},{"t":150.000006109625,"s":[93,93,100]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Group","hd":false},{"ty":"fl","c":{"a":0,"k":[0,0.8667,0.702,1],"ix":4},"o":{"a":0,"k":100,"ix":5},"r":1,"bm":0,"nm":"Fill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Group","hd":false}],"ip":0,"op":210.000008553475,"st":26.0000010590017,"bm":0},{"ddd":0,"ind":17,"ty":4,"nm":"Main Leaf 1 6","parent":7,"sr":1,"ks":{"o":{"a":0,"k":100,"ix":11},"r":{"a":1,"k":[{"i":{"x":[0.667],"y":[1]},"o":{"x":[0.333],"y":[0]},"t":18,"s":[41]},{"i":{"x":[0.667],"y":[1]},"o":{"x":[0.333],"y":[0]},"t":49,"s":[60]},{"i":{"x":[0.667],"y":[1]},"o":{"x":[0.333],"y":[0]},"t":95,"s":[20]},{"t":150.000006109625,"s":[41]}],"ix":10},"p":{"s":true,"x":{"a":0,"k":50,"ix":3},"y":{"a":1,"k":[{"i":{"x":[0.833],"y":[1]},"o":{"x":[0.167],"y":[0]},"t":18,"s":[-35.649]},{"t":150.000006109625,"s":[-35.649]}],"ix":4}},"a":{"a":0,"k":[6.26,21.25,0],"ix":1},"s":{"a":0,"k":[66,66,100]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Group","hd":false},{"ty":"fl","c":{"a":0,"k":[0.0039,0.6157,0.5686,1],"ix":4},"o":{"a":0,"k":100,"ix":5},"r":1,"bm":0,"nm":"Fill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26.0000010590017,"bm":0},{"ddd":0,"ind":18,"ty":3,"nm":"Topbranches","parent":6,"sr":1,"ks":{"o":{"a":0,"k":0,"ix":11},"r":{"a":1,"k":[{"i":{"x":[0.667],"y":[1]},"o":{"x":[0.333],"y":[0]},"t":18,"s":[0]},{"i":{"x":[0.667],"y":[1]},"o":{"x":[0.333],"y":[0]},"t":53,"s":[7]},{"i":{"x":[0.264],"y":[1]},"o":{"x":[0.333],"y":[0]},"t":95,"s":[-7.221]},{"t":150.000006109625,"s":[0]}],"ix":10},"p":{"s":true,"x":{"a":0,"k":50.156,"ix":3},"y":{"a":1,"k":[{"i":{"x":[0.833],"y":[0.833]},"o":{"x":[0.167],"y":[0.167]},"t":18,"s":[-25.247]},{"t":150.000006109625,"s":[-25.247]}],"ix":4}},"a":{"a":0,"k":[50,50,0],"ix":1},"s":{"a":0,"k":[100,100,100],"ix":6}},"ao":0,"ip":0,"op":210.000008553475,"st":0,"bm":0},{"ddd":0,"ind":19,"ty":3,"nm":"Leaf 1 6","parent":18,"sr":1,"ks":{"o":{"a":0,"k":0,"ix":11},"r":{"a":0,"k":-123,"ix":10,"x":"var $bm_rt;\n$bm_rt = thisComp.layer('Leaf 1 2').transform.rotation;"},"p":{"a":0,"k":[49.15,50,0],"ix":2},"a":{"a":0,"k":[50,50,0],"ix":1},"s":{"a":1,"k":[{"i":{"x":[0.833,0.833,0.833],"y":[1,1,1]},"o":{"x":[0.167,0.167,0.167],"y":[0,0,0]},"t":18,"s":[-127,127,100]},{"t":150.000006109625,"s":[-127,127,100]}],"ix":6}},"ao":0,"ip":0,"op":210.000008553475,"st":0,"bm":0},{"ddd":0,"ind":20,"ty":4,"nm":"Leaf 1 5","parent":19,"sr":1,"ks":{"o":{"a":0,"k":100,"ix":11},"r":{"a":0,"k":0,"ix":10},"p":{"a":0,"k":[50.3,50,0],"ix":2},"a":{"a":0,"k":[0,38.75,0],"ix":1},"s":{"a":0,"k":[100,100,100],"ix":6}},"ao":0,"shapes":[{"ty":"gr","it":[{"ind":0,"ty":"sh","ix":1,"ks":{"a":1,"k":[{"i":{"x":0.833,"y":0.833},"o":{"x":0.167,"y":0.167},"t":18,"s":[{"i":[[0,0],[-6.875,6.125]],"o":[[0,0],[6.875,-6.125]],"v":[[-0.188,38.875],[15.208,25.625]],"c":false}]},{"t":150.000006109625,"s":[{"i":[[0,0],[-6.875,6.125]],"o":[[0,0],[6.875,-6.125]],"v":[[-0.188,38.875],[15.208,25.625]],"c":false}]}],"ix":2},"nm":"Path 1","mn":"ADBE Vector Shape - Group","hd":false},{"ty":"tm","s":{"a":0,"k":0,"ix":1},"e":{"a":0,"k":100,"ix":2},"o":{"a":0,"k":0,"ix":3},"m":1,"ix":2,"nm":"Trim Paths 1","mn":"ADBE Vector Filter - Trim","hd":false},{"ty":"st","c":{"a":0,"k":[0.012,0.1029,0.188,1],"ix":3},"o":{"a":0,"k":100,"ix":4},"w":{"a":0,"k":2,"ix":5,"x":"var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Group","hd":false}],"ip":0,"op":210.000008553475,"st":0,"bm":0},{"ddd":0,"ind":21,"ty":4,"nm":"Leaf 1 4","parent":19,"sr":1,"ks":{"o":{"a":0,"k":100,"ix":11},"r":{"a":1,"k":[{"i":{"x":[0.562],"y":[1]},"o":{"x":[0.198],"y":[0]},"t":18,"s":[48]},{"i":{"x":[0.66],"y":[1]},"o":{"x":[0.304],"y":[0]},"t":49,"s":[42]},{"i":{"x":[0.827],"y":[1]},"o":{"x":[0.428],"y":[0]},"t":95,"s":[57]},{"t":150.000006109625,"s":[48]}],"ix":10},"p":{"s":true,"x":{"a":0,"k":56.5,"ix":3},"y":{"a":0,"k":44.027,"ix":4}},"a":{"a":0,"k":[6.26,21.25,0],"ix":1},"s":{"a":1,"k":[{"i":{"x":[0.833,0.833,0.833],"y":[0.833,0.833,0.833]},"o":{"x":[0.167,0.167,0.167],"y":[0.167,0.167,0.167]},"t":18,"s":[99,99,100]},{"t":150.000006109625,"s":[99,99,100]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Group","hd":false}],"ip":0,"op":210.000008553475,"st":11.0000004480392,"bm":0},{"ddd":0,"ind":22,"ty":3,"nm":"Leaf 1 1","parent":18,"sr":1,"ks":{"o":{"a":0,"k":0,"ix":11},"r":{"a":0,"k":-123,"ix":10,"x":"var $bm_rt;\n$bm_rt = thisComp.layer('Leaf 1 2').transform.rotation;"},"p":{"a":0,"k":[50.3,50,0],"ix":2},"a":{"a":0,"k":[50,50,0],"ix":1},"s":{"a":1,"k":[{"i":{"x":[0.833,0.833,0.833],"y":[1,1,1]},"o":{"x":[0.167,0.167,0.167],"y":[0,0,0]},"t":18,"s":[127,127,100]},{"t":150.000006109625,"s":[127,127,100]}],"ix":6}},"ao":0,"ip":0,"op":210.000008553475,"st":0,"bm":0},{"ddd":0,"ind":23,"ty":4,"nm":"Leaf 1 2","parent":22,"sr":1,"ks":{"o":{"a":0,"k":100,"ix":11},"r":{"a":0,"k":0,"ix":10},"p":{"a":0,"k":[50,50,0],"ix":2},"a":{"a":0,"k":[0,38.75,0],"ix":1},"s":{"a":0,"k":[100,100,100],"ix":6}},"ao":0,"shapes":[{"ty":"gr","it":[{"ind":0,"ty":"sh","ix":1,"ks":{"a":1,"k":[{"i":{"x":0.833,"y":0.833},"o":{"x":0.167,"y":0.167},"t":18,"s":[{"i":[[0,0],[-6.875,6.125]],"o":[[0,0],[6.875,-6.125]],"v":[[-0.188,38.875],[15.208,25.625]],"c":false}]},{"t":150.000006109625,"s":[{"i":[[0,0],[-6.875,6.125]],"o":[[0,0],[6.875,-6.125]],"v":[[-0.188,38.875],[15.208,25.625]],"c":false}]}],"ix":2},"nm":"Path 1","mn":"ADBE Vector Shape - Group","hd":false},{"ty":"tm","s":{"a":0,"k":0,"ix":1},"e":{"a":0,"k":100,"ix":2},"o":{"a":0,"k":0,"ix":3},"m":1,"ix":2,"nm":"Trim Paths 1","mn":"ADBE Vector Filter - Trim","hd":false},{"ty":"st","c":{"a":0,"k":[0.012,0.1029,0.188,1],"ix":3},"o":{"a":0,"k":100,"ix":4},"w":{"a":0,"k":2,"ix":5,"x":"var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Group","hd":false}],"ip":0,"op":210.000008553475,"st":0,"bm":0},{"ddd":0,"ind":24,"ty":4,"nm":"Leaf 1 3","parent":22,"sr":1,"ks":{"o":{"a":0,"k":100,"ix":11},"r":{"a":1,"k":[{"i":{"x":[0.562],"y":[1]},"o":{"x":[0.198],"y":[0]},"t":18,"s":[48]},{"i":{"x":[0.66],"y":[0.884]},"o":{"x":[0.304],"y":[0]},"t":49,"s":[58]},{"i":{"x":[0.827],"y":[1]},"o":{"x":[0.428],"y":[-0.443]},"t":95,"s":[41.493]},{"t":150.000006109625,"s":[48]}],"ix":10},"p":{"s":true,"x":{"a":0,"k":57.098,"ix":3},"y":{"a":0,"k":44.027,"ix":4}},"a":{"a":0,"k":[6.26,21.25,0],"ix":1},"s":{"a":1,"k":[{"i":{"x":[0.833,0.833,0.833],"y":[0.833,0.833,0.833]},"o":{"x":[0.167,0.167,0.167],"y":[0.167,0.167,0.167]},"t":18,"s":[99,99,100]},{"t":150.000006109625,"s":[99,99,100]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Group","hd":false}],"ip":0,"op":210.000008553475,"st":11.0000004480392,"bm":0},{"ddd":0,"ind":25,"ty":4,"nm":"Leaf 1 23","parent":32,"sr":1,"ks":{"o":{"a":0,"k":100,"ix":11},"r":{"a":1,"k":[{"i":{"x":[0.562],"y":[1]},"o":{"x":[0.198],"y":[0]},"t":18,"s":[293.408]},{"i":{"x":[0.66],"y":[1]},"o":{"x":[0.304],"y":[0]},"t":49,"s":[280.408]},{"i":{"x":[0.827],"y":[1]},"o":{"x":[0.428],"y":[0]},"t":95,"s":[314.408]},{"t":150.000006109625,"s":[293.408]}],"ix":10},"p":{"s":true,"x":{"a":0,"k":44.453,"ix":3},"y":{"a":0,"k":52.091,"ix":4}},"a":{"a":0,"k":[6.26,21.25,0],"ix":1},"s":{"a":1,"k":[{"i":{"x":[0.833,0.833,0.833],"y":[1,1,1]},"o":{"x":[0.167,0.167,0.167],"y":[0,0,0]},"t":18,"s":[99.226,99.226,100]},{"t":150.000006109625,"s":[99.226,99.226,100]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Group","hd":false},{"ty":"fl","c":{"a":0,"k":[0.145,0.855,0.7248,1],"ix":4},"o":{"a":0,"k":100,"ix":5},"r":1,"bm":0,"nm":"Fill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Group","hd":false}],"ip":0,"op":210.000008553475,"st":55.0000022401959,"bm":0},{"ddd":0,"ind":26,"ty":3,"nm":"low branches","parent":6,"sr":1,"ks":{"o":{"a":0,"k":0,"ix":11},"r":{"a":1,"k":[{"i":{"x":[0.211],"y":[1]},"o":{"x":[0.333],"y":[0]},"t":18,"s":[0]},{"i":{"x":[0.199],"y":[1]},"o":{"x":[0.333],"y":[0]},"t":53,"s":[3]},{"t":190.000007738859,"s":[0]}],"ix":10},"p":{"a":1,"k":[{"i":{"x":0.833,"y":0.833},"o":{"x":0.167,"y":0.167},"t":18,"s":[50,24.657,0],"to":[0,0,0],"ti":[0,0,0]},{"t":150.000006109625,"s":[50,24.657,0]}],"ix":2},"a":{"a":0,"k":[50,50,0],"ix":1},"s":{"a":0,"k":[100,100,100],"ix":6}},"ao":0,"ip":0,"op":210.000008553475,"st":0,"bm":0},{"ddd":0,"ind":27,"ty":3,"nm":"Leaf 4 3","parent":26,"sr":1,"ks":{"o":{"a":0,"k":0,"ix":11},"r":{"a":1,"k":[{"i":{"x":[0.667],"y":[1]},"o":{"x":[0.333],"y":[0]},"t":18,"s":[-7]},{"i":{"x":[0.667],"y":[1]},"o":{"x":[0.333],"y":[0]},"t":59,"s":[7]},{"i":{"x":[0.244],"y":[1]},"o":{"x":[0.333],"y":[0]},"t":105,"s":[-22]},{"t":190.000007738859,"s":[-7]}],"ix":10},"p":{"a":0,"k":[49,50,0],"ix":2},"a":{"a":0,"k":[50,50,0],"ix":1},"s":{"a":1,"k":[{"i":{"x":[0.833,0.833,0.833],"y":[1,1,1]},"o":{"x":[0.167,0.167,0.167],"y":[0,0,0]},"t":18,"s":[-83,83,100]},{"t":150.000006109625,"s":[-83,83,100]}],"ix":6}},"ao":0,"ip":0,"op":210.000008553475,"st":0,"bm":0},{"ddd":0,"ind":28,"ty":4,"nm":"Leaf 1 26","parent":30,"sr":1,"ks":{"o":{"a":0,"k":100,"ix":11},"r":{"a":1,"k":[{"i":{"x":[0.102],"y":[1]},"o":{"x":[0.333],"y":[0]},"t":60,"s":[108.408]},{"i":{"x":[0.833],"y":[1]},"o":{"x":[0.333],"y":[0]},"t":102,"s":[166.408]},{"t":148.000006028164,"s":[151.408]}],"ix":10},"p":{"s":true,"x":{"a":0,"k":5.298,"ix":3},"y":{"a":0,"k":36.656,"ix":4}},"a":{"a":0,"k":[6.26,21.25,0],"ix":1},"s":{"a":1,"k":[{"i":{"x":[0.102,0.102,0.667],"y":[1,1,1]},"o":{"x":[0.333,0.333,0.333],"y":[0,0,0]},"t":60,"s":[0,0,100]},{"i":{"x":[0.833,0.833,0.833],"y":[1,1,1]},"o":{"x":[0.333,0.333,0.333],"y":[0,0,0]},"t":102,"s":[71.208,71.208,100]},{"t":148.000006028164,"s":[71.208,71.208,100]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42.0000017106951,"op":210.000008553475,"st":69.0000028104276,"bm":0},{"ddd":0,"ind":29,"ty":4,"nm":"left","parent":30,"sr":1,"ks":{"o":{"a":0,"k":100,"ix":11},"r":{"a":1,"k":[{"i":{"x":[0.667],"y":[1]},"o":{"x":[0.333],"y":[0]},"t":79,"s":[-33]},{"i":{"x":[0.667],"y":[1]},"o":{"x":[0.333],"y":[0]},"t":105,"s":[51]},{"t":131.000005335739,"s":[-7]}],"ix":10},"p":{"a":0,"k":[28.729,22.696,0],"ix":2},"a":{"a":0,"k":[-4.195,4.174,0],"ix":1},"s":{"a":1,"k":[{"i":{"x":[0,0,0.667],"y":[1,1,1]},"o":{"x":[0.333,0.333,0.333],"y":[0,0,0]},"t":78.979,"s":[0,0,100]},{"t":105.000004276738,"s":[-109.623,109.623,100]}],"ix":6}},"ao":0,"shapes":[{"ty":"gr","it":[{"d":1,"ty":"el","s":{"a":0,"k":[8.391,8.391],"ix":2},"p":{"a":0,"k":[0,0],"ix":3},"nm":"Ellipse Path 1","mn":"ADBE Vector Shape - Ellipse","hd":false},{"ty":"fl","c":{"a":0,"k":[0.42,0.7197,1,1],"ix":4},"o":{"a":0,"k":100,"ix":5},"r":1,"bm":0,"nm":"Fill 1","mn":"ADBE Vector Graphic - Fill","hd":false},{"ty":"tr","p":{"a":0,"k":[0,-0.021],"ix":2},"a":{"a":0,"k":[0,0],"ix":1},"s":{"a":0,"k":[100,100],"ix":3},"r":{"a":0,"k":0,"ix":6},"o":{"a":0,"k":100,"ix":7},"sk":{"a":0,"k":0,"ix":4},"sa":{"a":0,"k":0,"ix":5},"nm":"Transform"}],"nm":"Ellipse 1","np":3,"cix":2,"bm":0,"ix":1,"mn":"ADBE Vector Group","hd":false}],"ip":75.0000030548126,"op":210.000008553475,"st":-15.0000006109625,"bm":0},{"ddd":0,"ind":30,"ty":4,"nm":"Leaf 4 2","parent":27,"sr":1,"ks":{"o":{"a":0,"k":100,"ix":11},"r":{"a":1,"k":[{"i":{"x":[0.833],"y":[1]},"o":{"x":[0.167],"y":[0]},"t":18,"s":[0]},{"t":150.000006109625,"s":[0]}],"ix":10},"p":{"a":0,"k":[49.9,50.2,0],"ix":2},"a":{"a":0,"k":[0,38.75,0],"ix":1},"s":{"a":0,"k":[100,100,100],"ix":6}},"ao":0,"shapes":[{"ty":"gr","it":[{"ind":0,"ty":"sh","ix":1,"ks":{"a":1,"k":[{"i":{"x":0.833,"y":1},"o":{"x":0.167,"y":0},"t":18,"s":[{"i":[[0,0],[-15.867,26.714]],"o":[[0,0],[5.532,-9.315]],"v":[[-0.188,38.875],[48.578,-2.173]],"c":false}]},{"t":150.000006109625,"s":[{"i":[[0,0],[-15.867,26.714]],"o":[[0,0],[5.532,-9.315]],"v":[[-0.188,38.875],[48.578,-2.173]],"c":false}]}],"ix":2},"nm":"Path 1","mn":"ADBE Vector Shape - Group","hd":false},{"ty":"tm","s":{"a":0,"k":0,"ix":1},"e":{"a":0,"k":100,"ix":2},"o":{"a":0,"k":0,"ix":3},"m":1,"ix":2,"nm":"Trim Paths 1","mn":"ADBE Vector Filter - Trim","hd":false},{"ty":"st","c":{"a":0,"k":[0.012,0.1029,0.188,1],"ix":3},"o":{"a":0,"k":100,"ix":4},"w":{"a":0,"k":2,"ix":5,"x":"var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Group","hd":false}],"ip":0,"op":210.000008553475,"st":0,"bm":0},{"ddd":0,"ind":31,"ty":4,"nm":"Leaf 4 1","parent":27,"sr":1,"ks":{"o":{"a":0,"k":100,"ix":11},"r":{"a":1,"k":[{"i":{"x":[0.562],"y":[1]},"o":{"x":[0.198],"y":[0]},"t":18,"s":[35]},{"i":{"x":[0.66],"y":[0.924]},"o":{"x":[0.304],"y":[0]},"t":49,"s":[29]},{"i":{"x":[0.827],"y":[1]},"o":{"x":[0.428],"y":[-0.19]},"t":95,"s":[44.104]},{"t":150.000006109625,"s":[35]}],"ix":10},"p":{"s":true,"x":{"a":1,"k":[{"i":{"x":[0.833],"y":[1]},"o":{"x":[0.167],"y":[0]},"t":18,"s":[86.803]},{"t":150.000006109625,"s":[86.803]}],"ix":3},"y":{"a":1,"k":[{"i":{"x":[0.833],"y":[1]},"o":{"x":[0.167],"y":[0]},"t":18,"s":[24.395]},{"t":150.000006109625,"s":[24.395]}],"ix":4}},"a":{"a":0,"k":[6.26,21.25,0],"ix":1},"s":{"a":1,"k":[{"i":{"x":[0.833,0.833,0.833],"y":[1,1,1]},"o":{"x":[0.167,0.167,0.167],"y":[0,0,0]},"t":18,"s":[-169,169,100]},{"t":150.000006109625,"s":[-169,169,100]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Group","hd":false},{"ty":"fl","c":{"a":0,"k":[0.1642,0.9958,0.8433,1],"ix":4},"o":{"a":0,"k":100,"ix":5},"r":1,"bm":0,"nm":"Fill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Group","hd":false}],"ip":0,"op":210.000008553475,"st":11.0000004480392,"bm":0},{"ddd":0,"ind":32,"ty":3,"nm":"Left branches","parent":27,"sr":1,"ks":{"o":{"a":0,"k":0,"ix":11},"r":{"a":1,"k":[{"i":{"x":[0.667],"y":[1]},"o":{"x":[0.333],"y":[0]},"t":18,"s":[-5]},{"i":{"x":[0.667],"y":[1]},"o":{"x":[0.333],"y":[0]},"t":53,"s":[1]},{"i":{"x":[0.264],"y":[1]},"o":{"x":[0.333],"y":[0]},"t":95,"s":[-11]},{"t":190.000007738859,"s":[-5]}],"ix":10},"p":{"a":1,"k":[{"i":{"x":0.833,"y":0.833},"o":{"x":0.167,"y":0.167},"t":18,"s":[63.624,42.184,0],"to":[0,0,0],"ti":[0,0,0]},{"t":150.000006109625,"s":[63.624,42.184,0]}],"ix":2},"a":{"a":0,"k":[50,50,0],"ix":1},"s":{"a":0,"k":[-129.87,129.87,100],"ix":6}},"ao":0,"ip":0,"op":210.000008553475,"st":0,"bm":0},{"ddd":0,"ind":33,"ty":3,"nm":"Leaf 1 9","parent":32,"sr":1,"ks":{"o":{"a":0,"k":0,"ix":11},"r":{"a":1,"k":[{"i":{"x":[0.833],"y":[1]},"o":{"x":[0.167],"y":[0]},"t":18,"s":[39.441]},{"t":150.000006109625,"s":[39.441]}],"ix":10},"p":{"a":1,"k":[{"i":{"x":0.833,"y":0.833},"o":{"x":0.167,"y":0.167},"t":18,"s":[50.35,50.134,0],"to":[0,0,0],"ti":[0,0,0]},{"t":150.000006109625,"s":[50.35,50.134,0]}],"ix":2},"a":{"a":0,"k":[50,50,0],"ix":1},"s":{"a":1,"k":[{"i":{"x":[0.833,0.833,0.833],"y":[1,1,1]},"o":{"x":[0.167,0.167,0.167],"y":[0,0,0]},"t":18,"s":[-128.91,128.91,100]},{"t":150.000006109625,"s":[-128.91,128.91,100]}],"ix":6}},"ao":0,"ip":0,"op":210.000008553475,"st":0,"bm":0},{"ddd":0,"ind":34,"ty":4,"nm":"Leaf 1 8","parent":33,"sr":1,"ks":{"o":{"a":0,"k":100,"ix":11},"r":{"a":0,"k":0,"ix":10},"p":{"a":0,"k":[50.3,50,0],"ix":2},"a":{"a":0,"k":[0,38.75,0],"ix":1},"s":{"a":0,"k":[100,100,100],"ix":6}},"ao":0,"shapes":[{"ty":"gr","it":[{"ind":0,"ty":"sh","ix":1,"ks":{"a":1,"k":[{"i":{"x":0.833,"y":1},"o":{"x":0.167,"y":0},"t":18,"s":[{"i":[[0,0],[-6.875,6.125]],"o":[[0,0],[6.875,-6.125]],"v":[[-0.188,38.875],[15.208,25.625]],"c":false}]},{"t":150.000006109625,"s":[{"i":[[0,0],[-6.875,6.125]],"o":[[0,0],[6.875,-6.125]],"v":[[-0.188,38.875],[15.208,25.625]],"c":false}]}],"ix":2},"nm":"Path 1","mn":"ADBE Vector Shape - Group","hd":false},{"ty":"tm","s":{"a":0,"k":0,"ix":1},"e":{"a":0,"k":100,"ix":2},"o":{"a":0,"k":0,"ix":3},"m":1,"ix":2,"nm":"Trim Paths 1","mn":"ADBE Vector Filter - Trim","hd":false},{"ty":"st","c":{"a":0,"k":[0.012,0.1029,0.188,1],"ix":3},"o":{"a":0,"k":100,"ix":4},"w":{"a":0,"k":2,"ix":5,"x":"var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Group","hd":false}],"ip":0,"op":210.000008553475,"st":0,"bm":0},{"ddd":0,"ind":35,"ty":4,"nm":"Leaf 1 7","parent":33,"sr":1,"ks":{"o":{"a":0,"k":100,"ix":11},"r":{"a":1,"k":[{"i":{"x":[0.562],"y":[1]},"o":{"x":[0.198],"y":[0]},"t":18,"s":[48]},{"i":{"x":[0.66],"y":[1]},"o":{"x":[0.304],"y":[0]},"t":49,"s":[36]},{"i":{"x":[0.827],"y":[1]},"o":{"x":[0.428],"y":[0]},"t":95,"s":[61]},{"t":150.000006109625,"s":[48]}],"ix":10},"p":{"s":true,"x":{"a":0,"k":56.5,"ix":3},"y":{"a":0,"k":44.027,"ix":4}},"a":{"a":0,"k":[6.26,21.25,0],"ix":1},"s":{"a":0,"k":[99,99,100]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Group","hd":false}],"ip":0,"op":210.000008553475,"st":11.0000004480392,"bm":0},{"ddd":0,"ind":36,"ty":3,"nm":"Leaf 1 12","parent":32,"sr":1,"ks":{"o":{"a":0,"k":0,"ix":11},"r":{"a":1,"k":[{"i":{"x":[0.833],"y":[1]},"o":{"x":[0.167],"y":[0]},"t":18,"s":[-60.559]},{"t":150.000006109625,"s":[-60.559]}],"ix":10},"p":{"a":1,"k":[{"i":{"x":0.833,"y":0.833},"o":{"x":0.167,"y":0.167},"t":18,"s":[49.601,49.879,0],"to":[0,0,0],"ti":[0,0,0]},{"t":150.000006109625,"s":[49.601,49.879,0]}],"ix":2},"a":{"a":0,"k":[50,50,0],"ix":1},"s":{"a":1,"k":[{"i":{"x":[0.833,0.833,0.833],"y":[1,1,1]},"o":{"x":[0.167,0.167,0.167],"y":[0,0,0]},"t":18,"s":[-127.99,127.99,100]},{"t":150.000006109625,"s":[-127.99,127.99,100]}],"ix":6}},"ao":0,"ip":0,"op":210.000008553475,"st":0,"bm":0},{"ddd":0,"ind":37,"ty":4,"nm":"Leaf 1 11","parent":36,"sr":1,"ks":{"o":{"a":0,"k":100,"ix":11},"r":{"a":0,"k":0,"ix":10},"p":{"a":0,"k":[50.3,50,0],"ix":2},"a":{"a":0,"k":[0,38.75,0],"ix":1},"s":{"a":0,"k":[100,100,100],"ix":6}},"ao":0,"shapes":[{"ty":"gr","it":[{"ind":0,"ty":"sh","ix":1,"ks":{"a":1,"k":[{"i":{"x":0.833,"y":1},"o":{"x":0.167,"y":0},"t":18,"s":[{"i":[[0,0],[-6.875,6.125]],"o":[[0,0],[6.875,-6.125]],"v":[[-0.188,38.875],[15.208,25.625]],"c":false}]},{"t":150.000006109625,"s":[{"i":[[0,0],[-6.875,6.125]],"o":[[0,0],[6.875,-6.125]],"v":[[-0.188,38.875],[15.208,25.625]],"c":false}]}],"ix":2},"nm":"Path 1","mn":"ADBE Vector Shape - Group","hd":false},{"ty":"tm","s":{"a":0,"k":0,"ix":1},"e":{"a":0,"k":100,"ix":2},"o":{"a":0,"k":0,"ix":3},"m":1,"ix":2,"nm":"Trim Paths 1","mn":"ADBE Vector Filter - Trim","hd":false},{"ty":"st","c":{"a":0,"k":[0.012,0.1029,0.188,1],"ix":3},"o":{"a":0,"k":100,"ix":4},"w":{"a":0,"k":2,"ix":5,"x":"var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Group","hd":false}],"ip":0,"op":210.000008553475,"st":0,"bm":0},{"ddd":0,"ind":38,"ty":4,"nm":"Leaf 1 10","parent":36,"sr":1,"ks":{"o":{"a":0,"k":100,"ix":11},"r":{"a":1,"k":[{"i":{"x":[0.562],"y":[1]},"o":{"x":[0.198],"y":[0]},"t":18,"s":[48]},{"i":{"x":[0.66],"y":[1]},"o":{"x":[0.304],"y":[0]},"t":49,"s":[39]},{"i":{"x":[0.827],"y":[1]},"o":{"x":[0.428],"y":[0]},"t":95,"s":[60]},{"t":150.000006109625,"s":[48]}],"ix":10},"p":{"s":true,"x":{"a":0,"k":56.5,"ix":3},"y":{"a":0,"k":44.027,"ix":4}},"a":{"a":0,"k":[6.26,21.25,0],"ix":1},"s":{"a":0,"k":[99,99,100]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Group","hd":false}],"ip":0,"op":210.000008553475,"st":11.0000004480392,"bm":0},{"ddd":0,"ind":39,"ty":4,"nm":"Leaf 1 22","parent":27,"sr":1,"ks":{"o":{"a":0,"k":100,"ix":11},"r":{"a":1,"k":[{"i":{"x":[0.562],"y":[1]},"o":{"x":[0.198],"y":[0]},"t":18,"s":[-10.408]},{"i":{"x":[0.66],"y":[1]},"o":{"x":[0.304],"y":[0]},"t":49,"s":[-18.408]},{"i":{"x":[0.827],"y":[1]},"o":{"x":[0.428],"y":[0]},"t":95,"s":[3.592]},{"t":150.000006109625,"s":[-10.408]}],"ix":10},"p":{"s":true,"x":{"a":0,"k":58.495,"ix":3},"y":{"a":0,"k":43.811,"ix":4}},"a":{"a":0,"k":[6.26,21.25,0],"ix":1},"s":{"a":1,"k":[{"i":{"x":[0.833,0.833,0.833],"y":[1,1,1]},"o":{"x":[0.167,0.167,0.167],"y":[0,0,0]},"t":18,"s":[-103.215,103.215,100]},{"t":150.000006109625,"s":[-103.215,103.215,100]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Group","hd":false},{"ty":"fl","c":{"a":0,"k":[0.1642,0.9958,0.8433,1],"ix":4},"o":{"a":0,"k":100,"ix":5},"r":1,"bm":0,"nm":"Fill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Group","hd":false}],"ip":0,"op":210.000008553475,"st":60.0000024438501,"bm":0},{"ddd":0,"ind":40,"ty":4,"nm":"Leaf 1 21","parent":32,"sr":1,"ks":{"o":{"a":0,"k":100,"ix":11},"r":{"a":1,"k":[{"i":{"x":[0.562],"y":[1]},"o":{"x":[0.198],"y":[0]},"t":18,"s":[194.408]},{"i":{"x":[0.66],"y":[1]},"o":{"x":[0.304],"y":[0]},"t":49,"s":[216.408]},{"i":{"x":[0.827],"y":[1]},"o":{"x":[0.428],"y":[0]},"t":95,"s":[180.408]},{"t":150.000006109625,"s":[194.408]}],"ix":10},"p":{"s":true,"x":{"a":0,"k":44.453,"ix":3},"y":{"a":0,"k":52.091,"ix":4}},"a":{"a":0,"k":[6.26,21.25,0],"ix":1},"s":{"a":1,"k":[{"i":{"x":[0.833,0.833,0.833],"y":[1,1,1]},"o":{"x":[0.167,0.167,0.167],"y":[0,0,0]},"t":18,"s":[95.226,95.226,100]},{"t":150.000006109625,"s":[95.226,95.226,100]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Group","hd":false}],"ip":0,"op":210.000008553475,"st":44.0000017921567,"bm":0},{"ddd":0,"ind":41,"ty":3,"nm":"Leaf 3 1","parent":26,"sr":1,"ks":{"o":{"a":0,"k":0,"ix":11},"r":{"a":1,"k":[{"i":{"x":[0.667],"y":[1]},"o":{"x":[0.333],"y":[0]},"t":18,"s":[7]},{"i":{"x":[0.667],"y":[1]},"o":{"x":[0.333],"y":[0]},"t":59,"s":[9]},{"i":{"x":[0.244],"y":[1]},"o":{"x":[0.333],"y":[0]},"t":105,"s":[-5]},{"t":190.000007738859,"s":[7]}],"ix":10},"p":{"a":0,"k":[51,50,0],"ix":2},"a":{"a":0,"k":[50,50,0],"ix":1},"s":{"a":1,"k":[{"i":{"x":[0.833,0.833,0.833],"y":[1,1,1]},"o":{"x":[0.167,0.167,0.167],"y":[0,0,0]},"t":18,"s":[83,83,100]},{"t":150.000006109625,"s":[83,83,100]}],"ix":6}},"ao":0,"ip":0,"op":210.000008553475,"st":0,"bm":0},{"ddd":0,"ind":42,"ty":4,"nm":"right 2","parent":43,"sr":1,"ks":{"o":{"a":0,"k":100,"ix":11},"r":{"a":1,"k":[{"i":{"x":[0.667],"y":[1]},"o":{"x":[0.333],"y":[0]},"t":32,"s":[70]},{"i":{"x":[0.667],"y":[1]},"o":{"x":[0.333],"y":[0]},"t":58,"s":[-80]},{"t":84.0000034213901,"s":[-7]}],"ix":10},"p":{"a":0,"k":[37.641,11.612,0],"ix":2},"a":{"a":0,"k":[0,-4.217,0],"ix":1},"s":{"a":1,"k":[{"i":{"x":[0,0,0.667],"y":[1,1,1]},"o":{"x":[0.333,0.333,0.333],"y":[0,0,0]},"t":31.979,"s":[0,0,100]},{"t":58.0000023623884,"s":[68.659,68.659,100]}],"ix":6}},"ao":0,"shapes":[{"ty":"gr","it":[{"d":1,"ty":"el","s":{"a":0,"k":[8.391,8.391],"ix":2},"p":{"a":0,"k":[0,0],"ix":3},"nm":"Ellipse Path 1","mn":"ADBE Vector Shape - Ellipse","hd":false},{"ty":"fl","c":{"a":0,"k":[0.42,0.7197,1,1],"ix":4},"o":{"a":0,"k":100,"ix":5},"r":1,"bm":0,"nm":"Fill 1","mn":"ADBE Vector Graphic - Fill","hd":false},{"ty":"tr","p":{"a":0,"k":[0,-0.021],"ix":2},"a":{"a":0,"k":[0,0],"ix":1},"s":{"a":0,"k":[100,100],"ix":3},"r":{"a":0,"k":0,"ix":6},"o":{"a":0,"k":100,"ix":7},"sk":{"a":0,"k":0,"ix":4},"sa":{"a":0,"k":0,"ix":5},"nm":"Transform"}],"nm":"Ellipse 1","np":3,"cix":2,"bm":0,"ix":1,"mn":"ADBE Vector Group","hd":false}],"ip":32.0000013033867,"op":210.000008553475,"st":-69.0000028104276,"bm":0},{"ddd":0,"ind":43,"ty":4,"nm":"Leaf 3 2","parent":41,"sr":1,"ks":{"o":{"a":0,"k":100,"ix":11},"r":{"a":1,"k":[{"i":{"x":[0.833],"y":[1]},"o":{"x":[0.167],"y":[0]},"t":18,"s":[0]},{"t":150.000006109625,"s":[0]}],"ix":10},"p":{"a":0,"k":[49,50.4,0],"ix":2},"a":{"a":0,"k":[0,38.75,0],"ix":1},"s":{"a":0,"k":[100,100,100],"ix":6}},"ao":0,"shapes":[{"ind":0,"ty":"sh","ix":1,"ks":{"a":1,"k":[{"i":{"x":0.833,"y":1},"o":{"x":0.167,"y":0},"t":18,"s":[{"i":[[0,0],[-20.497,35.284]],"o":[[0,0],[5.442,-9.368]],"v":[[-0.188,38.875],[47.501,-3.604]],"c":false}]},{"t":150.000006109625,"s":[{"i":[[0,0],[-20.497,35.284]],"o":[[0,0],[5.442,-9.368]],"v":[[-0.188,38.875],[47.501,-3.604]],"c":false}]}],"ix":2},"nm":"Path 1","mn":"ADBE Vector Shape - Group","hd":false},{"ty":"st","c":{"a":0,"k":[0.012,0.1029,0.188,1],"ix":3},"o":{"a":0,"k":100,"ix":4},"w":{"a":0,"k":2,"ix":5,"x":"var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Stroke","hd":false}],"ip":0,"op":210.000008553475,"st":0,"bm":0},{"ddd":0,"ind":44,"ty":4,"nm":"Leaf 3 3","parent":41,"sr":1,"ks":{"o":{"a":0,"k":100,"ix":11},"r":{"a":1,"k":[{"i":{"x":[0.562],"y":[1]},"o":{"x":[0.198],"y":[0]},"t":18,"s":[33]},{"i":{"x":[0.66],"y":[1]},"o":{"x":[0.304],"y":[0]},"t":49,"s":[45]},{"i":{"x":[0.827],"y":[1]},"o":{"x":[0.428],"y":[0]},"t":95,"s":[24]},{"t":150.000006109625,"s":[33]}],"ix":10},"p":{"s":true,"x":{"a":1,"k":[{"i":{"x":[0.833],"y":[1]},"o":{"x":[0.167],"y":[0]},"t":18,"s":[86.004]},{"t":150.000006109625,"s":[86.004]}],"ix":3},"y":{"a":1,"k":[{"i":{"x":[0.833],"y":[1]},"o":{"x":[0.167],"y":[0]},"t":18,"s":[23.267]},{"t":150.000006109625,"s":[23.267]}],"ix":4}},"a":{"a":0,"k":[6.26,21.25,0],"ix":1},"s":{"a":1,"k":[{"i":{"x":[0.833,0.833,0.833],"y":[1,1,1]},"o":{"x":[0.167,0.167,0.167],"y":[0,0,0]},"t":18,"s":[-169,169,100]},{"t":150.000006109625,"s":[-169,169,100]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Group","hd":false},{"ty":"fl","c":{"a":0,"k":[0.1642,0.9958,0.8433,1],"ix":4},"o":{"a":0,"k":100,"ix":5},"r":1,"bm":0,"nm":"Fill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Group","hd":false}],"ip":0,"op":210.000008553475,"st":11.0000004480392,"bm":0},{"ddd":0,"ind":45,"ty":3,"nm":"right branches","parent":41,"sr":1,"ks":{"o":{"a":0,"k":0,"ix":11},"r":{"a":1,"k":[{"i":{"x":[0.667],"y":[1]},"o":{"x":[0.333],"y":[0]},"t":18,"s":[-2]},{"i":{"x":[0.667],"y":[1]},"o":{"x":[0.333],"y":[0]},"t":53,"s":[2.284]},{"i":{"x":[0.264],"y":[1]},"o":{"x":[0.333],"y":[0]},"t":95,"s":[4]},{"t":190.000007738859,"s":[-2]}],"ix":10},"p":{"a":1,"k":[{"i":{"x":0.827,"y":1},"o":{"x":0.162,"y":0},"t":18,"s":[56.711,43.927,0],"to":[0,0,0],"ti":[0,0,0]},{"t":150.000006109625,"s":[56.711,45.927,0]}],"ix":2},"a":{"a":0,"k":[50,50,0],"ix":1},"s":{"a":0,"k":[129.87,129.87,100],"ix":6}},"ao":0,"ip":0,"op":210.000008553475,"st":0,"bm":0},{"ddd":0,"ind":46,"ty":3,"nm":"Leaf 1 18","parent":45,"sr":1,"ks":{"o":{"a":0,"k":0,"ix":11},"r":{"a":1,"k":[{"i":{"x":[0.833],"y":[1]},"o":{"x":[0.167],"y":[0]},"t":18,"s":[57.441]},{"t":150.000006109625,"s":[57.441]}],"ix":10},"p":{"a":1,"k":[{"i":{"x":0.833,"y":0.833},"o":{"x":0.167,"y":0.167},"t":18,"s":[56.695,47.917,0],"to":[0,0,0],"ti":[0,0,0]},{"t":150.000006109625,"s":[56.695,47.917,0]}],"ix":2},"a":{"a":0,"k":[50,50,0],"ix":1},"s":{"a":1,"k":[{"i":{"x":[0.833,0.833,0.833],"y":[1,1,1]},"o":{"x":[0.167,0.167,0.167],"y":[0,0,0]},"t":18,"s":[128.84,128.84,100]},{"t":150.000006109625,"s":[128.84,128.84,100]}],"ix":6}},"ao":0,"ip":0,"op":210.000008553475,"st":0,"bm":0},{"ddd":0,"ind":47,"ty":4,"nm":"right","parent":48,"sr":1,"ks":{"o":{"a":0,"k":100,"ix":11},"r":{"a":1,"k":[{"i":{"x":[0.667],"y":[1]},"o":{"x":[0.333],"y":[0]},"t":20,"s":[-100.441]},{"i":{"x":[0.667],"y":[1]},"o":{"x":[0.333],"y":[0]},"t":46.308,"s":[-10.441]},{"t":74.0000030140818,"s":[-62.441]}],"ix":10},"p":{"a":0,"k":[3.737,34.726,0],"ix":2},"a":{"a":0,"k":[0,4.174,0],"ix":1},"s":{"a":1,"k":[{"i":{"x":[0,0,0.667],"y":[1,1,1]},"o":{"x":[0.333,0.333,0.333],"y":[0,0,0]},"t":20,"s":[0,0,100]},{"t":46.3075018861431,"s":[77.756,77.756,100]}],"ix":6}},"ao":0,"shapes":[{"ty":"gr","it":[{"d":1,"ty":"el","s":{"a":0,"k":[8.391,8.391],"ix":2},"p":{"a":0,"k":[0,0],"ix":3},"nm":"Ellipse Path 1","mn":"ADBE Vector Shape - Ellipse","hd":false},{"ty":"fl","c":{"a":0,"k":[0.42,0.7197,1,1],"ix":4},"o":{"a":0,"k":100,"ix":5},"r":1,"bm":0,"nm":"Fill 1","mn":"ADBE Vector Graphic - Fill","hd":false},{"ty":"tr","p":{"a":0,"k":[0,-0.021],"ix":2},"a":{"a":0,"k":[0,0],"ix":1},"s":{"a":0,"k":[100,100],"ix":3},"r":{"a":0,"k":0,"ix":6},"o":{"a":0,"k":100,"ix":7},"sk":{"a":0,"k":0,"ix":4},"sa":{"a":0,"k":0,"ix":5},"nm":"Transform"}],"nm":"Ellipse 1","np":3,"cix":2,"bm":0,"ix":1,"mn":"ADBE Vector Group","hd":false}],"ip":20.0000008146167,"op":210.000008553475,"st":-70.0000028511585,"bm":0},{"ddd":0,"ind":48,"ty":4,"nm":"Leaf 1 17","parent":46,"sr":1,"ks":{"o":{"a":0,"k":100,"ix":11},"r":{"a":0,"k":0,"ix":10},"p":{"a":0,"k":[50.3,50,0],"ix":2},"a":{"a":0,"k":[0,38.75,0],"ix":1},"s":{"a":0,"k":[100,100,100],"ix":6}},"ao":0,"shapes":[{"ty":"gr","it":[{"ind":0,"ty":"sh","ix":1,"ks":{"a":1,"k":[{"i":{"x":0.833,"y":1},"o":{"x":0.167,"y":0},"t":18,"s":[{"i":[[0,0],[-6.875,6.125]],"o":[[0,0],[6.875,-6.125]],"v":[[-0.087,38.877],[15.208,25.625]],"c":false}]},{"t":150.000006109625,"s":[{"i":[[0,0],[-6.875,6.125]],"o":[[0,0],[6.875,-6.125]],"v":[[0.026,38.581],[15.208,25.625]],"c":false}]}],"ix":2},"nm":"Path 1","mn":"ADBE Vector Shape - Group","hd":false},{"ty":"tm","s":{"a":0,"k":0,"ix":1},"e":{"a":0,"k":100,"ix":2},"o":{"a":0,"k":0,"ix":3},"m":1,"ix":2,"nm":"Trim Paths 1","mn":"ADBE Vector Filter - Trim","hd":false},{"ty":"st","c":{"a":0,"k":[0.012,0.1029,0.188,1],"ix":3},"o":{"a":0,"k":100,"ix":4},"w":{"a":0,"k":2,"ix":5,"x":"var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Group","hd":false}],"ip":0,"op":210.000008553475,"st":0,"bm":0},{"ddd":0,"ind":49,"ty":4,"nm":"Leaf 1 16","parent":46,"sr":1,"ks":{"o":{"a":0,"k":100,"ix":11},"r":{"a":1,"k":[{"i":{"x":[0.562],"y":[1]},"o":{"x":[0.198],"y":[0]},"t":18,"s":[48]},{"i":{"x":[0.66],"y":[1]},"o":{"x":[0.304],"y":[0]},"t":49,"s":[60]},{"i":{"x":[0.827],"y":[1]},"o":{"x":[0.428],"y":[0]},"t":95,"s":[42]},{"t":150.000006109625,"s":[48]}],"ix":10},"p":{"s":true,"x":{"a":0,"k":56.5,"ix":3},"y":{"a":0,"k":44.027,"ix":4}},"a":{"a":0,"k":[6.26,21.25,0],"ix":1},"s":{"a":1,"k":[{"i":{"x":[0.833,0.833,0.833],"y":[1,1,1]},"o":{"x":[0.167,0.167,0.167],"y":[0,0,0]},"t":18,"s":[99,99,100]},{"t":150.000006109625,"s":[99,99,100]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Group","hd":false}],"ip":0,"op":210.000008553475,"st":11.0000004480392,"bm":0},{"ddd":0,"ind":50,"ty":3,"nm":"Leaf 1 15","parent":45,"sr":1,"ks":{"o":{"a":0,"k":0,"ix":11},"r":{"a":1,"k":[{"i":{"x":[0.833],"y":[1]},"o":{"x":[0.167],"y":[0]},"t":18,"s":[-41.559]},{"t":150.000006109625,"s":[-41.559]}],"ix":10},"p":{"a":1,"k":[{"i":{"x":0.833,"y":0.833},"o":{"x":0.167,"y":0.167},"t":18,"s":[56.031,48.772,0],"to":[0,0,0],"ti":[0,0,0]},{"t":150.000006109625,"s":[56.031,48.772,0]}],"ix":2},"a":{"a":0,"k":[50,50,0],"ix":1},"s":{"a":1,"k":[{"i":{"x":[0.833,0.833,0.833],"y":[1,1,1]},"o":{"x":[0.167,0.167,0.167],"y":[0,0,0]},"t":18,"s":[128.14,128.14,100]},{"t":150.000006109625,"s":[128.14,128.14,100]}],"ix":6}},"ao":0,"ip":0,"op":210.000008553475,"st":0,"bm":0},{"ddd":0,"ind":51,"ty":4,"nm":"Leaf 1 14","parent":50,"sr":1,"ks":{"o":{"a":0,"k":100,"ix":11},"r":{"a":0,"k":0,"ix":10},"p":{"a":0,"k":[50.3,50,0],"ix":2},"a":{"a":0,"k":[0,38.75,0],"ix":1},"s":{"a":0,"k":[100,100,100],"ix":6}},"ao":0,"shapes":[{"ty":"gr","it":[{"ind":0,"ty":"sh","ix":1,"ks":{"a":1,"k":[{"i":{"x":0.833,"y":1},"o":{"x":0.167,"y":0},"t":18,"s":[{"i":[[0,0],[-6.875,6.125]],"o":[[0,0],[6.875,-6.125]],"v":[[1.23,38.18],[15.208,25.625]],"c":false}]},{"t":150.000006109625,"s":[{"i":[[0,0],[-6.875,6.125]],"o":[[0,0],[6.875,-6.125]],"v":[[1.391,38.096],[15.208,25.625]],"c":false}]}],"ix":2},"nm":"Path 1","mn":"ADBE Vector Shape - Group","hd":false},{"ty":"tm","s":{"a":0,"k":0,"ix":1},"e":{"a":0,"k":100,"ix":2},"o":{"a":0,"k":0,"ix":3},"m":1,"ix":2,"nm":"Trim Paths 1","mn":"ADBE Vector Filter - Trim","hd":false},{"ty":"st","c":{"a":0,"k":[0.012,0.1029,0.188,1],"ix":3},"o":{"a":0,"k":100,"ix":4},"w":{"a":0,"k":2,"ix":5,"x":"var $bm_rt;\n$bm_rt = $bm_div(value, length(toComp([\n    0,\n    0\n]), toComp([\n    0.7071,\n    0.7071\n])) || 0.001);"},"lc":2,"lj":2,"bm":0,"nm":"Stroke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Stroke","hd":false},{"ty":"tr","p":{"a":0,"k":[0,0],"ix":2},"a":{"a":0,"k":[0,0],"ix":1},"s":{"a":0,"k":[100,100],"ix":3},"r":{"a":0,"k":0,"ix":6},"o":{"a":0,"k":100,"ix":7},"sk":{"a":0,"k":0,"ix":4},"sa":{"a":0,"k":0,"ix":5},"nm":"Transform"}],"nm":"Shape 1","np":4,"cix":2,"bm":0,"ix":1,"mn":"ADBE Vector Group","hd":false}],"ip":0,"op":210.000008553475,"st":0,"bm":0},{"ddd":0,"ind":52,"ty":4,"nm":"Leaf 1 25","parent":43,"sr":1,"ks":{"o":{"a":0,"k":100,"ix":11},"r":{"a":1,"k":[{"i":{"x":[0.102],"y":[1]},"o":{"x":[0.333],"y":[0]},"t":18,"s":[108.408]},{"i":{"x":[0.833],"y":[1]},"o":{"x":[0.333],"y":[0]},"t":58,"s":[166.408]},{"i":{"x":[0.833],"y":[1]},"o":{"x":[0.167],"y":[0]},"t":102,"s":[130.408]},{"t":150.000006109625,"s":[156.408]}],"ix":10},"p":{"s":true,"x":{"a":0,"k":6.198,"ix":3},"y":{"a":0,"k":36.456,"ix":4}},"a":{"a":0,"k":[6.26,21.25,0],"ix":1},"s":{"a":1,"k":[{"i":{"x":[0.102,0.102,0.667],"y":[1,1,1]},"o":{"x":[0.333,0.333,0.333],"y":[0,0,0]},"t":18,"s":[0,0,100]},{"i":{"x":[0.833,0.833,0.833],"y":[1,1,1]},"o":{"x":[0.333,0.333,0.333],"y":[0,0,0]},"t":60,"s":[71.208,71.208,100]},{"t":106.000004317469,"s":[71.208,71.208,100]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Group","hd":false}],"ip":18.000000733155,"op":210.000008553475,"st":27.0000010997325,"bm":0},{"ddd":0,"ind":53,"ty":4,"nm":"Leaf 1 20","parent":43,"sr":1,"ks":{"o":{"a":0,"k":100,"ix":11},"r":{"a":1,"k":[{"i":{"x":[0.667],"y":[1]},"o":{"x":[0.333],"y":[0]},"t":18,"s":[10.408]},{"i":{"x":[0.667],"y":[1]},"o":{"x":[0.333],"y":[0]},"t":58,"s":[26.408]},{"i":{"x":[0.667],"y":[1]},"o":{"x":[0.333],"y":[0]},"t":102,"s":[-7.592]},{"t":150.000006109625,"s":[10.408]}],"ix":10},"p":{"s":true,"x":{"a":0,"k":7.583,"ix":3},"y":{"a":0,"k":35.375,"ix":4}},"a":{"a":0,"k":[6.26,21.25,0],"ix":1},"s":{"a":1,"k":[{"i":{"x":[0.833,0.833,0.833],"y":[1,1,1]},"o":{"x":[0.167,0.167,0.167],"y":[0.469,0.469,0]},"t":18,"s":[107,107,100]},{"t":150.000006109625,"s":[107,107,100]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Group","hd":false}],"ip":0,"op":210.000008553475,"st":27.0000010997325,"bm":0},{"ddd":0,"ind":54,"ty":4,"nm":"Leaf 1 24","parent":50,"sr":1,"ks":{"o":{"a":0,"k":100,"ix":11},"r":{"a":1,"k":[{"i":{"x":[0.667],"y":[1]},"o":{"x":[0.333],"y":[0]},"t":18,"s":[89.968]},{"i":{"x":[0.667],"y":[1]},"o":{"x":[0.333],"y":[0]},"t":58,"s":[109.968]},{"i":{"x":[0.667],"y":[1]},"o":{"x":[0.333],"y":[0]},"t":102,"s":[70.968]},{"t":150.000006109625,"s":[89.968]}],"ix":10},"p":{"s":true,"x":{"a":0,"k":54.102,"ix":3},"y":{"a":0,"k":56.44,"ix":4}},"a":{"a":0,"k":[6.26,21.25,0],"ix":1},"s":{"a":1,"k":[{"i":{"x":[0.833,0.833,0.833],"y":[1,1,1]},"o":{"x":[0.167,0.167,0.167],"y":[0,0,0]},"t":18,"s":[52,52,100]},{"t":150.000006109625,"s":[52,52,100]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Group","hd":false},{"ty":"fl","c":{"a":0,"k":[0,0.8667,0.702,1],"ix":4},"o":{"a":0,"k":100,"ix":5},"r":1,"bm":0,"nm":"Fill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Group","hd":false}],"ip":0,"op":210.000008553475,"st":18.000000733155,"bm":0},{"ddd":0,"ind":55,"ty":4,"nm":"Leaf 1 19","parent":50,"sr":1,"ks":{"o":{"a":0,"k":100,"ix":11},"r":{"a":1,"k":[{"i":{"x":[0.667],"y":[1]},"o":{"x":[0.333],"y":[0]},"t":18,"s":[204.968]},{"i":{"x":[0.667],"y":[1]},"o":{"x":[0.333],"y":[0]},"t":58,"s":[223.968]},{"i":{"x":[0.667],"y":[1]},"o":{"x":[0.333],"y":[0]},"t":102,"s":[184.968]},{"t":150.000006109625,"s":[204.968]}],"ix":10},"p":{"s":true,"x":{"a":0,"k":52.615,"ix":3},"y":{"a":0,"k":53.06,"ix":4}},"a":{"a":0,"k":[6.26,21.25,0],"ix":1},"s":{"a":1,"k":[{"i":{"x":[0.833,0.833,0.833],"y":[1,1,1]},"o":{"x":[0.167,0.167,0.167],"y":[0,0,0]},"t":18,"s":[65,65,100]},{"t":150.000006109625,"s":[65,65,100]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Group","hd":false},{"ty":"fl","c":{"a":0,"k":[0.1642,0.9958,0.8433,1],"ix":4},"o":{"a":0,"k":100,"ix":5},"r":1,"bm":0,"nm":"Fill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Group","hd":false}],"ip":0,"op":210.000008553475,"st":11.0000004480392,"bm":0},{"ddd":0,"ind":56,"ty":4,"nm":"Leaf 1 13","parent":50,"sr":1,"ks":{"o":{"a":0,"k":100,"ix":11},"r":{"a":1,"k":[{"i":{"x":[0.563],"y":[1]},"o":{"x":[0.187],"y":[0]},"t":18,"s":[48]},{"i":{"x":[0.672],"y":[0.842]},"o":{"x":[0.318],"y":[0]},"t":58,"s":[60]},{"i":{"x":[0.82],"y":[1]},"o":{"x":[0.434],"y":[-0.951]},"t":103,"s":[44.435]},{"t":150.000006109625,"s":[48]}],"ix":10},"p":{"s":true,"x":{"a":0,"k":56.5,"ix":3},"y":{"a":0,"k":44.027,"ix":4}},"a":{"a":0,"k":[6.26,21.25,0],"ix":1},"s":{"a":1,"k":[{"i":{"x":[0.833,0.833,0.833],"y":[1,1,1]},"o":{"x":[0.167,0.167,0.167],"y":[0,0,0]},"t":18,"s":[99,99,100]},{"t":150.000006109625,"s":[99,99,100]}],"ix":6}},"ao":0,"shapes":[{"ty":"gr","it":[{"ind":0,"ty":"sh","ix":1,"ks":{"a":0,"k":{"i":[[0.01,4.318],[3.725,2.184],[-0.01,-4.318],[-3.725,-2.184]],"o":[[0.01,-4.318],[-3.725,2.184],[-0.01,4.318],[3.725,-2.184]],"v":[[6,0],[0,-10.5],[-6,0],[0,10.5]],"c":true},"ix":2},"nm":"Path 1","mn":"ADBE Vector Shape - Group","hd":false},{"ty":"fl","c":{"a":0,"k":[0.198,0.682,0.6417,1],"ix":4},"o":{"a":0,"k":100,"ix":5},"r":1,"bm":0,"nm":"Fill 1","mn":"ADBE Vector Graphic - Fill","hd":false},{"ty":"tr","p":{"a":0,"k":[6.26,10.75],"ix":2},"a":{"a":0,"k":[0,0],"ix":1},"s":{"a":0,"k":[100,100],"ix":3},"r":{"a":0,"k":0,"ix":6},"o":{"a":0,"k":100,"ix":7},"sk":{"a":0,"k":0,"ix":4},"sa":{"a":0,"k":0,"ix":5},"nm":"Transform"}],"nm":"Group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Group","hd":false}],"ip":0,"op":210.000008553475,"st":11.0000004480392,"bm":0}],"markers":[]}</w:t>
      </w:r>
    </w:p>
    <w:p>
      <w:r>
        <w:br/>
      </w:r>
    </w:p>
    <w:p>
      <w:pPr>
        <w:pStyle w:val="Heading2"/>
      </w:pPr>
      <w:r>
        <w:t>src/assets/Spring.json</w:t>
      </w:r>
    </w:p>
    <w:p>
      <w:r>
        <w:rPr>
          <w:rFonts w:ascii="Courier New" w:hAnsi="Courier New"/>
          <w:sz w:val="18"/>
        </w:rPr>
        <w:t>{"v":"4.8.0","meta":{"g":"LottieFiles AE 3.4.3","a":"","k":"","d":"","tc":""},"fr":30,"ip":0,"op":120,"w":407,"h":193,"nm":"Leaves","ddd":0,"assets":[],"layers":[{"ddd":0,"ind":6,"ty":4,"nm":"Layer 45 Outlines","sr":1,"ks":{"o":{"a":0,"k":100,"ix":11},"r":{"a":0,"k":0,"ix":10},"p":{"a":0,"k":[361.74,66.874,0],"ix":2},"a":{"a":0,"k":[2.012,11.297,0],"ix":1},"s":{"a":1,"k":[{"i":{"x":[0.667,0.667,0.667],"y":[1,1,1]},"o":{"x":[0.333,0.333,0.333],"y":[0,0,0]},"t":85,"s":[0,0,100]},{"t":108,"s":[100,100,100]}],"ix":6}},"ao":0,"shapes":[{"ty":"gr","it":[{"ind":0,"ty":"sh","ix":1,"ks":{"a":0,"k":{"i":[[0,0],[-10.759,-0.182],[-2.758,0.719],[-0.518,0.662],[3.471,3.214],[3.664,1.838],[2.343,-1.011],[1.444,-4.479]],"o":[[3.292,7.594],[3.791,0.064],[5.071,-1.322],[-2.894,-1.363],[-2.894,-2.683],[-4.106,-2.057],[-4.357,1.878],[0,0]],"v":[[-15.794,3.514],[-1.751,10.447],[8.355,10.445],[17.212,5.581],[7.775,-2.053],[-2.462,-8.564],[-11.921,-10.152],[-17.212,-2.874]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Stroke","hd":false},{"ty":"tr","p":{"a":0,"k":[19.012,12.964],"ix":2},"a":{"a":0,"k":[0,0],"ix":1},"s":{"a":0,"k":[100,100],"ix":3},"r":{"a":0,"k":0,"ix":6},"o":{"a":0,"k":100,"ix":7},"sk":{"a":0,"k":0,"ix":4},"sa":{"a":0,"k":0,"ix":5},"nm":"Transform"}],"nm":"Group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Group","hd":false},{"ty":"tm","s":{"a":1,"k":[{"i":{"x":[0.667],"y":[1]},"o":{"x":[0.333],"y":[0]},"t":85,"s":[100]},{"t":108,"s":[0]}],"ix":1},"e":{"a":0,"k":100,"ix":2},"o":{"a":0,"k":0,"ix":3},"m":1,"ix":2,"nm":"Trim Paths 1","mn":"ADBE Vector Filter - Trim","hd":false}],"ip":0,"op":121,"st":0,"bm":0},{"ddd":0,"ind":7,"ty":4,"nm":"Layer 44 Outlines","sr":1,"ks":{"o":{"a":0,"k":100,"ix":11},"r":{"a":0,"k":0,"ix":10},"p":{"a":0,"k":[357.618,69.229,0],"ix":2},"a":{"a":0,"k":[1.918,5.288,0],"ix":1},"s":{"a":1,"k":[{"i":{"x":[0.667,0.667,0.667],"y":[1,1,1]},"o":{"x":[0.333,0.333,0.333],"y":[0,0,0]},"t":80,"s":[0,0,100]},{"t":97,"s":[100,100,100]}],"ix":6}},"ao":0,"shapes":[{"ty":"gr","it":[{"ind":0,"ty":"sh","ix":1,"ks":{"a":0,"k":{"i":[[0,0],[2.631,0.943],[2.612,-0.393],[4.5,-1]],"o":[[-3.005,-2.346],[-3.514,-1.26],[-3.755,0.565],[0,0]],"v":[[12.951,2.905],[5.049,-1.645],[-3.451,-2.145],[-12.951,0.855]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Stroke","hd":false},{"ty":"tr","p":{"a":0,"k":[14.751,4.705],"ix":2},"a":{"a":0,"k":[0,0],"ix":1},"s":{"a":0,"k":[100,100],"ix":3},"r":{"a":0,"k":0,"ix":6},"o":{"a":0,"k":100,"ix":7},"sk":{"a":0,"k":0,"ix":4},"sa":{"a":0,"k":0,"ix":5},"nm":"Transform"}],"nm":"Group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Group","hd":false},{"ty":"tm","s":{"a":1,"k":[{"i":{"x":[0.667],"y":[1]},"o":{"x":[0.333],"y":[0]},"t":80,"s":[100]},{"t":97,"s":[0]}],"ix":1},"e":{"a":0,"k":100,"ix":2},"o":{"a":0,"k":0,"ix":3},"m":1,"ix":2,"nm":"Trim Paths 1","mn":"ADBE Vector Filter - Trim","hd":false}],"ip":0,"op":121,"st":0,"bm":0},{"ddd":0,"ind":8,"ty":4,"nm":"Layer 43 Outlines","sr":1,"ks":{"o":{"a":0,"k":100,"ix":11},"r":{"a":0,"k":0,"ix":10},"p":{"a":0,"k":[362.854,68.239,0],"ix":2},"a":{"a":0,"k":[0.784,5.67,0],"ix":1},"s":{"a":1,"k":[{"i":{"x":[0.667,0.667,0.667],"y":[1,1,1]},"o":{"x":[0.333,0.333,0.333],"y":[0,0,0]},"t":85,"s":[0,0,100]},{"t":108,"s":[100,100,100]}],"ix":6}},"ao":0,"shapes":[{"ty":"gr","it":[{"ind":0,"ty":"sh","ix":1,"ks":{"a":0,"k":{"i":[[0,0],[-10.758,-0.182],[-2.758,0.72],[-0.517,0.662],[3.469,3.214],[3.664,1.836],[2.344,-1.011],[1.445,-4.478]],"o":[[3.292,7.593],[3.791,0.064],[5.07,-1.322],[-2.893,-1.363],[-2.896,-2.683],[-4.106,-2.057],[-4.357,1.878],[0,0]],"v":[[-15.763,3.493],[-1.47,10.624],[8.189,9.169],[17.534,5.413],[7.717,-1.819],[-2.046,-9.006],[-11.57,-10.076],[-17.534,-3.198]],"c":false},"ix":2},"nm":"Path 1","mn":"ADBE Vector Shape - Group","hd":false},{"ty":"fl","c":{"a":0,"k":[0,0.8667,0.702,1],"ix":4},"o":{"a":0,"k":100,"ix":5},"r":1,"bm":0,"nm":"Fill 1","mn":"ADBE Vector Graphic - Fill","hd":false},{"ty":"tr","p":{"a":0,"k":[17.784,11.337],"ix":2},"a":{"a":0,"k":[0,0],"ix":1},"s":{"a":0,"k":[100,100],"ix":3},"r":{"a":0,"k":0,"ix":6},"o":{"a":0,"k":100,"ix":7},"sk":{"a":0,"k":0,"ix":4},"sa":{"a":0,"k":0,"ix":5},"nm":"Transform"}],"nm":"Group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Group","hd":false}],"ip":0,"op":121,"st":0,"bm":0},{"ddd":0,"ind":16,"ty":4,"nm":"Layer 9 Outlines","sr":1,"ks":{"o":{"a":0,"k":100,"ix":11},"r":{"a":0,"k":0,"ix":10},"p":{"a":0,"k":[335.365,64.848,0],"ix":2},"a":{"a":0,"k":[3.418,11.32,0],"ix":1},"s":{"a":1,"k":[{"i":{"x":[0.667,0.667,0.667],"y":[1,1,1]},"o":{"x":[0.333,0.333,0.333],"y":[0,0,0]},"t":82,"s":[0,0,100]},{"t":99,"s":[100,100,100]}],"ix":6}},"ao":0,"shapes":[{"ty":"gr","it":[{"ind":0,"ty":"sh","ix":1,"ks":{"a":0,"k":{"i":[[0,0],[-5.063,4.191],[-1.023,1.466],[-0.001,0.545],[2.774,0.266],[2.367,-0.517],[0.724,-1.451],[-0.948,-2.87]],"o":[[4.274,2.581],[1.784,-1.476],[1.877,-2.697],[-1.839,0.454],[-2.316,-0.221],[-2.65,0.581],[-1.344,2.697],[0,0]],"v":[[-5.797,4.939],[3.233,2.899],[7.928,-1.125],[10.285,-7.144],[3.141,-7.299],[-3.973,-6.559],[-8.94,-3.606],[-8.767,2.23]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Stroke","hd":false},{"ty":"tr","p":{"a":0,"k":[12.084,9.32],"ix":2},"a":{"a":0,"k":[0,0],"ix":1},"s":{"a":0,"k":[100,100],"ix":3},"r":{"a":0,"k":0,"ix":6},"o":{"a":0,"k":100,"ix":7},"sk":{"a":0,"k":0,"ix":4},"sa":{"a":0,"k":0,"ix":5},"nm":"Transform"}],"nm":"Group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Group","hd":false},{"ty":"tm","s":{"a":1,"k":[{"i":{"x":[0.667],"y":[1]},"o":{"x":[0.333],"y":[0]},"t":82,"s":[100]},{"t":99,"s":[0]}],"ix":1},"e":{"a":0,"k":100,"ix":2},"o":{"a":0,"k":0,"ix":3},"m":1,"ix":2,"nm":"Trim Paths 1","mn":"ADBE Vector Filter - Trim","hd":false}],"ip":0,"op":121,"st":0,"bm":0},{"ddd":0,"ind":17,"ty":4,"nm":"Layer 8 Outlines","sr":1,"ks":{"o":{"a":0,"k":100,"ix":11},"r":{"a":0,"k":0,"ix":10},"p":{"a":0,"k":[333.546,71.14,0],"ix":2},"a":{"a":0,"k":[1.808,13.564,0],"ix":1},"s":{"a":1,"k":[{"i":{"x":[0.667,0.667,0.667],"y":[1,1,1]},"o":{"x":[0.333,0.333,0.333],"y":[0,0,0]},"t":78,"s":[100,100,100]},{"t":91,"s":[100,100,100]}],"ix":6}},"ao":0,"shapes":[{"ty":"gr","it":[{"ind":0,"ty":"sh","ix":1,"ks":{"a":0,"k":{"i":[[0,0],[1.792,-0.678],[1.227,-1.491],[0.004,-1.517]],"o":[[-2.57,-0.007],[-2.393,0.905],[-1.764,2.144],[0,0]],"v":[[7.008,-5.424],[0.612,-4.061],[-4.551,-0.337],[-7.008,5.43]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Stroke","hd":false},{"ty":"tr","p":{"a":0,"k":[8.808,7.23],"ix":2},"a":{"a":0,"k":[0,0],"ix":1},"s":{"a":0,"k":[100,100],"ix":3},"r":{"a":0,"k":0,"ix":6},"o":{"a":0,"k":100,"ix":7},"sk":{"a":0,"k":0,"ix":4},"sa":{"a":0,"k":0,"ix":5},"nm":"Transform"}],"nm":"Group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Group","hd":false},{"ty":"tm","s":{"a":1,"k":[{"i":{"x":[0.667],"y":[1]},"o":{"x":[0.333],"y":[0]},"t":78,"s":[100]},{"t":91,"s":[0]}],"ix":1},"e":{"a":0,"k":100,"ix":2},"o":{"a":0,"k":0,"ix":3},"m":1,"ix":2,"nm":"Trim Paths 1","mn":"ADBE Vector Filter - Trim","hd":false}],"ip":0,"op":121,"st":0,"bm":0},{"ddd":0,"ind":18,"ty":4,"nm":"Layer 7 Outlines","sr":1,"ks":{"o":{"a":0,"k":100,"ix":11},"r":{"a":0,"k":0,"ix":10},"p":{"a":0,"k":[336.961,64.501,0],"ix":2},"a":{"a":0,"k":[0.817,7.065,0],"ix":1},"s":{"a":1,"k":[{"i":{"x":[0.667,0.667,0.667],"y":[1,1,1]},"o":{"x":[0.333,0.333,0.333],"y":[0,0,0]},"t":82,"s":[0,0,100]},{"t":99,"s":[100,100,100]}],"ix":6}},"ao":0,"shapes":[{"ty":"gr","it":[{"ind":0,"ty":"sh","ix":1,"ks":{"a":0,"k":{"i":[[0,0],[-5.065,4.19],[-1.022,1.466],[-0.001,0.545],[2.775,0.266],[2.366,-0.518],[0.723,-1.451],[-0.948,-2.87]],"o":[[4.274,2.58],[1.785,-1.477],[1.877,-2.697],[-1.837,0.454],[-2.315,-0.222],[-2.651,0.58],[-1.346,2.697],[0,0]],"v":[[-5.93,4.902],[3.289,2.865],[7.251,-1.726],[10.234,-7.373],[3.057,-7.169],[-4.077,-6.964],[-8.888,-3.721],[-9.172,2.178]],"c":false},"ix":2},"nm":"Path 1","mn":"ADBE Vector Shape - Group","hd":false},{"ty":"fl","c":{"a":0,"k":[0,0.8667,0.702,1],"ix":4},"o":{"a":0,"k":100,"ix":5},"r":1,"bm":0,"nm":"Fill 1","mn":"ADBE Vector Graphic - Fill","hd":false},{"ty":"tr","p":{"a":0,"k":[10.484,7.732],"ix":2},"a":{"a":0,"k":[0,0],"ix":1},"s":{"a":0,"k":[100,100],"ix":3},"r":{"a":0,"k":0,"ix":6},"o":{"a":0,"k":100,"ix":7},"sk":{"a":0,"k":0,"ix":4},"sa":{"a":0,"k":0,"ix":5},"nm":"Transform"}],"nm":"Group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Group","hd":false}],"ip":0,"op":121,"st":0,"bm":0},{"ddd":0,"ind":19,"ty":4,"nm":"Layer 68 Outlines","sr":1,"ks":{"o":{"a":0,"k":100,"ix":11},"r":{"a":0,"k":0,"ix":10},"p":{"a":0,"k":[330.428,71.867,0],"ix":2},"a":{"a":0,"k":[2.986,6.263,0],"ix":1},"s":{"a":1,"k":[{"i":{"x":[0.667,0.667,0.667],"y":[1,1,1]},"o":{"x":[0.333,0.333,0.333],"y":[0,0,0]},"t":77,"s":[0,0,100]},{"t":96,"s":[100,100,100]}],"ix":6}},"ao":0,"shapes":[{"ty":"gr","it":[{"ind":0,"ty":"sh","ix":1,"ks":{"a":0,"k":{"i":[[0,0],[-6.314,-1.827],[-1.788,-0.019],[-0.451,0.306],[1.34,2.443],[1.759,1.665],[1.605,-0.219],[1.84,-2.399]],"o":[[0.272,4.986],[2.225,0.644],[3.284,0.034],[-1.409,-1.264],[-1.121,-2.038],[-1.973,-1.865],[-2.987,0.406],[0,0]],"v":[[-9.519,-0.171],[-2.751,6.146],[3.219,7.762],[9.519,6.322],[5.627,0.329],[1.013,-5.132],[-4.224,-7.577],[-8.952,-4.149]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Stroke","hd":false},{"ty":"tr","p":{"a":0,"k":[11.319,9.596],"ix":2},"a":{"a":0,"k":[0,0],"ix":1},"s":{"a":0,"k":[100,100],"ix":3},"r":{"a":0,"k":0,"ix":6},"o":{"a":0,"k":100,"ix":7},"sk":{"a":0,"k":0,"ix":4},"sa":{"a":0,"k":0,"ix":5},"nm":"Transform"}],"nm":"Group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Group","hd":false},{"ty":"tm","s":{"a":1,"k":[{"i":{"x":[0.667],"y":[1]},"o":{"x":[0.333],"y":[0]},"t":77,"s":[100]},{"t":96,"s":[0]}],"ix":1},"e":{"a":0,"k":100,"ix":2},"o":{"a":0,"k":0,"ix":3},"m":1,"ix":2,"nm":"Trim Paths 1","mn":"ADBE Vector Filter - Trim","hd":false}],"ip":0,"op":121,"st":0,"bm":0},{"ddd":0,"ind":20,"ty":4,"nm":"Layer 67 Outlines","sr":1,"ks":{"o":{"a":0,"k":100,"ix":11},"r":{"a":0,"k":0,"ix":10},"p":{"a":0,"k":[333.005,74.533,0],"ix":2},"a":{"a":0,"k":[10.23,5.272,0],"ix":1},"s":{"a":1,"k":[{"i":{"x":[0.667,0.667,0.667],"y":[1,1,1]},"o":{"x":[0.333,0.333,0.333],"y":[0,0,0]},"t":77,"s":[100,100,100]},{"t":88,"s":[100,100,100]}],"ix":6}},"ao":0,"shapes":[{"ty":"gr","it":[{"ind":0,"ty":"sh","ix":1,"ks":{"a":0,"k":{"i":[[0,0],[1.57,1.099],[1.924,0.175],[1.256,-0.851]],"o":[[-1.441,-2.13],[-2.093,-1.469],[-2.765,-0.252],[0,0]],"v":[[8.43,3.473],[3.704,-1.048],[-2.28,-3.22],[-8.43,-2.005]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Stroke","hd":false},{"ty":"tr","p":{"a":0,"k":[10.23,5.272],"ix":2},"a":{"a":0,"k":[0,0],"ix":1},"s":{"a":0,"k":[100,100],"ix":3},"r":{"a":0,"k":0,"ix":6},"o":{"a":0,"k":100,"ix":7},"sk":{"a":0,"k":0,"ix":4},"sa":{"a":0,"k":0,"ix":5},"nm":"Transform"}],"nm":"Group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Group","hd":false},{"ty":"tm","s":{"a":1,"k":[{"i":{"x":[0.667],"y":[1]},"o":{"x":[0.333],"y":[0]},"t":77,"s":[100]},{"t":88,"s":[0]}],"ix":1},"e":{"a":0,"k":100,"ix":2},"o":{"a":0,"k":0,"ix":3},"m":1,"ix":2,"nm":"Trim Paths 1","mn":"ADBE Vector Filter - Trim","hd":false}],"ip":0,"op":121,"st":0,"bm":0},{"ddd":0,"ind":21,"ty":4,"nm":"Layer 66 Outlines","sr":1,"ks":{"o":{"a":0,"k":100,"ix":11},"r":{"a":0,"k":0,"ix":10},"p":{"a":0,"k":[331.696,72.193,0],"ix":2},"a":{"a":0,"k":[3.205,1.608,0],"ix":1},"s":{"a":1,"k":[{"i":{"x":[0.667,0.667,0.667],"y":[1,1,1]},"o":{"x":[0.333,0.333,0.333],"y":[0,0,0]},"t":77,"s":[0,0,100]},{"t":96,"s":[100,100,100]}],"ix":6}},"ao":0,"shapes":[{"ty":"gr","it":[{"ind":0,"ty":"sh","ix":1,"ks":{"a":0,"k":{"i":[[0,0],[-6.314,-1.828],[-1.787,-0.019],[-0.451,0.305],[1.342,2.443],[1.758,1.664],[1.605,-0.219],[1.838,-2.4]],"o":[[0.272,4.986],[2.225,0.644],[3.286,0.034],[-1.409,-1.264],[-1.12,-2.038],[-1.973,-1.865],[-2.987,0.405],[0,0]],"v":[[-9.621,0.159],[-2.75,6.633],[3.275,7.324],[9.621,6.612],[5.414,0.794],[1.23,-4.987],[-4.159,-7.139],[-9.195,-4.053]],"c":false},"ix":2},"nm":"Path 1","mn":"ADBE Vector Shape - Group","hd":false},{"ty":"fl","c":{"a":0,"k":[0,0.8667,0.702,1],"ix":4},"o":{"a":0,"k":100,"ix":5},"r":1,"bm":0,"nm":"Fill 1","mn":"ADBE Vector Graphic - Fill","hd":false},{"ty":"tr","p":{"a":0,"k":[9.872,7.608],"ix":2},"a":{"a":0,"k":[0,0],"ix":1},"s":{"a":0,"k":[100,100],"ix":3},"r":{"a":0,"k":0,"ix":6},"o":{"a":0,"k":100,"ix":7},"sk":{"a":0,"k":0,"ix":4},"sa":{"a":0,"k":0,"ix":5},"nm":"Transform"}],"nm":"Group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Group","hd":false}],"ip":0,"op":121,"st":0,"bm":0},{"ddd":0,"ind":22,"ty":4,"nm":"Layer 41 Outlines","sr":1,"ks":{"o":{"a":0,"k":100,"ix":11},"r":{"a":0,"k":0,"ix":10},"p":{"a":0,"k":[295.709,61.069,0],"ix":2},"a":{"a":0,"k":[4.224,14.504,0],"ix":1},"s":{"a":1,"k":[{"i":{"x":[0.667,0.667,0.667],"y":[1,1,1]},"o":{"x":[0.333,0.333,0.333],"y":[0,0,0]},"t":72,"s":[0,0,100]},{"t":94,"s":[100,100,100]}],"ix":6}},"ao":0,"shapes":[{"ty":"gr","it":[{"ind":0,"ty":"sh","ix":1,"ks":{"a":0,"k":{"i":[[0,0],[-8.577,5.374],[-1.807,1.982],[-0.068,0.787],[4.385,0.756],[3.832,-0.429],[1.329,-1.999],[-1.158,-4.272]],"o":[[6.49,4.3],[3.022,-1.893],[3.32,-3.643],[-2.981,0.409],[-3.659,-0.63],[-4.293,0.484],[-2.473,3.716],[0,0]],"v":[[-10.329,6.404],[4.3,4.669],[12.269,-0.516],[16.757,-8.893],[5.402,-10.074],[-6.011,-9.958],[-14.285,-6.358],[-14.723,2.094]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Stroke","hd":false},{"ty":"tr","p":{"a":0,"k":[18.557,12.504],"ix":2},"a":{"a":0,"k":[0,0],"ix":1},"s":{"a":0,"k":[100,100],"ix":3},"r":{"a":0,"k":0,"ix":6},"o":{"a":0,"k":100,"ix":7},"sk":{"a":0,"k":0,"ix":4},"sa":{"a":0,"k":0,"ix":5},"nm":"Transform"}],"nm":"Group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Group","hd":false},{"ty":"tm","s":{"a":1,"k":[{"i":{"x":[0.667],"y":[1]},"o":{"x":[0.333],"y":[0]},"t":72,"s":[100]},{"t":94,"s":[0]}],"ix":1},"e":{"a":0,"k":100,"ix":2},"o":{"a":0,"k":0,"ix":3},"m":1,"ix":2,"nm":"Trim Paths 1","mn":"ADBE Vector Filter - Trim","hd":false}],"ip":0,"op":121,"st":0,"bm":0},{"ddd":0,"ind":23,"ty":4,"nm":"Layer 40 Outlines","sr":1,"ks":{"o":{"a":0,"k":100,"ix":11},"r":{"a":0,"k":0,"ix":10},"p":{"a":0,"k":[292.263,68.64,0],"ix":2},"a":{"a":0,"k":[2.123,16.211,0],"ix":1},"s":{"a":1,"k":[{"i":{"x":[0.667,0.667,0.667],"y":[1,1,1]},"o":{"x":[0.333,0.333,0.333],"y":[0,0,0]},"t":71,"s":[0,0,100]},{"t":86,"s":[100,100,100]}],"ix":6}},"ao":0,"shapes":[{"ty":"gr","it":[{"ind":0,"ty":"sh","ix":1,"ks":{"a":0,"k":{"i":[[0,0],[2.935,-0.738],[2.137,-1.989],[0.192,-2.192]],"o":[[-4.094,-0.355],[-3.92,0.987],[-3.073,2.86],[0,0]],"v":[[11.824,-6.723],[1.471,-5.613],[-7.206,-0.924],[-11.824,7.077]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Stroke","hd":false},{"ty":"tr","p":{"a":0,"k":[13.624,8.877],"ix":2},"a":{"a":0,"k":[0,0],"ix":1},"s":{"a":0,"k":[100,100],"ix":3},"r":{"a":0,"k":0,"ix":6},"o":{"a":0,"k":100,"ix":7},"sk":{"a":0,"k":0,"ix":4},"sa":{"a":0,"k":0,"ix":5},"nm":"Transform"}],"nm":"Group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Group","hd":false},{"ty":"tm","s":{"a":1,"k":[{"i":{"x":[0.667],"y":[1]},"o":{"x":[0.333],"y":[0]},"t":71,"s":[100]},{"t":86,"s":[0]}],"ix":1},"e":{"a":0,"k":100,"ix":2},"o":{"a":0,"k":0,"ix":3},"m":1,"ix":2,"nm":"Trim Paths 1","mn":"ADBE Vector Filter - Trim","hd":false}],"ip":0,"op":121,"st":0,"bm":0},{"ddd":0,"ind":24,"ty":4,"nm":"Layer 39 Outlines","sr":1,"ks":{"o":{"a":0,"k":100,"ix":11},"r":{"a":0,"k":0,"ix":10},"p":{"a":0,"k":[298.583,60.923,0],"ix":2},"a":{"a":0,"k":[1.599,9.394,0],"ix":1},"s":{"a":1,"k":[{"i":{"x":[0.667,0.667,0.667],"y":[1,1,1]},"o":{"x":[0.333,0.333,0.333],"y":[0,0,0]},"t":72,"s":[0,0,100]},{"t":94,"s":[100,100,100]}],"ix":6}},"ao":0,"shapes":[{"ty":"gr","it":[{"ind":0,"ty":"sh","ix":1,"ks":{"a":0,"k":{"i":[[0,0],[-8.578,5.374],[-1.807,1.982],[-0.067,0.787],[4.384,0.756],[3.831,-0.431],[1.33,-1.999],[-1.157,-4.273]],"o":[[6.489,4.3],[3.021,-1.894],[3.319,-3.643],[-2.979,0.409],[-3.66,-0.63],[-4.293,0.484],[-2.473,3.716],[0,0]],"v":[[-10.557,6.511],[4.371,4.804],[11.241,-1.297],[16.682,-9.053],[5.233,-9.72],[-6.152,-10.38],[-14.21,-6.34],[-15.385,2.143]],"c":false},"ix":2},"nm":"Path 1","mn":"ADBE Vector Shape - Group","hd":false},{"ty":"fl","c":{"a":0,"k":[0,0.8667,0.702,1],"ix":4},"o":{"a":0,"k":100,"ix":5},"r":1,"bm":0,"nm":"Fill 1","mn":"ADBE Vector Graphic - Fill","hd":false},{"ty":"tr","p":{"a":0,"k":[16.932,11.061],"ix":2},"a":{"a":0,"k":[0,0],"ix":1},"s":{"a":0,"k":[100,100],"ix":3},"r":{"a":0,"k":0,"ix":6},"o":{"a":0,"k":100,"ix":7},"sk":{"a":0,"k":0,"ix":4},"sa":{"a":0,"k":0,"ix":5},"nm":"Transform"}],"nm":"Group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Group","hd":false}],"ip":0,"op":121,"st":0,"bm":0},{"ddd":0,"ind":25,"ty":4,"nm":"Layer 57 Outlines","sr":1,"ks":{"o":{"a":0,"k":100,"ix":11},"r":{"a":0,"k":0,"ix":10},"p":{"a":0,"k":[290.144,67.889,0],"ix":2},"a":{"a":0,"k":[7.833,6.83,0],"ix":1},"s":{"a":1,"k":[{"i":{"x":[0.667,0.667,0.667],"y":[1,1,1]},"o":{"x":[0.333,0.333,0.333],"y":[0,0,0]},"t":78,"s":[100,100,100]},{"t":101,"s":[100,100,100]}],"ix":6}},"ao":0,"shapes":[{"ty":"gr","it":[{"ind":0,"ty":"sh","ix":1,"ks":{"a":0,"k":{"i":[[0,0],[-12.268,-9.071],[-3.722,-1.424],[-1.095,0.353],[1.579,6.642],[2.841,5.18],[3.463,0.738],[5.037,-4.086]],"o":[[-1.921,11.653],[4.322,3.195],[6.84,2.617],[-2.31,-3.988],[-1.319,-5.543],[-3.187,-5.803],[-6.438,-1.375],[0,0]],"v":[[-17.288,-8.189],[-6.315,11.536],[5.339,19.852],[19.21,21.415],[14.078,4.658],[7.174,-11.439],[-2.536,-21.094],[-14.115,-16.878]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Stroke","hd":false},{"ty":"tr","p":{"a":0,"k":[21.009,24.269],"ix":2},"a":{"a":0,"k":[0,0],"ix":1},"s":{"a":0,"k":[100,100],"ix":3},"r":{"a":0,"k":0,"ix":6},"o":{"a":0,"k":100,"ix":7},"sk":{"a":0,"k":0,"ix":4},"sa":{"a":0,"k":0,"ix":5},"nm":"Transform"}],"nm":"Group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Group","hd":false},{"ty":"tm","s":{"a":1,"k":[{"i":{"x":[0.667],"y":[1]},"o":{"x":[0.333],"y":[0]},"t":78,"s":[100]},{"t":101,"s":[0]}],"ix":1},"e":{"a":0,"k":100,"ix":2},"o":{"a":0,"k":0,"ix":3},"m":1,"ix":2,"nm":"Trim Paths 1","mn":"ADBE Vector Filter - Trim","hd":false}],"ip":0,"op":121,"st":0,"bm":0},{"ddd":0,"ind":26,"ty":4,"nm":"Layer 56 Outlines","sr":1,"ks":{"o":{"a":0,"k":100,"ix":11},"r":{"a":0,"k":0,"ix":10},"p":{"a":0,"k":[277.594,67.815,0],"ix":2},"a":{"a":0,"k":[1.857,2.801,0],"ix":1},"s":{"a":1,"k":[{"i":{"x":[0.667,0.667,0.667],"y":[1,1,1]},"o":{"x":[0.333,0.333,0.333],"y":[0,0,0]},"t":69,"s":[0,0,100]},{"t":90,"s":[100,100,100]}],"ix":6}},"ao":0,"shapes":[{"ty":"gr","it":[{"ind":0,"ty":"sh","ix":1,"ks":{"a":0,"k":{"i":[[0,0],[2.725,3.734],[3.928,1.888],[3.049,-0.981]],"o":[[-1.945,-6.001],[-3.639,-4.989],[-5.645,-2.714],[0,0]],"v":[[16.23,13.286],[8.624,-0.739],[-2.784,-10.344],[-16.23,-12.305]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Stroke","hd":false},{"ty":"tr","p":{"a":0,"k":[18.03,15.086],"ix":2},"a":{"a":0,"k":[0,0],"ix":1},"s":{"a":0,"k":[100,100],"ix":3},"r":{"a":0,"k":0,"ix":6},"o":{"a":0,"k":100,"ix":7},"sk":{"a":0,"k":0,"ix":4},"sa":{"a":0,"k":0,"ix":5},"nm":"Transform"}],"nm":"Group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Group","hd":false},{"ty":"tm","s":{"a":1,"k":[{"i":{"x":[0.667],"y":[1]},"o":{"x":[0.333],"y":[0]},"t":69,"s":[100]},{"t":90,"s":[0]}],"ix":1},"e":{"a":0,"k":100,"ix":2},"o":{"a":0,"k":0,"ix":3},"m":1,"ix":2,"nm":"Trim Paths 1","mn":"ADBE Vector Filter - Trim","hd":false}],"ip":0,"op":121,"st":0,"bm":0},{"ddd":0,"ind":27,"ty":4,"nm":"Layer 55 Outlines","sr":1,"ks":{"o":{"a":0,"k":100,"ix":11},"r":{"a":0,"k":0,"ix":10},"p":{"a":0,"k":[291.54,71.51,0],"ix":2},"a":{"a":0,"k":[10.382,1.285,0],"ix":1},"s":{"a":1,"k":[{"i":{"x":[0.667,0.667,0.667],"y":[1,1,1]},"o":{"x":[0.333,0.333,0.333],"y":[0,0,0]},"t":78,"s":[0,0,100]},{"t":101,"s":[100,100,100]}],"ix":6}},"ao":0,"shapes":[{"ty":"gr","it":[{"ind":0,"ty":"sh","ix":1,"ks":{"a":0,"k":{"i":[[0,0],[-12.267,-9.071],[-3.722,-1.424],[-1.094,0.354],[1.579,6.641],[2.841,5.178],[3.463,0.739],[5.037,-4.085]],"o":[[-1.92,11.653],[4.322,3.196],[6.841,2.617],[-2.31,-3.988],[-1.319,-5.544],[-3.186,-5.803],[-6.437,-1.375],[0,0]],"v":[[-17.513,-8.06],[-6.401,12.105],[5.83,18.342],[19.433,21.609],[13.557,5.012],[7.71,-11.488],[-2.464,-20.588],[-14.518,-17.397]],"c":false},"ix":2},"nm":"Path 1","mn":"ADBE Vector Shape - Group","hd":false},{"ty":"fl","c":{"a":0,"k":[0,0.8667,0.702,1],"ix":4},"o":{"a":0,"k":100,"ix":5},"r":1,"bm":0,"nm":"Fill 1","mn":"ADBE Vector Graphic - Fill","hd":false},{"ty":"tr","p":{"a":0,"k":[19.683,22.213],"ix":2},"a":{"a":0,"k":[0,0],"ix":1},"s":{"a":0,"k":[100,100],"ix":3},"r":{"a":0,"k":0,"ix":6},"o":{"a":0,"k":100,"ix":7},"sk":{"a":0,"k":0,"ix":4},"sa":{"a":0,"k":0,"ix":5},"nm":"Transform"}],"nm":"Group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Group","hd":false}],"ip":0,"op":121,"st":0,"bm":0},{"ddd":0,"ind":28,"ty":4,"nm":"Layer 37 Outlines","sr":1,"ks":{"o":{"a":0,"k":100,"ix":11},"r":{"a":0,"k":0,"ix":10},"p":{"a":0,"k":[256.979,43.151,0],"ix":2},"a":{"a":0,"k":[3.931,12.839,0],"ix":1},"s":{"a":1,"k":[{"i":{"x":[0.667,0.667,0.667],"y":[1,1,1]},"o":{"x":[0.333,0.333,0.333],"y":[0,0,0]},"t":73,"s":[0,0,100]},{"t":85,"s":[100,100,100]}],"ix":6}},"ao":0,"shapes":[{"ty":"gr","it":[{"ind":0,"ty":"sh","ix":1,"ks":{"a":0,"k":{"i":[[0,0],[-10.432,4.29],[-2.335,1.819],[-0.204,0.835],[4.764,1.579],[4.341,0.206],[1.805,-1.92],[-0.597,-4.803]],"o":[[6.536,5.762],[3.675,-1.511],[4.291,-3.343],[-3.388,-0.08],[-3.976,-1.317],[-4.862,-0.228],[-3.358,3.57],[0,0]],"v":[[-13.487,5.665],[3.099,6.348],[12.821,2.156],[19.183,-6.08],[6.718,-9.333],[-6.021,-11.199],[-15.825,-8.767],[-17.685,0.258]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Stroke","hd":false},{"ty":"tr","p":{"a":0,"k":[20.983,13.227],"ix":2},"a":{"a":0,"k":[0,0],"ix":1},"s":{"a":0,"k":[100,100],"ix":3},"r":{"a":0,"k":0,"ix":6},"o":{"a":0,"k":100,"ix":7},"sk":{"a":0,"k":0,"ix":4},"sa":{"a":0,"k":0,"ix":5},"nm":"Transform"}],"nm":"Group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Group","hd":false},{"ty":"tm","s":{"a":1,"k":[{"i":{"x":[0.667],"y":[1]},"o":{"x":[0.333],"y":[0]},"t":73,"s":[100]},{"t":85,"s":[0]}],"ix":1},"e":{"a":0,"k":100,"ix":2},"o":{"a":0,"k":0,"ix":3},"m":1,"ix":2,"nm":"Trim Paths 1","mn":"ADBE Vector Filter - Trim","hd":false}],"ip":0,"op":121,"st":0,"bm":0},{"ddd":0,"ind":29,"ty":4,"nm":"Layer 36 Outlines","sr":1,"ks":{"o":{"a":0,"k":100,"ix":11},"r":{"a":0,"k":0,"ix":10},"p":{"a":0,"k":[251.751,47.391,0],"ix":2},"a":{"a":0,"k":[2.146,10.04,0],"ix":1},"s":{"a":1,"k":[{"i":{"x":[0.667,0.667,0.667],"y":[1,1,1]},"o":{"x":[0.333,0.333,0.333],"y":[0,0,0]},"t":65,"s":[0,0,100]},{"t":81,"s":[100,100,100]}],"ix":6}},"ao":0,"shapes":[{"ty":"gr","it":[{"ind":0,"ty":"sh","ix":1,"ks":{"a":0,"k":{"i":[[0,0],[3.392,-0.283],[2.705,-1.769],[0.571,-2.326]],"o":[[-4.506,-1.097],[-4.53,0.379],[-3.888,2.543],[0,0]],"v":[[14.298,-4.818],[2.579,-5.43],[-7.852,-1.896],[-14.298,5.915]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Stroke","hd":false},{"ty":"tr","p":{"a":0,"k":[16.097,7.715],"ix":2},"a":{"a":0,"k":[0,0],"ix":1},"s":{"a":0,"k":[100,100],"ix":3},"r":{"a":0,"k":0,"ix":6},"o":{"a":0,"k":100,"ix":7},"sk":{"a":0,"k":0,"ix":4},"sa":{"a":0,"k":0,"ix":5},"nm":"Transform"}],"nm":"Group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Group","hd":false},{"ty":"tm","s":{"a":1,"k":[{"i":{"x":[0.667],"y":[1]},"o":{"x":[0.333],"y":[0]},"t":65,"s":[100]},{"t":81,"s":[0]}],"ix":1},"e":{"a":0,"k":100,"ix":2},"o":{"a":0,"k":0,"ix":3},"m":1,"ix":2,"nm":"Trim Paths 1","mn":"ADBE Vector Filter - Trim","hd":false}],"ip":0,"op":121,"st":0,"bm":0},{"ddd":0,"ind":30,"ty":4,"nm":"Layer 35 Outlines","sr":1,"ks":{"o":{"a":0,"k":100,"ix":11},"r":{"a":0,"k":0,"ix":10},"p":{"a":0,"k":[258.796,44.315,0],"ix":2},"a":{"a":0,"k":[0.376,8.466,0],"ix":1},"s":{"a":1,"k":[{"i":{"x":[0.667,0.667,0.667],"y":[1,1,1]},"o":{"x":[0.333,0.333,0.333],"y":[0,0,0]},"t":73,"s":[0,0,100]},{"t":85,"s":[100,100,100]}],"ix":6}},"ao":0,"shapes":[{"ty":"gr","it":[{"ind":0,"ty":"sh","ix":1,"ks":{"a":0,"k":{"i":[[0,0],[-10.431,4.289],[-2.334,1.819],[-0.204,0.835],[4.764,1.579],[4.34,0.204],[1.806,-1.92],[-0.597,-4.802]],"o":[[6.536,5.762],[3.676,-1.512],[4.292,-3.343],[-3.389,-0.08],[-3.976,-1.317],[-4.863,-0.228],[-3.359,3.569],[0,0]],"v":[[-13.77,5.941],[3.144,6.709],[11.791,1.338],[19.115,-6.063],[6.462,-8.78],[-6.12,-11.476],[-15.757,-8.532],[-18.443,0.396]],"c":false},"ix":2},"nm":"Path 1","mn":"ADBE Vector Shape - Group","hd":false},{"ty":"fl","c":{"a":0,"k":[0,0.8667,0.702,1],"ix":4},"o":{"a":0,"k":100,"ix":5},"r":1,"bm":0,"nm":"Fill 1","mn":"ADBE Vector Graphic - Fill","hd":false},{"ty":"tr","p":{"a":0,"k":[19.365,11.954],"ix":2},"a":{"a":0,"k":[0,0],"ix":1},"s":{"a":0,"k":[100,100],"ix":3},"r":{"a":0,"k":0,"ix":6},"o":{"a":0,"k":100,"ix":7},"sk":{"a":0,"k":0,"ix":4},"sa":{"a":0,"k":0,"ix":5},"nm":"Transform"}],"nm":"Group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Group","hd":false}],"ip":0,"op":121,"st":0,"bm":0},{"ddd":0,"ind":31,"ty":4,"nm":"Layer 35 Outlines 2","sr":1,"ks":{"o":{"a":0,"k":100,"ix":11},"r":{"a":0,"k":0,"ix":10},"p":{"a":0,"k":[255,38,0],"ix":2},"a":{"a":0,"k":[0.376,8.466,0],"ix":1},"s":{"a":1,"k":[{"i":{"x":[0.667,0.667,0.667],"y":[1,1,1]},"o":{"x":[0.333,0.333,0.333],"y":[0,0,0]},"t":73,"s":[0,0,100]},{"i":{"x":[0.833,0.833,0.833],"y":[1,1,1]},"o":{"x":[0.167,0.167,0.167],"y":[0,0,0]},"t":85,"s":[100,100,100]},{"t":110,"s":[107,107,100]}],"ix":6}},"ao":0,"shapes":[{"ty":"gr","it":[{"ind":0,"ty":"sh","ix":1,"ks":{"a":0,"k":{"i":[[0,0],[-10.431,4.289],[-2.334,1.819],[-0.204,0.835],[4.764,1.579],[4.34,0.204],[1.806,-1.92],[-0.597,-4.802]],"o":[[6.536,5.762],[3.676,-1.512],[4.292,-3.343],[-3.389,-0.08],[-3.976,-1.317],[-4.863,-0.228],[-3.359,3.569],[0,0]],"v":[[-13.77,5.941],[3.144,6.709],[11.791,1.338],[19.115,-6.063],[6.462,-8.78],[-6.12,-11.476],[-15.757,-8.532],[-18.443,0.396]],"c":false},"ix":2},"nm":"Path 1","mn":"ADBE Vector Shape - Group","hd":false},{"ty":"fl","c":{"a":0,"k":[1,1,1,1],"ix":4},"o":{"a":0,"k":100,"ix":5},"r":1,"bm":0,"nm":"Fill 1","mn":"ADBE Vector Graphic - Fill","hd":false},{"ty":"tr","p":{"a":0,"k":[19.365,11.954],"ix":2},"a":{"a":0,"k":[0,0],"ix":1},"s":{"a":0,"k":[100,100],"ix":3},"r":{"a":0,"k":0,"ix":6},"o":{"a":0,"k":100,"ix":7},"sk":{"a":0,"k":0,"ix":4},"sa":{"a":0,"k":0,"ix":5},"nm":"Transform"}],"nm":"Group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Group","hd":false}],"ip":0,"op":121,"st":0,"bm":0},{"ddd":0,"ind":32,"ty":4,"nm":"Layer 61 Outlines","sr":1,"ks":{"o":{"a":0,"k":100,"ix":11},"r":{"a":0,"k":0,"ix":10},"p":{"a":0,"k":[217.652,49.651,0],"ix":2},"a":{"a":0,"k":[2.122,14.292,0],"ix":1},"s":{"a":1,"k":[{"i":{"x":[0.667,0.667,0.667],"y":[1,1,1]},"o":{"x":[0.333,0.333,0.333],"y":[0,0,0]},"t":62,"s":[0,0,100]},{"t":78,"s":[100,100,100]}],"ix":6}},"ao":0,"shapes":[{"ty":"gr","it":[{"ind":0,"ty":"sh","ix":1,"ks":{"a":0,"k":{"i":[[0,0],[-15.92,-0.189],[-4.149,1.102],[-0.824,0.998],[4.858,4.807],[5.267,2.735],[3.559,-1.539],[2.533,-6.746]],"o":[[4.212,11.392],[5.61,0.067],[7.626,-2.027],[-4.167,-2.028],[-4.055,-4.011],[-5.902,-3.061],[-6.62,2.858],[0,0]],"v":[[-23.585,5.363],[-3.39,15.676],[11.582,15.595],[25.126,8.214],[11.817,-3.192],[-2.78,-12.903],[-16.652,-15.216],[-25.126,-4.231]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Stroke","hd":false},{"ty":"tr","p":{"a":0,"k":[26.925,18.555],"ix":2},"a":{"a":0,"k":[0,0],"ix":1},"s":{"a":0,"k":[100,100],"ix":3},"r":{"a":0,"k":0,"ix":6},"o":{"a":0,"k":100,"ix":7},"sk":{"a":0,"k":0,"ix":4},"sa":{"a":0,"k":0,"ix":5},"nm":"Transform"}],"nm":"Group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Group","hd":false},{"ty":"tm","s":{"a":1,"k":[{"i":{"x":[0.667],"y":[1]},"o":{"x":[0.333],"y":[0]},"t":62,"s":[100]},{"t":78,"s":[0]}],"ix":1},"e":{"a":0,"k":100,"ix":2},"o":{"a":0,"k":0,"ix":3},"m":1,"ix":2,"nm":"Trim Paths 1","mn":"ADBE Vector Filter - Trim","hd":false}],"ip":0,"op":121,"st":0,"bm":0},{"ddd":0,"ind":33,"ty":4,"nm":"Layer 60 Outlines","sr":1,"ks":{"o":{"a":0,"k":100,"ix":11},"r":{"a":0,"k":0,"ix":10},"p":{"a":0,"k":[227.746,53.599,0],"ix":2},"a":{"a":0,"k":[23.27,6.56,0],"ix":1},"s":{"a":0,"k":[100,100,100],"ix":6}},"ao":0,"shapes":[{"ty":"gr","it":[{"ind":0,"ty":"sh","ix":1,"ks":{"a":0,"k":{"i":[[0,0],[4.419,1.544],[4.576,-0.827],[2.297,-2.78]],"o":[[-4.865,-4.017],[-5.901,-2.063],[-6.578,1.188],[0,0]],"v":[[21.471,4.76],[7.29,-2.697],[-8.113,-3.895],[-21.471,2.87]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Stroke","hd":false},{"ty":"tr","p":{"a":0,"k":[23.27,6.561],"ix":2},"a":{"a":0,"k":[0,0],"ix":1},"s":{"a":0,"k":[100,100],"ix":3},"r":{"a":0,"k":0,"ix":6},"o":{"a":0,"k":100,"ix":7},"sk":{"a":0,"k":0,"ix":4},"sa":{"a":0,"k":0,"ix":5},"nm":"Transform"}],"nm":"Group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Group","hd":false},{"ty":"tm","s":{"a":1,"k":[{"i":{"x":[0.667],"y":[1]},"o":{"x":[0.333],"y":[0]},"t":56,"s":[100]},{"t":69,"s":[0]}],"ix":1},"e":{"a":0,"k":100,"ix":2},"o":{"a":0,"k":0,"ix":3},"m":1,"ix":2,"nm":"Trim Paths 1","mn":"ADBE Vector Filter - Trim","hd":false}],"ip":0,"op":121,"st":0,"bm":0},{"ddd":0,"ind":34,"ty":4,"nm":"Layer 59 Outlines","sr":1,"ks":{"o":{"a":0,"k":100,"ix":11},"r":{"a":0,"k":0,"ix":10},"p":{"a":0,"k":[222.342,50,0],"ix":2},"a":{"a":0,"k":[4.531,4.918,0],"ix":1},"s":{"a":1,"k":[{"i":{"x":[0.667,0.667,0.667],"y":[1,1,1]},"o":{"x":[0.333,0.333,0.333],"y":[0,0,0]},"t":60,"s":[0,0,100]},{"t":78,"s":[100,100,100]}],"ix":6}},"ao":0,"shapes":[{"ty":"gr","it":[{"ind":0,"ty":"sh","ix":1,"ks":{"a":0,"k":{"i":[[0,0],[-15.922,-0.19],[-4.149,1.102],[-0.824,0.999],[4.858,4.806],[5.267,2.733],[3.56,-1.537],[2.533,-6.746]],"o":[[4.212,11.392],[5.608,0.067],[7.626,-2.028],[-4.166,-2.027],[-4.055,-4.012],[-5.902,-3.061],[-6.619,2.858],[0,0]],"v":[[-23.558,5.29],[-3.008,15.901],[11.425,13.639],[25.596,7.917],[11.687,-2.88],[-2.146,-13.609],[-16.159,-15.145],[-25.596,-4.755]],"c":false},"ix":2},"nm":"Path 1","mn":"ADBE Vector Shape - Group","hd":false},{"ty":"fl","c":{"a":0,"k":[0,0.8667,0.702,1],"ix":4},"o":{"a":0,"k":100,"ix":5},"r":1,"bm":0,"nm":"Fill 1","mn":"ADBE Vector Graphic - Fill","hd":false},{"ty":"tr","p":{"a":0,"k":[25.846,16.933],"ix":2},"a":{"a":0,"k":[0,0],"ix":1},"s":{"a":0,"k":[100,100],"ix":3},"r":{"a":0,"k":0,"ix":6},"o":{"a":0,"k":100,"ix":7},"sk":{"a":0,"k":0,"ix":4},"sa":{"a":0,"k":0,"ix":5},"nm":"Transform"}],"nm":"Group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Group","hd":false}],"ip":0,"op":121,"st":0,"bm":0},{"ddd":0,"ind":35,"ty":4,"nm":"Layer 33 Outlines","sr":1,"ks":{"o":{"a":0,"k":100,"ix":11},"r":{"a":0,"k":0,"ix":10},"p":{"a":0,"k":[180.918,31.123,0],"ix":2},"a":{"a":0,"k":[5.75,17.004,0],"ix":1},"s":{"a":1,"k":[{"i":{"x":[0.667,0.667,0.667],"y":[1,1,1]},"o":{"x":[0.333,0.333,0.333],"y":[0,0,0]},"t":48,"s":[0,0,100]},{"t":72,"s":[100,100,100]}],"ix":6}},"ao":0,"shapes":[{"ty":"gr","it":[{"ind":0,"ty":"sh","ix":1,"ks":{"a":0,"k":{"i":[[0,0],[-8.784,7.075],[-1.724,2.406],[0.042,0.859],[5.015,0.161],[4.22,-1.035],[1.186,-2.354],[-1.936,-4.435]],"o":[[7.904,3.669],[3.095,-2.493],[3.165,-4.424],[-3.271,0.886],[-4.186,-0.134],[-4.728,1.163],[-2.206,4.376],[0,0]],"v":[[-9.744,8.434],[6.354,4.381],[14.486,-2.4],[18.247,-12.104],[5.372,-11.682],[-7.372,-9.855],[-16.083,-4.74],[-15.304,4.441]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Stroke","hd":false},{"ty":"tr","p":{"a":0,"k":[20.089,13.904],"ix":2},"a":{"a":0,"k":[0,0],"ix":1},"s":{"a":0,"k":[100,100],"ix":3},"r":{"a":0,"k":0,"ix":6},"o":{"a":0,"k":100,"ix":7},"sk":{"a":0,"k":0,"ix":4},"sa":{"a":0,"k":0,"ix":5},"nm":"Transform"}],"nm":"Group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Group","hd":false},{"ty":"tm","s":{"a":1,"k":[{"i":{"x":[0.667],"y":[1]},"o":{"x":[0.333],"y":[0]},"t":48,"s":[100]},{"t":72,"s":[0]}],"ix":1},"e":{"a":0,"k":100,"ix":2},"o":{"a":0,"k":0,"ix":3},"m":1,"ix":2,"nm":"Trim Paths 1","mn":"ADBE Vector Filter - Trim","hd":false}],"ip":0,"op":121,"st":0,"bm":0},{"ddd":0,"ind":36,"ty":4,"nm":"Layer 32 Outlines","sr":1,"ks":{"o":{"a":0,"k":100,"ix":11},"r":{"a":0,"k":0,"ix":10},"p":{"a":0,"k":[189.385,31.552,0],"ix":2},"a":{"a":0,"k":[14.042,11.005,0],"ix":1},"s":{"a":0,"k":[100,100,100],"ix":6}},"ao":0,"shapes":[{"ty":"gr","it":[{"ind":0,"ty":"sh","ix":1,"ks":{"a":0,"k":{"i":[[0,0],[3.172,-1.235],[2.091,-2.464],[-0.113,-2.393]],"o":[[-4.631,0.228],[-4.236,1.648],[-3.006,3.542],[0,0]],"v":[[12.242,-9.205],[0.833,-6.464],[-8.165,-0.114],[-12.129,9.205]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Stroke","hd":false},{"ty":"tr","p":{"a":0,"k":[14.042,11.005],"ix":2},"a":{"a":0,"k":[0,0],"ix":1},"s":{"a":0,"k":[100,100],"ix":3},"r":{"a":0,"k":0,"ix":6},"o":{"a":0,"k":100,"ix":7},"sk":{"a":0,"k":0,"ix":4},"sa":{"a":0,"k":0,"ix":5},"nm":"Transform"}],"nm":"Group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Group","hd":false},{"ty":"tm","s":{"a":1,"k":[{"i":{"x":[0.667],"y":[1]},"o":{"x":[0.333],"y":[0]},"t":48,"s":[100]},{"t":61,"s":[0]}],"ix":1},"e":{"a":0,"k":100,"ix":2},"o":{"a":0,"k":0,"ix":3},"m":1,"ix":2,"nm":"Trim Paths 1","mn":"ADBE Vector Filter - Trim","hd":false}],"ip":0,"op":121,"st":0,"bm":0},{"ddd":0,"ind":37,"ty":4,"nm":"Layer 31 Outlines","sr":1,"ks":{"o":{"a":0,"k":100,"ix":11},"r":{"a":0,"k":0,"ix":10},"p":{"a":0,"k":[183.829,28.523,0],"ix":2},"a":{"a":0,"k":[2.166,9.795,0],"ix":1},"s":{"a":1,"k":[{"i":{"x":[0.667,0.667,0.667],"y":[1,1,1]},"o":{"x":[0.333,0.333,0.333],"y":[0,0,0]},"t":48,"s":[0,0,100]},{"t":72,"s":[100,100,100]}],"ix":6}},"ao":0,"shapes":[{"ty":"gr","it":[{"ind":0,"ty":"sh","ix":1,"ks":{"a":0,"k":{"i":[[0,0],[-8.784,7.075],[-1.722,2.406],[0.041,0.859],[5.016,0.161],[4.219,-1.036],[1.188,-2.354],[-1.936,-4.435]],"o":[[7.903,3.668],[3.095,-2.493],[3.165,-4.424],[-3.271,0.886],[-4.187,-0.134],[-4.728,1.163],[-2.207,4.375],[0,0]],"v":[[-9.972,8.59],[6.465,4.522],[13.231,-3.082],[18.152,-12.258],[5.248,-11.269],[-7.581,-10.283],[-15.986,-4.723],[-16.026,4.6]],"c":false},"ix":2},"nm":"Path 1","mn":"ADBE Vector Shape - Group","hd":false},{"ty":"fl","c":{"a":0,"k":[0,0.8667,0.702,1],"ix":4},"o":{"a":0,"k":100,"ix":5},"r":1,"bm":0,"nm":"Fill 1","mn":"ADBE Vector Graphic - Fill","hd":false},{"ty":"tr","p":{"a":0,"k":[18.443,12.508],"ix":2},"a":{"a":0,"k":[0,0],"ix":1},"s":{"a":0,"k":[100,100],"ix":3},"r":{"a":0,"k":0,"ix":6},"o":{"a":0,"k":100,"ix":7},"sk":{"a":0,"k":0,"ix":4},"sa":{"a":0,"k":0,"ix":5},"nm":"Transform"}],"nm":"Group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Group","hd":false}],"ip":0,"op":121,"st":0,"bm":0},{"ddd":0,"ind":38,"ty":4,"nm":"Layer 29 Outlines","sr":1,"ks":{"o":{"a":0,"k":100,"ix":11},"r":{"a":0,"k":0,"ix":10},"p":{"a":0,"k":[154.534,40.148,0],"ix":2},"a":{"a":0,"k":[22.914,36.592,0],"ix":1},"s":{"a":1,"k":[{"i":{"x":[0.667,0.667,0.667],"y":[1,1,1]},"o":{"x":[0.333,0.333,0.333],"y":[0,0,0]},"t":44,"s":[0,0,100]},{"t":65,"s":[100,100,100]}],"ix":6}},"ao":0,"shapes":[{"ty":"gr","it":[{"ind":0,"ty":"sh","ix":1,"ks":{"a":0,"k":{"i":[[0,0],[2.889,11.885],[-0.109,3.324],[-0.605,0.814],[-4.433,-2.691],[-2.954,-3.405],[0.536,-2.969],[4.609,-3.226]],"o":[[-9.248,-0.91],[-1.018,-4.187],[0.201,-6.111],[2.235,2.721],[3.7,2.246],[3.308,3.818],[-0.996,5.519],[0,0]],"v":[[-0.451,17.958],[-11.65,4.867],[-14.172,-6.361],[-10.987,-17.958],[-0.161,-10.238],[9.621,-1.221],[13.745,8.713],[6.99,17.223]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Stroke","hd":false},{"ty":"tr","p":{"a":0,"k":[16.081,19.758],"ix":2},"a":{"a":0,"k":[0,0],"ix":1},"s":{"a":0,"k":[100,100],"ix":3},"r":{"a":0,"k":0,"ix":6},"o":{"a":0,"k":100,"ix":7},"sk":{"a":0,"k":0,"ix":4},"sa":{"a":0,"k":0,"ix":5},"nm":"Transform"}],"nm":"Group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Group","hd":false},{"ty":"tm","s":{"a":1,"k":[{"i":{"x":[0.667],"y":[1]},"o":{"x":[0.333],"y":[0]},"t":44,"s":[100]},{"t":65,"s":[0]}],"ix":1},"e":{"a":0,"k":100,"ix":2},"o":{"a":0,"k":0,"ix":3},"m":1,"ix":2,"nm":"Trim Paths 1","mn":"ADBE Vector Filter - Trim","hd":false}],"ip":0,"op":121,"st":0,"bm":0},{"ddd":0,"ind":39,"ty":4,"nm":"Layer 28 Outlines","sr":1,"ks":{"o":{"a":0,"k":100,"ix":11},"r":{"a":0,"k":0,"ix":10},"p":{"a":0,"k":[147.354,32.683,0],"ix":2},"a":{"a":0,"k":[6.453,16.116,0],"ix":1},"s":{"a":0,"k":[100,100,100],"ix":6}},"ao":0,"shapes":[{"ty":"gr","it":[{"ind":0,"ty":"sh","ix":1,"ks":{"a":0,"k":{"i":[[0,0],[-1.556,-2.654],[0.02,-3.273],[1.601,-2.154]],"o":[[3.271,2.422],[2.079,3.545],[-0.029,4.705],[0,0]],"v":[[-4.653,-14.317],[2.023,-6.338],[4.633,3.823],[1.647,14.317]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Stroke","hd":false},{"ty":"tr","p":{"a":0,"k":[6.453,16.116],"ix":2},"a":{"a":0,"k":[0,0],"ix":1},"s":{"a":0,"k":[100,100],"ix":3},"r":{"a":0,"k":0,"ix":6},"o":{"a":0,"k":100,"ix":7},"sk":{"a":0,"k":0,"ix":4},"sa":{"a":0,"k":0,"ix":5},"nm":"Transform"}],"nm":"Group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Group","hd":false},{"ty":"tm","s":{"a":1,"k":[{"i":{"x":[0.667],"y":[1]},"o":{"x":[0.333],"y":[0]},"t":41,"s":[99]},{"t":56,"s":[0]}],"ix":1},"e":{"a":0,"k":100,"ix":2},"o":{"a":0,"k":0,"ix":3},"m":1,"ix":2,"nm":"Trim Paths 1","mn":"ADBE Vector Filter - Trim","hd":false}],"ip":0,"op":121,"st":0,"bm":0},{"ddd":0,"ind":40,"ty":4,"nm":"Layer 27 Outlines","sr":1,"ks":{"o":{"a":0,"k":100,"ix":11},"r":{"a":0,"k":0,"ix":10},"p":{"a":0,"k":[151.164,38.535,0],"ix":2},"a":{"a":0,"k":[22.88,33.143,0],"ix":1},"s":{"a":1,"k":[{"i":{"x":[0.667,0.667,0.667],"y":[1,1,1]},"o":{"x":[0.333,0.333,0.333],"y":[0,0,0]},"t":44,"s":[0,0,100]},{"t":65,"s":[100,100,100]}],"ix":6}},"ao":0,"shapes":[{"ty":"gr","it":[{"ind":0,"ty":"sh","ix":1,"ks":{"a":0,"k":{"i":[[0,0],[2.889,11.885],[-0.109,3.324],[-0.605,0.813],[-4.433,-2.691],[-2.952,-3.406],[0.535,-2.969],[4.608,-3.225]],"o":[[-9.247,-0.91],[-1.018,-4.188],[0.201,-6.111],[2.236,2.72],[3.7,2.246],[3.308,3.817],[-0.996,5.52],[0,0]],"v":[[-1.022,18.146],[-12.504,4.85],[-13.302,-6.406],[-11.467,-18.146],[-0.992,-9.857],[9.42,-1.611],[12.987,8.58],[6.844,17.694]],"c":false},"ix":2},"nm":"Path 1","mn":"ADBE Vector Shape - Group","hd":false},{"ty":"fl","c":{"a":0,"k":[0,0.8667,0.702,1],"ix":4},"o":{"a":0,"k":100,"ix":5},"r":1,"bm":0,"nm":"Fill 1","mn":"ADBE Vector Graphic - Fill","hd":false},{"ty":"tr","p":{"a":0,"k":[13.772,18.396],"ix":2},"a":{"a":0,"k":[0,0],"ix":1},"s":{"a":0,"k":[100,100],"ix":3},"r":{"a":0,"k":0,"ix":6},"o":{"a":0,"k":100,"ix":7},"sk":{"a":0,"k":0,"ix":4},"sa":{"a":0,"k":0,"ix":5},"nm":"Transform"}],"nm":"Group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Group","hd":false}],"ip":0,"op":121,"st":0,"bm":0},{"ddd":0,"ind":41,"ty":4,"nm":"Layer 53 Outlines","sr":1,"ks":{"o":{"a":0,"k":100,"ix":11},"r":{"a":0,"k":0,"ix":10},"p":{"a":0,"k":[146.028,65.835,0],"ix":2},"a":{"a":0,"k":[2.498,16.715,0],"ix":1},"s":{"a":1,"k":[{"i":{"x":[0.667,0.667,0.667],"y":[1,1,1]},"o":{"x":[0.333,0.333,0.333],"y":[0,0,0]},"t":34,"s":[0,0,100]},{"t":55,"s":[100,100,100]}],"ix":6}},"ao":0,"shapes":[{"ty":"gr","it":[{"ind":0,"ty":"sh","ix":1,"ks":{"a":0,"k":{"i":[[0,0],[-15.657,2.887],[-3.857,1.883],[-0.615,1.139],[5.694,3.778],[5.695,1.666],[3.195,-2.197],[1.182,-7.108]],"o":[[6.332,10.365],[5.517,-1.017],[7.091,-3.461],[-4.479,-1.185],[-4.753,-3.153],[-6.382,-1.865],[-5.942,4.082],[0,0]],"v":[[-22.489,6.719],[-0.683,12.94],[13.99,9.969],[25.854,0.112],[10.594,-8.509],[-5.602,-15.219],[-19.66,-14.811],[-25.854,-2.397]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Stroke","hd":false},{"ty":"tr","p":{"a":0,"k":[27.653,18.884],"ix":2},"a":{"a":0,"k":[0,0],"ix":1},"s":{"a":0,"k":[100,100],"ix":3},"r":{"a":0,"k":0,"ix":6},"o":{"a":0,"k":100,"ix":7},"sk":{"a":0,"k":0,"ix":4},"sa":{"a":0,"k":0,"ix":5},"nm":"Transform"}],"nm":"Group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Group","hd":false},{"ty":"tm","s":{"a":1,"k":[{"i":{"x":[0.667],"y":[1]},"o":{"x":[0.333],"y":[0]},"t":34,"s":[100]},{"t":55,"s":[0]}],"ix":1},"e":{"a":0,"k":100,"ix":2},"o":{"a":0,"k":0,"ix":3},"m":1,"ix":2,"nm":"Trim Paths 1","mn":"ADBE Vector Filter - Trim","hd":false}],"ip":0,"op":121,"st":0,"bm":0},{"ddd":0,"ind":42,"ty":4,"nm":"Layer 52 Outlines","sr":1,"ks":{"o":{"a":0,"k":100,"ix":11},"r":{"a":0,"k":0,"ix":10},"p":{"a":0,"k":[157.042,68.448,0],"ix":2},"a":{"a":0,"k":[23.049,7.75,0],"ix":1},"s":{"a":0,"k":[100,100,100],"ix":6}},"ao":0,"shapes":[{"ty":"gr","it":[{"ind":0,"ty":"sh","ix":1,"ks":{"a":0,"k":{"i":[[0,0],[4.634,0.662],[4.331,-1.695],[1.718,-3.171]],"o":[[-5.548,-3.002],[-6.188,-0.886],[-6.225,2.436],[0,0]],"v":[[21.25,-0.485],[5.896,-5.064],[-9.45,-3.267],[-21.25,5.951]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Stroke","hd":false},{"ty":"tr","p":{"a":0,"k":[23.049,7.75],"ix":2},"a":{"a":0,"k":[0,0],"ix":1},"s":{"a":0,"k":[100,100],"ix":3},"r":{"a":0,"k":0,"ix":6},"o":{"a":0,"k":100,"ix":7},"sk":{"a":0,"k":0,"ix":4},"sa":{"a":0,"k":0,"ix":5},"nm":"Transform"}],"nm":"Group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Group","hd":false},{"ty":"tm","s":{"a":1,"k":[{"i":{"x":[0.667],"y":[1]},"o":{"x":[0.333],"y":[0]},"t":35,"s":[100]},{"t":46,"s":[0]}],"ix":1},"e":{"a":0,"k":100,"ix":2},"o":{"a":0,"k":0,"ix":3},"m":1,"ix":2,"nm":"Trim Paths 1","mn":"ADBE Vector Filter - Trim","hd":false}],"ip":0,"op":121,"st":0,"bm":0},{"ddd":0,"ind":43,"ty":4,"nm":"Layer 51 Outlines","sr":1,"ks":{"o":{"a":0,"k":100,"ix":11},"r":{"a":0,"k":0,"ix":10},"p":{"a":0,"k":[149.994,64.431,0],"ix":2},"a":{"a":0,"k":[2.734,6.861,0],"ix":1},"s":{"a":1,"k":[{"i":{"x":[0.667,0.667,0.667],"y":[1,1,1]},"o":{"x":[0.333,0.333,0.333],"y":[0,0,0]},"t":34,"s":[0,0,100]},{"t":55,"s":[100,100,100]}],"ix":6}},"ao":0,"shapes":[{"ty":"gr","it":[{"ind":0,"ty":"sh","ix":1,"ks":{"a":0,"k":{"i":[[0,0],[-15.657,2.887],[-3.857,1.884],[-0.615,1.139],[5.694,3.779],[5.695,1.664],[3.197,-2.196],[1.182,-7.108]],"o":[[6.332,10.365],[5.517,-1.018],[7.091,-3.461],[-4.479,-1.185],[-4.753,-3.153],[-6.382,-1.864],[-5.942,4.082],[0,0]],"v":[[-22.398,7.089],[-0.189,13.534],[13.538,8.525],[26.338,0.176],[10.606,-7.733],[-5.038,-15.59],[-19.085,-14.391],[-26.338,-2.375]],"c":false},"ix":2},"nm":"Path 1","mn":"ADBE Vector Shape - Group","hd":false},{"ty":"fl","c":{"a":0,"k":[0,0.8667,0.702,1],"ix":4},"o":{"a":0,"k":100,"ix":5},"r":1,"bm":0,"nm":"Fill 1","mn":"ADBE Vector Graphic - Fill","hd":false},{"ty":"tr","p":{"a":0,"k":[26.588,17.704],"ix":2},"a":{"a":0,"k":[0,0],"ix":1},"s":{"a":0,"k":[100,100],"ix":3},"r":{"a":0,"k":0,"ix":6},"o":{"a":0,"k":100,"ix":7},"sk":{"a":0,"k":0,"ix":4},"sa":{"a":0,"k":0,"ix":5},"nm":"Transform"}],"nm":"Group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Group","hd":false}],"ip":0,"op":121,"st":0,"bm":0},{"ddd":0,"ind":44,"ty":4,"nm":"Layer 5 Outlines","sr":1,"ks":{"o":{"a":0,"k":100,"ix":11},"r":{"a":0,"k":0,"ix":10},"p":{"a":0,"k":[124.825,57.03,0],"ix":2},"a":{"a":0,"k":[13.725,19.95,0],"ix":1},"s":{"a":1,"k":[{"i":{"x":[0.667,0.667,0.667],"y":[1,1,1]},"o":{"x":[0.333,0.333,0.333],"y":[0,0,0]},"t":33,"s":[0,0,100]},{"t":45,"s":[100,100,100]}],"ix":6}},"ao":0,"shapes":[{"ty":"gr","it":[{"ind":0,"ty":"sh","ix":1,"ks":{"a":0,"k":{"i":[[0,0],[1.553,6.387],[-0.059,1.786],[-0.325,0.437],[-2.383,-1.446],[-1.587,-1.83],[0.289,-1.595],[2.476,-1.733]],"o":[[-4.969,-0.489],[-0.547,-2.251],[0.108,-3.284],[1.202,1.462],[1.988,1.207],[1.778,2.051],[-0.535,2.967],[0,0]],"v":[[-0.243,9.65],[-6.261,2.616],[-7.616,-3.419],[-5.905,-9.65],[-0.086,-5.503],[5.17,-0.656],[7.386,4.682],[3.757,9.255]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Stroke","hd":false},{"ty":"tr","p":{"a":0,"k":[9.475,11.45],"ix":2},"a":{"a":0,"k":[0,0],"ix":1},"s":{"a":0,"k":[100,100],"ix":3},"r":{"a":0,"k":0,"ix":6},"o":{"a":0,"k":100,"ix":7},"sk":{"a":0,"k":0,"ix":4},"sa":{"a":0,"k":0,"ix":5},"nm":"Transform"}],"nm":"Group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Group","hd":false},{"ty":"tm","s":{"a":1,"k":[{"i":{"x":[0.667],"y":[1]},"o":{"x":[0.333],"y":[0]},"t":33,"s":[100]},{"t":45,"s":[0]}],"ix":1},"e":{"a":0,"k":100,"ix":2},"o":{"a":0,"k":0,"ix":3},"m":1,"ix":2,"nm":"Trim Paths 1","mn":"ADBE Vector Filter - Trim","hd":false}],"ip":0,"op":121,"st":0,"bm":0},{"ddd":0,"ind":45,"ty":4,"nm":"Layer 4 Outlines","sr":1,"ks":{"o":{"a":0,"k":100,"ix":11},"r":{"a":0,"k":0,"ix":10},"p":{"a":0,"k":[121.064,54.412,0],"ix":2},"a":{"a":0,"k":[4.977,10.341,0],"ix":1},"s":{"a":0,"k":[100,100,100],"ix":6}},"ao":0,"shapes":[{"ty":"gr","it":[{"ind":0,"ty":"sh","ix":1,"ks":{"a":0,"k":{"i":[[0,0],[-1.03,-1.615],[-0.092,-1.929],[0.905,-1.219]],"o":[[2.065,1.532],[1.377,2.156],[0.132,2.773],[0,0]],"v":[[-3.177,-8.541],[1.135,-3.624],[3.045,2.449],[1.564,8.541]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Stroke","hd":false},{"ty":"tr","p":{"a":0,"k":[4.977,10.341],"ix":2},"a":{"a":0,"k":[0,0],"ix":1},"s":{"a":0,"k":[100,100],"ix":3},"r":{"a":0,"k":0,"ix":6},"o":{"a":0,"k":100,"ix":7},"sk":{"a":0,"k":0,"ix":4},"sa":{"a":0,"k":0,"ix":5},"nm":"Transform"}],"nm":"Group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Group","hd":false},{"ty":"tm","s":{"a":1,"k":[{"i":{"x":[0.667],"y":[1]},"o":{"x":[0.333],"y":[0]},"t":34,"s":[100]},{"t":41,"s":[0]}],"ix":1},"e":{"a":0,"k":100,"ix":2},"o":{"a":0,"k":0,"ix":3},"m":1,"ix":2,"nm":"Trim Paths 1","mn":"ADBE Vector Filter - Trim","hd":false}],"ip":0,"op":121,"st":0,"bm":0},{"ddd":0,"ind":46,"ty":4,"nm":"Layer 3 Outlines","sr":1,"ks":{"o":{"a":0,"k":100,"ix":11},"r":{"a":0,"k":0,"ix":10},"p":{"a":0,"k":[124.04,55.535,0],"ix":2},"a":{"a":0,"k":[14.017,16.752,0],"ix":1},"s":{"a":1,"k":[{"i":{"x":[0.667,0.667,0.667],"y":[1,1,1]},"o":{"x":[0.333,0.333,0.333],"y":[0,0,0]},"t":33,"s":[0,0,100]},{"t":45,"s":[100,100,100]}],"ix":6}},"ao":0,"shapes":[{"ty":"gr","it":[{"ind":0,"ty":"sh","ix":1,"ks":{"a":0,"k":{"i":[[0,0],[1.553,6.387],[-0.058,1.787],[-0.325,0.437],[-2.383,-1.447],[-1.586,-1.83],[0.287,-1.596],[2.476,-1.733]],"o":[[-4.97,-0.489],[-0.547,-2.25],[0.108,-3.284],[1.202,1.462],[1.988,1.207],[1.778,2.051],[-0.535,2.966],[0,0]],"v":[[-0.548,9.752],[-6.719,2.606],[-7.148,-3.443],[-6.163,-9.752],[-0.533,-5.297],[5.062,-0.866],[6.98,4.611],[3.678,9.508]],"c":false},"ix":2},"nm":"Path 1","mn":"ADBE Vector Shape - Group","hd":false},{"ty":"fl","c":{"a":0,"k":[0,0.8667,0.702,1],"ix":4},"o":{"a":0,"k":100,"ix":5},"r":1,"bm":0,"nm":"Fill 1","mn":"ADBE Vector Graphic - Fill","hd":false},{"ty":"tr","p":{"a":0,"k":[7.517,10.002],"ix":2},"a":{"a":0,"k":[0,0],"ix":1},"s":{"a":0,"k":[100,100],"ix":3},"r":{"a":0,"k":0,"ix":6},"o":{"a":0,"k":100,"ix":7},"sk":{"a":0,"k":0,"ix":4},"sa":{"a":0,"k":0,"ix":5},"nm":"Transform"}],"nm":"Group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Group","hd":false}],"ip":0,"op":121,"st":0,"bm":0},{"ddd":0,"ind":47,"ty":4,"nm":"Layer 25 Outlines","sr":1,"ks":{"o":{"a":0,"k":100,"ix":11},"r":{"a":0,"k":0,"ix":10},"p":{"a":0,"k":[100.723,81.443,0],"ix":2},"a":{"a":0,"k":[30.082,41.042,0],"ix":1},"s":{"a":1,"k":[{"i":{"x":[0.667,0.667,0.667],"y":[1,1,1]},"o":{"x":[0.333,0.333,0.333],"y":[0,0,0]},"t":36,"s":[0,0,100]},{"t":53,"s":[100,100,100]}],"ix":6}},"ao":0,"shapes":[{"ty":"gr","it":[{"ind":0,"ty":"sh","ix":1,"ks":{"a":0,"k":{"i":[[0,0],[5.137,13.936],[0.33,4.026],[-0.616,1.066],[-5.723,-2.631],[-4.036,-3.697],[0.236,-3.655],[5.111,-4.532]],"o":[[-11.282,0.187],[-1.81,-4.911],[-0.607,-7.399],[3.075,2.972],[4.775,2.196],[4.521,4.145],[-0.434,6.797],[0,0]],"v":[[2.231,20.839],[-13.098,6.602],[-17.7,-6.593],[-15.47,-21.026],[-1.336,-13.217],[11.716,-3.698],[18.071,7.712],[11.106,18.917]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Stroke","hd":false},{"ty":"tr","p":{"a":0,"k":[20.107,22.826],"ix":2},"a":{"a":0,"k":[0,0],"ix":1},"s":{"a":0,"k":[100,100],"ix":3},"r":{"a":0,"k":0,"ix":6},"o":{"a":0,"k":100,"ix":7},"sk":{"a":0,"k":0,"ix":4},"sa":{"a":0,"k":0,"ix":5},"nm":"Transform"}],"nm":"Group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Group","hd":false},{"ty":"tm","s":{"a":1,"k":[{"i":{"x":[0.667],"y":[1]},"o":{"x":[0.333],"y":[0]},"t":36,"s":[100]},{"t":53,"s":[0]}],"ix":1},"e":{"a":0,"k":100,"ix":2},"o":{"a":0,"k":0,"ix":3},"m":1,"ix":2,"nm":"Trim Paths 1","mn":"ADBE Vector Filter - Trim","hd":false}],"ip":0,"op":121,"st":0,"bm":0},{"ddd":0,"ind":48,"ty":4,"nm":"Layer 24 Outlines","sr":1,"ks":{"o":{"a":0,"k":100,"ix":11},"r":{"a":0,"k":0,"ix":10},"p":{"a":0,"k":[93.219,75.624,0],"ix":2},"a":{"a":0,"k":[10.711,20.359,0],"ix":1},"s":{"a":0,"k":[100,100,100],"ix":6}},"ao":0,"shapes":[{"ty":"gr","it":[{"ind":0,"ty":"sh","ix":1,"ks":{"a":0,"k":{"i":[[0,0],[-2.73,-3.358],[-0.707,-4.307],[1.714,-2.97]],"o":[[5.033,2.905],[3.648,4.485],[1.012,6.191],[0,0]],"v":[[-8.911,-18.56],[2.04,-8.637],[7.9,4.502],[6.15,18.56]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Stroke","hd":false},{"ty":"tr","p":{"a":0,"k":[10.711,20.359],"ix":2},"a":{"a":0,"k":[0,0],"ix":1},"s":{"a":0,"k":[100,100],"ix":3},"r":{"a":0,"k":0,"ix":6},"o":{"a":0,"k":100,"ix":7},"sk":{"a":0,"k":0,"ix":4},"sa":{"a":0,"k":0,"ix":5},"nm":"Transform"}],"nm":"Group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Group","hd":false},{"ty":"tm","s":{"a":1,"k":[{"i":{"x":[0.667],"y":[1]},"o":{"x":[0.333],"y":[0]},"t":27,"s":[100]},{"t":47,"s":[0]}],"ix":1},"e":{"a":0,"k":100,"ix":2},"o":{"a":0,"k":0,"ix":3},"m":1,"ix":2,"nm":"Trim Paths 1","mn":"ADBE Vector Filter - Trim","hd":false}],"ip":0,"op":121,"st":0,"bm":0},{"ddd":0,"ind":49,"ty":4,"nm":"Layer 23 Outlines","sr":1,"ks":{"o":{"a":0,"k":100,"ix":11},"r":{"a":0,"k":0,"ix":10},"p":{"a":0,"k":[99.669,76.366,0],"ix":2},"a":{"a":0,"k":[33.182,33.22,0],"ix":1},"s":{"a":1,"k":[{"i":{"x":[0.667,0.667,0.667],"y":[1,1,1]},"o":{"x":[0.333,0.333,0.333],"y":[0,0,0]},"t":36,"s":[0,0,100]},{"t":53,"s":[100,100,100]}],"ix":6}},"ao":0,"shapes":[{"ty":"gr","it":[{"ind":0,"ty":"sh","ix":1,"ks":{"a":0,"k":{"i":[[0,0],[5.136,13.937],[0.331,4.026],[-0.617,1.066],[-5.723,-2.629],[-4.035,-3.698],[0.234,-3.657],[5.112,-4.531]],"o":[[-11.282,0.187],[-1.81,-4.91],[-0.607,-7.398],[3.074,2.972],[4.775,2.196],[4.521,4.145],[-0.434,6.797],[0,0]],"v":[[1.515,21.073],[-14.185,6.626],[-16.712,-6.842],[-16.129,-21.26],[-2.34,-12.715],[11.367,-4.214],[17.085,7.585],[10.941,19.433]],"c":false},"ix":2},"nm":"Path 1","mn":"ADBE Vector Shape - Group","hd":false},{"ty":"fl","c":{"a":0,"k":[0,0.8667,0.702,1],"ix":4},"o":{"a":0,"k":100,"ix":5},"r":1,"bm":0,"nm":"Fill 1","mn":"ADBE Vector Graphic - Fill","hd":false},{"ty":"tr","p":{"a":0,"k":[17.568,21.51],"ix":2},"a":{"a":0,"k":[0,0],"ix":1},"s":{"a":0,"k":[100,100],"ix":3},"r":{"a":0,"k":0,"ix":6},"o":{"a":0,"k":100,"ix":7},"sk":{"a":0,"k":0,"ix":4},"sa":{"a":0,"k":0,"ix":5},"nm":"Transform"}],"nm":"Group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Group","hd":false}],"ip":0,"op":121,"st":0,"bm":0},{"ddd":0,"ind":50,"ty":4,"nm":"Layer 64 Outlines","sr":1,"ks":{"o":{"a":0,"k":100,"ix":11},"r":{"a":0,"k":0,"ix":10},"p":{"a":0,"k":[106.727,100.009,0],"ix":2},"a":{"a":0,"k":[3.491,15.932,0],"ix":1},"s":{"a":1,"k":[{"i":{"x":[0.667,0.667,0.667],"y":[1,1,1]},"o":{"x":[0.333,0.333,0.333],"y":[0,0,0]},"t":28,"s":[0,0,100]},{"t":45,"s":[100,100,100]}],"ix":6}},"ao":0,"shapes":[{"ty":"gr","it":[{"ind":0,"ty":"sh","ix":1,"ks":{"a":0,"k":{"i":[[0,0],[-14.004,4.95],[-3.308,2.317],[-0.426,1.155],[5.678,2.723],[5.424,0.744],[2.662,-2.516],[0.222,-6.827]],"o":[[7.062,8.801],[4.934,-1.743],[6.081,-4.258],[-4.25,-0.468],[-4.74,-2.272],[-6.077,-0.831],[-4.953,4.675],[0,0]],"v":[[-19.275,7.5],[1.471,10.201],[14.563,5.316],[24.244,-5.618],[9.209,-11.506],[-6.453,-15.47],[-19.291,-13.072],[-23.464,-0.556]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Stroke","hd":false},{"ty":"tr","p":{"a":0,"k":[26.044,18.101],"ix":2},"a":{"a":0,"k":[0,0],"ix":1},"s":{"a":0,"k":[100,100],"ix":3},"r":{"a":0,"k":0,"ix":6},"o":{"a":0,"k":100,"ix":7},"sk":{"a":0,"k":0,"ix":4},"sa":{"a":0,"k":0,"ix":5},"nm":"Transform"}],"nm":"Group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Group","hd":false},{"ty":"tm","s":{"a":1,"k":[{"i":{"x":[0.667],"y":[1]},"o":{"x":[0.333],"y":[0]},"t":28,"s":[100]},{"t":45,"s":[0]}],"ix":1},"e":{"a":0,"k":100,"ix":2},"o":{"a":0,"k":0,"ix":3},"m":1,"ix":2,"nm":"Trim Paths 1","mn":"ADBE Vector Filter - Trim","hd":false}],"ip":0,"op":121,"st":0,"bm":0},{"ddd":0,"ind":51,"ty":4,"nm":"Layer 63 Outlines","sr":1,"ks":{"o":{"a":0,"k":100,"ix":11},"r":{"a":0,"k":0,"ix":10},"p":{"a":0,"k":[117.231,104.098,0],"ix":2},"a":{"a":0,"k":[20.89,8.926,0],"ix":1},"s":{"a":0,"k":[100,100,100],"ix":6}},"ao":0,"shapes":[{"ty":"gr","it":[{"ind":0,"ty":"sh","ix":1,"ks":{"a":0,"k":{"i":[[0,0],[4.329,-0.043],[3.764,-2.208],[1.19,-3.216]],"o":[[-5.45,-2.017],[-5.78,0.058],[-5.412,3.175],[0,0]],"v":[[19.09,-4.993],[4.46,-7.083],[-9.39,-3.198],[-19.09,7.126]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Stroke","hd":false},{"ty":"tr","p":{"a":0,"k":[20.89,8.926],"ix":2},"a":{"a":0,"k":[0,0],"ix":1},"s":{"a":0,"k":[100,100],"ix":3},"r":{"a":0,"k":0,"ix":6},"o":{"a":0,"k":100,"ix":7},"sk":{"a":0,"k":0,"ix":4},"sa":{"a":0,"k":0,"ix":5},"nm":"Transform"}],"nm":"Group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Group","hd":false},{"ty":"tm","s":{"a":1,"k":[{"i":{"x":[0.667],"y":[1]},"o":{"x":[0.333],"y":[0]},"t":23,"s":[100]},{"t":43,"s":[0]}],"ix":1},"e":{"a":0,"k":100,"ix":2},"o":{"a":0,"k":0,"ix":3},"m":1,"ix":2,"nm":"Trim Paths 1","mn":"ADBE Vector Filter - Trim","hd":false}],"ip":0,"op":121,"st":0,"bm":0},{"ddd":0,"ind":52,"ty":4,"nm":"Layer 62 Outlines","sr":1,"ks":{"o":{"a":0,"k":100,"ix":11},"r":{"a":0,"k":0,"ix":10},"p":{"a":0,"k":[109.58,100.319,0],"ix":2},"a":{"a":0,"k":[1.13,8.691,0],"ix":1},"s":{"a":1,"k":[{"i":{"x":[0.667,0.667,0.667],"y":[1,1,1]},"o":{"x":[0.333,0.333,0.333],"y":[0,0,0]},"t":28,"s":[0,0,100]},{"t":45,"s":[100,100,100]}],"ix":6}},"ao":0,"shapes":[{"ty":"gr","it":[{"ind":0,"ty":"sh","ix":1,"ks":{"a":0,"k":{"i":[[0,0],[-14.005,4.949],[-3.308,2.318],[-0.426,1.155],[5.678,2.722],[5.422,0.742],[2.665,-2.515],[0.222,-6.828]],"o":[[7.061,8.801],[4.934,-1.744],[6.081,-4.257],[-4.25,-0.468],[-4.74,-2.272],[-6.077,-0.831],[-4.952,4.675],[0,0]],"v":[[-19.541,7.88],[1.602,10.734],[13.578,4.074],[24.3,-5.581],[8.919,-10.734],[-6.376,-15.85],[-19.108,-12.714],[-24.3,-0.419]],"c":false},"ix":2},"nm":"Path 1","mn":"ADBE Vector Shape - Group","hd":false},{"ty":"fl","c":{"a":0,"k":[0,0.8667,0.702,1],"ix":4},"o":{"a":0,"k":100,"ix":5},"r":1,"bm":0,"nm":"Fill 1","mn":"ADBE Vector Graphic - Fill","hd":false},{"ty":"tr","p":{"a":0,"k":[24.55,16.931],"ix":2},"a":{"a":0,"k":[0,0],"ix":1},"s":{"a":0,"k":[100,100],"ix":3},"r":{"a":0,"k":0,"ix":6},"o":{"a":0,"k":100,"ix":7},"sk":{"a":0,"k":0,"ix":4},"sa":{"a":0,"k":0,"ix":5},"nm":"Transform"}],"nm":"Group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Group","hd":false}],"ip":0,"op":121,"st":0,"bm":0},{"ddd":0,"ind":53,"ty":4,"nm":"Layer 62 Outlines 2","sr":1,"ks":{"o":{"a":0,"k":100,"ix":11},"r":{"a":0,"k":0,"ix":10},"p":{"a":0,"k":[109.58,100.319,0],"ix":2},"a":{"a":0,"k":[1.13,8.691,0],"ix":1},"s":{"a":1,"k":[{"i":{"x":[0.833,0.833,0.833],"y":[1,1,1]},"o":{"x":[0.333,0.333,0.333],"y":[0,0,0]},"t":28,"s":[0,0,100]},{"t":45,"s":[115,115,100]}],"ix":6}},"ao":0,"shapes":[{"ty":"gr","it":[{"ind":0,"ty":"sh","ix":1,"ks":{"a":0,"k":{"i":[[0,0],[-14.005,4.949],[-3.308,2.318],[-0.426,1.155],[5.678,2.722],[5.422,0.742],[2.665,-2.515],[0.222,-6.828]],"o":[[7.061,8.801],[4.934,-1.744],[6.081,-4.257],[-4.25,-0.468],[-4.74,-2.272],[-6.077,-0.831],[-4.952,4.675],[0,0]],"v":[[-19.541,7.88],[1.602,10.734],[13.578,4.074],[24.3,-5.581],[8.919,-10.734],[-6.376,-15.85],[-19.108,-12.714],[-24.3,-0.419]],"c":false},"ix":2},"nm":"Path 1","mn":"ADBE Vector Shape - Group","hd":false},{"ty":"fl","c":{"a":0,"k":[1,1,1,1],"ix":4},"o":{"a":0,"k":100,"ix":5},"r":1,"bm":0,"nm":"Fill 1","mn":"ADBE Vector Graphic - Fill","hd":false},{"ty":"tr","p":{"a":0,"k":[21.507,9.758],"ix":2},"a":{"a":0,"k":[0,0],"ix":1},"s":{"a":0,"k":[100,100],"ix":3},"r":{"a":0,"k":0,"ix":6},"o":{"a":0,"k":100,"ix":7},"sk":{"a":0,"k":0,"ix":4},"sa":{"a":0,"k":0,"ix":5},"nm":"Transform"}],"nm":"Group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Group","hd":false}],"ip":0,"op":121,"st":0,"bm":0},{"ddd":0,"ind":54,"ty":4,"nm":"Layer 12 Outlines","sr":1,"ks":{"o":{"a":0,"k":100,"ix":11},"r":{"a":0,"k":0,"ix":10},"p":{"a":0,"k":[75.147,108.497,0],"ix":2},"a":{"a":0,"k":[24.699,21.93,0],"ix":1},"s":{"a":1,"k":[{"i":{"x":[0.667,0.667,0.667],"y":[1,1,1]},"o":{"x":[0.333,0.333,0.333],"y":[0,0,0]},"t":23,"s":[100,100,100]},{"t":41,"s":[100,100,100]}],"ix":6}},"ao":0,"shapes":[{"ty":"gr","it":[{"ind":0,"ty":"sh","ix":1,"ks":{"a":0,"k":{"i":[[0,0],[5.248,7.751],[0.81,2.414],[-0.217,0.745],[-3.899,-0.745],[-3.029,-1.653],[-0.408,-2.271],[2.443,-3.545]],"o":[[-6.875,1.818],[-1.848,-2.732],[-1.489,-4.436],[2.33,1.354],[3.254,0.623],[3.392,1.853],[0.761,4.226],[0,0]],"v":[[4.678,10.562],[-6.852,4.167],[-11.66,-3.212],[-12.475,-12.381],[-2.648,-9.738],[6.777,-5.883],[12.388,0.137],[9.818,8.046]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Stroke","hd":false},{"ty":"tr","p":{"a":0,"k":[14.949,14.18],"ix":2},"a":{"a":0,"k":[0,0],"ix":1},"s":{"a":0,"k":[100,100],"ix":3},"r":{"a":0,"k":0,"ix":6},"o":{"a":0,"k":100,"ix":7},"sk":{"a":0,"k":0,"ix":4},"sa":{"a":0,"k":0,"ix":5},"nm":"Transform"}],"nm":"Group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Group","hd":false},{"ty":"tm","s":{"a":1,"k":[{"i":{"x":[0.667],"y":[1]},"o":{"x":[0.333],"y":[0]},"t":23,"s":[100]},{"t":41,"s":[0]}],"ix":1},"e":{"a":0,"k":100,"ix":2},"o":{"a":0,"k":0,"ix":3},"m":1,"ix":2,"nm":"Trim Paths 1","mn":"ADBE Vector Filter - Trim","hd":false}],"ip":0,"op":121,"st":0,"bm":0},{"ddd":0,"ind":55,"ty":4,"nm":"Layer 11 Outlines","sr":1,"ks":{"o":{"a":0,"k":100,"ix":11},"r":{"a":0,"k":0,"ix":10},"p":{"a":0,"k":[68.401,106.316,0],"ix":2},"a":{"a":0,"k":[9.511,12.019,0],"ix":1},"s":{"a":0,"k":[100,100,100],"ix":6}},"ao":0,"shapes":[{"ty":"gr","it":[{"ind":0,"ty":"sh","ix":1,"ks":{"a":0,"k":{"i":[[0,0],[-2.178,-1.642],[-1.081,-2.53],[0.601,-2.076]],"o":[[3.519,1.018],[2.909,2.194],[1.556,3.635],[0,0]],"v":[[-7.711,-10.219],[0.489,-5.802],[6.057,1.353],[7.11,10.219]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Stroke","hd":false},{"ty":"tr","p":{"a":0,"k":[9.511,12.019],"ix":2},"a":{"a":0,"k":[0,0],"ix":1},"s":{"a":0,"k":[100,100],"ix":3},"r":{"a":0,"k":0,"ix":6},"o":{"a":0,"k":100,"ix":7},"sk":{"a":0,"k":0,"ix":4},"sa":{"a":0,"k":0,"ix":5},"nm":"Transform"}],"nm":"Group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Group","hd":false},{"ty":"tm","s":{"a":1,"k":[{"i":{"x":[0.667],"y":[1]},"o":{"x":[0.333],"y":[0]},"t":19,"s":[100]},{"t":39,"s":[0]}],"ix":1},"e":{"a":0,"k":100,"ix":2},"o":{"a":0,"k":0,"ix":3},"m":1,"ix":2,"nm":"Trim Paths 1","mn":"ADBE Vector Filter - Trim","hd":false}],"ip":0,"op":121,"st":0,"bm":0},{"ddd":0,"ind":56,"ty":4,"nm":"Layer 10 Outlines","sr":1,"ks":{"o":{"a":0,"k":100,"ix":11},"r":{"a":0,"k":0,"ix":10},"p":{"a":0,"k":[72.926,106.205,0],"ix":2},"a":{"a":0,"k":[24.788,16.248,0],"ix":1},"s":{"a":1,"k":[{"i":{"x":[0.667,0.667,0.667],"y":[1,1,1]},"o":{"x":[0.333,0.333,0.333],"y":[0,0,0]},"t":23,"s":[0,0,100]},{"t":43,"s":[100,100,100]}],"ix":6}},"ao":0,"shapes":[{"ty":"gr","it":[{"ind":0,"ty":"sh","ix":1,"ks":{"a":0,"k":{"i":[[0,0],[5.247,7.751],[0.81,2.414],[-0.216,0.745],[-3.899,-0.745],[-3.027,-1.654],[-0.409,-2.273],[2.443,-3.545]],"o":[[-6.875,1.818],[-1.849,-2.73],[-1.489,-4.435],[2.33,1.354],[3.253,0.623],[3.392,1.854],[0.76,4.225],[0,0]],"v":[[4.577,10.71],[-7.21,4.241],[-10.79,-3.618],[-12.611,-12.528],[-2.883,-9.382],[6.786,-6.25],[12.068,0.106],[10.098,8.283]],"c":false},"ix":2},"nm":"Path 1","mn":"ADBE Vector Shape - Group","hd":false},{"ty":"fl","c":{"a":0,"k":[0,0.8667,0.702,1],"ix":4},"o":{"a":0,"k":100,"ix":5},"r":1,"bm":0,"nm":"Fill 1","mn":"ADBE Vector Graphic - Fill","hd":false},{"ty":"tr","p":{"a":0,"k":[13.077,12.778],"ix":2},"a":{"a":0,"k":[0,0],"ix":1},"s":{"a":0,"k":[100,100],"ix":3},"r":{"a":0,"k":0,"ix":6},"o":{"a":0,"k":100,"ix":7},"sk":{"a":0,"k":0,"ix":4},"sa":{"a":0,"k":0,"ix":5},"nm":"Transform"}],"nm":"Group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Group","hd":false}],"ip":0,"op":121,"st":0,"bm":0},{"ddd":0,"ind":57,"ty":4,"nm":"Layer 21 Outlines","sr":1,"ks":{"o":{"a":0,"k":100,"ix":11},"r":{"a":0,"k":0,"ix":10},"p":{"a":0,"k":[85.283,128.652,0],"ix":2},"a":{"a":0,"k":[4.164,9.902,0],"ix":1},"s":{"a":1,"k":[{"i":{"x":[0.667,0.667,0.667],"y":[1,1,1]},"o":{"x":[0.333,0.333,0.333],"y":[0,0,0]},"t":24,"s":[0,0,100]},{"t":41,"s":[100,100,100]}],"ix":6}},"ao":0,"shapes":[{"ty":"gr","it":[{"ind":0,"ty":"sh","ix":1,"ks":{"a":0,"k":{"i":[[0,0],[-15.097,-5.057],[-4.287,-0.222],[-1.09,0.698],[3.152,6.064],[4.177,4.216],[3.86,-0.375],[4.476,-5.647]],"o":[[0.521,12.135],[5.32,1.78],[7.88,0.404],[-3.345,-3.205],[-2.632,-5.059],[-4.681,-4.721],[-7.175,0.695],[0,0]],"v":[[-22.749,-1.535],[-6.682,14.468],[7.596,18.974],[22.749,16.093],[13.572,1.16],[2.65,-12.553],[-9.848,-19.003],[-21.278,-11.139]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Stroke","hd":false},{"ty":"tr","p":{"a":0,"k":[24.548,21.178],"ix":2},"a":{"a":0,"k":[0,0],"ix":1},"s":{"a":0,"k":[100,100],"ix":3},"r":{"a":0,"k":0,"ix":6},"o":{"a":0,"k":100,"ix":7},"sk":{"a":0,"k":0,"ix":4},"sa":{"a":0,"k":0,"ix":5},"nm":"Transform"}],"nm":"Group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Group","hd":false},{"ty":"tm","s":{"a":1,"k":[{"i":{"x":[0.667],"y":[1]},"o":{"x":[0.333],"y":[0]},"t":24,"s":[100]},{"t":41,"s":[0]}],"ix":1},"e":{"a":0,"k":100,"ix":2},"o":{"a":0,"k":0,"ix":3},"m":1,"ix":2,"nm":"Trim Paths 1","mn":"ADBE Vector Filter - Trim","hd":false}],"ip":0,"op":121,"st":0,"bm":0},{"ddd":0,"ind":58,"ty":4,"nm":"Layer 20 Outlines","sr":1,"ks":{"o":{"a":0,"k":100,"ix":11},"r":{"a":0,"k":0,"ix":10},"p":{"a":0,"k":[91.937,137.721,0],"ix":2},"a":{"a":0,"k":[21.949,10.89,0],"ix":1},"s":{"a":0,"k":[100,100,100],"ix":6}},"ao":0,"shapes":[{"ty":"gr","it":[{"ind":0,"ty":"sh","ix":1,"ks":{"a":0,"k":{"i":[[0,0],[3.733,2.823],[4.61,0.614],[3.038,-1.944]],"o":[[-3.4,-5.312],[-4.986,-3.773],[-6.626,-0.882],[0,0]],"v":[[20.15,9.09],[8.936,-2.35],[-5.363,-8.208],[-20.15,-5.857]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Stroke","hd":false},{"ty":"tr","p":{"a":0,"k":[21.949,10.89],"ix":2},"a":{"a":0,"k":[0,0],"ix":1},"s":{"a":0,"k":[100,100],"ix":3},"r":{"a":0,"k":0,"ix":6},"o":{"a":0,"k":100,"ix":7},"sk":{"a":0,"k":0,"ix":4},"sa":{"a":0,"k":0,"ix":5},"nm":"Transform"}],"nm":"Group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Group","hd":false},{"ty":"tm","s":{"a":1,"k":[{"i":{"x":[0.667],"y":[1]},"o":{"x":[0.333],"y":[0]},"t":18,"s":[100]},{"t":37,"s":[0]}],"ix":1},"e":{"a":0,"k":100,"ix":2},"o":{"a":0,"k":0,"ix":3},"m":1,"ix":2,"nm":"Trim Paths 1","mn":"ADBE Vector Filter - Trim","hd":false}],"ip":0,"op":121,"st":0,"bm":0},{"ddd":0,"ind":59,"ty":4,"nm":"Layer 19 Outlines","sr":1,"ks":{"o":{"a":0,"k":100,"ix":11},"r":{"a":0,"k":0,"ix":10},"p":{"a":0,"k":[88.577,130.248,0],"ix":2},"a":{"a":0,"k":[7.197,1.647,0],"ix":1},"s":{"a":1,"k":[{"i":{"x":[0.667,0.667,0.667],"y":[1,1,1]},"o":{"x":[0.333,0.333,0.333],"y":[0,0,0]},"t":24,"s":[0,0,100]},{"t":41,"s":[100,100,100]}],"ix":6}},"ao":0,"shapes":[{"ty":"gr","it":[{"ind":0,"ty":"sh","ix":1,"ks":{"a":0,"k":{"i":[[0,0],[-15.097,-5.055],[-4.287,-0.221],[-1.09,0.698],[3.153,6.063],[4.177,4.215],[3.861,-0.373],[4.476,-5.646]],"o":[[0.522,12.134],[5.32,1.781],[7.881,0.404],[-3.345,-3.206],[-2.632,-5.06],[-4.682,-4.72],[-7.175,0.694],[0,0]],"v":[[-22.995,-0.75],[-6.683,15.643],[7.751,17.908],[22.995,16.8],[13.059,2.263],[3.176,-12.188],[-9.695,-17.939],[-21.859,-10.938]],"c":false},"ix":2},"nm":"Path 1","mn":"ADBE Vector Shape - Group","hd":false},{"ty":"fl","c":{"a":0,"k":[0,0.8667,0.702,1],"ix":4},"o":{"a":0,"k":100,"ix":5},"r":1,"bm":0,"nm":"Fill 1","mn":"ADBE Vector Graphic - Fill","hd":false},{"ty":"tr","p":{"a":0,"k":[23.244,18.562],"ix":2},"a":{"a":0,"k":[0,0],"ix":1},"s":{"a":0,"k":[100,100],"ix":3},"r":{"a":0,"k":0,"ix":6},"o":{"a":0,"k":100,"ix":7},"sk":{"a":0,"k":0,"ix":4},"sa":{"a":0,"k":0,"ix":5},"nm":"Transform"}],"nm":"Group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Group","hd":false},{"ty":"tm","s":{"a":0,"k":0,"ix":1},"e":{"a":0,"k":100,"ix":2},"o":{"a":0,"k":0,"ix":3},"m":1,"ix":2,"nm":"Trim Paths 1","mn":"ADBE Vector Filter - Trim","hd":false}],"ip":0,"op":121,"st":0,"bm":0},{"ddd":0,"ind":60,"ty":4,"nm":"Layer 19 Outlines 2","sr":1,"ks":{"o":{"a":0,"k":100,"ix":11},"r":{"a":0,"k":0,"ix":10},"p":{"a":0,"k":[88.827,118.748,0],"ix":2},"a":{"a":0,"k":[7.197,1.647,0],"ix":1},"s":{"a":1,"k":[{"i":{"x":[0.833,0.833,0.833],"y":[1,1,1]},"o":{"x":[0.333,0.333,0.333],"y":[0,0,0]},"t":24,"s":[0,0,100]},{"t":41,"s":[115,115,100]}],"ix":6}},"ao":0,"shapes":[{"ty":"gr","it":[{"ind":0,"ty":"sh","ix":1,"ks":{"a":0,"k":{"i":[[0,0],[-15.097,-5.055],[-4.287,-0.221],[-1.09,0.698],[3.153,6.063],[4.177,4.215],[3.861,-0.373],[4.476,-5.646]],"o":[[0.522,12.134],[5.32,1.781],[7.881,0.404],[-3.345,-3.206],[-2.632,-5.06],[-4.682,-4.72],[-7.175,0.694],[0,0]],"v":[[-22.995,-0.75],[-6.683,15.643],[7.751,17.908],[22.995,16.8],[13.059,2.263],[3.176,-12.188],[-9.695,-17.939],[-21.859,-10.938]],"c":false},"ix":2},"nm":"Path 1","mn":"ADBE Vector Shape - Group","hd":false},{"ty":"fl","c":{"a":0,"k":[1,1,1,1],"ix":4},"o":{"a":0,"k":100,"ix":5},"r":1,"bm":0,"nm":"Fill 1","mn":"ADBE Vector Graphic - Fill","hd":false},{"ty":"tr","p":{"a":0,"k":[23.244,18.562],"ix":2},"a":{"a":0,"k":[0,0],"ix":1},"s":{"a":0,"k":[100,100],"ix":3},"r":{"a":0,"k":0,"ix":6},"o":{"a":0,"k":100,"ix":7},"sk":{"a":0,"k":0,"ix":4},"sa":{"a":0,"k":0,"ix":5},"nm":"Transform"}],"nm":"Group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Group","hd":false},{"ty":"tm","s":{"a":0,"k":0,"ix":1},"e":{"a":0,"k":100,"ix":2},"o":{"a":0,"k":0,"ix":3},"m":1,"ix":2,"nm":"Trim Paths 1","mn":"ADBE Vector Filter - Trim","hd":false}],"ip":0,"op":121,"st":0,"bm":0},{"ddd":0,"ind":61,"ty":4,"nm":"Layer 15 Outlines","sr":1,"ks":{"o":{"a":0,"k":100,"ix":11},"r":{"a":0,"k":0,"ix":10},"p":{"a":0,"k":[48.944,131.103,0],"ix":2},"a":{"a":0,"k":[36.267,33.764,0],"ix":1},"s":{"a":1,"k":[{"i":{"x":[0.667,0.667,0.667],"y":[1,1,1]},"o":{"x":[0.333,0.333,0.333],"y":[0,0,0]},"t":17,"s":[0,0,100]},{"t":34,"s":[100,100,100]}],"ix":6}},"ao":0,"shapes":[{"ty":"gr","it":[{"ind":0,"ty":"sh","ix":1,"ks":{"a":0,"k":{"i":[[0,0],[8.217,12.138],[1.269,3.778],[-0.339,1.167],[-6.104,-1.167],[-4.742,-2.588],[-0.639,-3.559],[3.826,-5.55]],"o":[[-10.765,2.848],[-2.895,-4.275],[-2.331,-6.947],[3.648,2.12],[5.095,0.973],[5.311,2.902],[1.192,6.614],[0,0]],"v":[[7.325,16.538],[-10.729,6.521],[-18.258,-5.03],[-19.533,-19.386],[-4.146,-15.246],[10.611,-9.214],[19.396,0.216],[15.372,12.598]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Stroke","hd":false},{"ty":"tr","p":{"a":0,"k":[22.388,21.186],"ix":2},"a":{"a":0,"k":[0,0],"ix":1},"s":{"a":0,"k":[100,100],"ix":3},"r":{"a":0,"k":0,"ix":6},"o":{"a":0,"k":100,"ix":7},"sk":{"a":0,"k":0,"ix":4},"sa":{"a":0,"k":0,"ix":5},"nm":"Transform"}],"nm":"Group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Group","hd":false},{"ty":"tm","s":{"a":1,"k":[{"i":{"x":[0.667],"y":[1]},"o":{"x":[0.333],"y":[0]},"t":17,"s":[100]},{"t":34,"s":[0]}],"ix":1},"e":{"a":0,"k":100,"ix":2},"o":{"a":0,"k":0,"ix":3},"m":1,"ix":2,"nm":"Trim Paths 1","mn":"ADBE Vector Filter - Trim","hd":false}],"ip":0,"op":121,"st":0,"bm":0},{"ddd":0,"ind":62,"ty":4,"nm":"Layer 14 Outlines","sr":1,"ks":{"o":{"a":0,"k":100,"ix":11},"r":{"a":0,"k":0,"ix":10},"p":{"a":0,"k":[39.77,127.245,0],"ix":2},"a":{"a":0,"k":[13.873,17.801,0],"ix":1},"s":{"a":0,"k":[100,100,100],"ix":6}},"ao":0,"shapes":[{"ty":"gr","it":[{"ind":0,"ty":"sh","ix":1,"ks":{"a":0,"k":{"i":[[0,0],[-3.41,-2.572],[-1.694,-3.96],[0.94,-3.252]],"o":[[5.509,1.594],[4.556,3.434],[2.436,5.692],[0,0]],"v":[[-12.074,-16.001],[0.766,-9.084],[9.484,2.118],[11.133,16.001]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Stroke","hd":false},{"ty":"tr","p":{"a":0,"k":[13.873,17.801],"ix":2},"a":{"a":0,"k":[0,0],"ix":1},"s":{"a":0,"k":[100,100],"ix":3},"r":{"a":0,"k":0,"ix":6},"o":{"a":0,"k":100,"ix":7},"sk":{"a":0,"k":0,"ix":4},"sa":{"a":0,"k":0,"ix":5},"nm":"Transform"}],"nm":"Group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Group","hd":false},{"ty":"tm","s":{"a":1,"k":[{"i":{"x":[0.667],"y":[1]},"o":{"x":[0.333],"y":[0]},"t":14,"s":[100]},{"t":33,"s":[0]}],"ix":1},"e":{"a":0,"k":100,"ix":2},"o":{"a":0,"k":0,"ix":3},"m":1,"ix":2,"nm":"Trim Paths 1","mn":"ADBE Vector Filter - Trim","hd":false}],"ip":0,"op":121,"st":0,"bm":0},{"ddd":0,"ind":63,"ty":4,"nm":"Layer 13 Outlines","sr":1,"ks":{"o":{"a":0,"k":100,"ix":11},"r":{"a":0,"k":0,"ix":10},"p":{"a":0,"k":[46.735,125.976,0],"ix":2},"a":{"a":0,"k":[38.551,24.204,0],"ix":1},"s":{"a":1,"k":[{"i":{"x":[0.667,0.667,0.667],"y":[1,1,1]},"o":{"x":[0.333,0.333,0.333],"y":[0,0,0]},"t":17,"s":[0,0,100]},{"t":37,"s":[100,100,100]}],"ix":6}},"ao":0,"shapes":[{"ty":"gr","it":[{"ind":0,"ty":"sh","ix":1,"ks":{"a":0,"k":{"i":[[0,0],[8.217,12.137],[1.269,3.78],[-0.338,1.167],[-6.104,-1.166],[-4.74,-2.589],[-0.642,-3.558],[3.825,-5.551]],"o":[[-10.765,2.848],[-2.895,-4.277],[-2.332,-6.944],[3.649,2.119],[5.095,0.975],[5.311,2.903],[1.19,6.615],[0,0]],"v":[[7.167,16.768],[-11.29,6.641],[-16.895,-5.667],[-19.747,-19.617],[-4.516,-14.691],[10.626,-9.788],[18.895,0.165],[15.81,12.969]],"c":false},"ix":2},"nm":"Path 1","mn":"ADBE Vector Shape - Group","hd":false},{"ty":"fl","c":{"a":0,"k":[0,0.8667,0.702,1],"ix":4},"o":{"a":0,"k":100,"ix":5},"r":1,"bm":0,"nm":"Fill 1","mn":"ADBE Vector Graphic - Fill","hd":false},{"ty":"tr","p":{"a":0,"k":[20.335,19.867],"ix":2},"a":{"a":0,"k":[0,0],"ix":1},"s":{"a":0,"k":[100,100],"ix":3},"r":{"a":0,"k":0,"ix":6},"o":{"a":0,"k":100,"ix":7},"sk":{"a":0,"k":0,"ix":4},"sa":{"a":0,"k":0,"ix":5},"nm":"Transform"}],"nm":"Group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Group","hd":false}],"ip":0,"op":121,"st":0,"bm":0},{"ddd":0,"ind":64,"ty":4,"nm":"Layer 13 Outlines 2","sr":1,"ks":{"o":{"a":0,"k":100,"ix":11},"r":{"a":0,"k":0,"ix":10},"p":{"a":0,"k":[56.735,121.726,0],"ix":2},"a":{"a":0,"k":[38.551,24.204,0],"ix":1},"s":{"a":1,"k":[{"i":{"x":[0.833,0.833,0.833],"y":[1,1,1]},"o":{"x":[0.333,0.333,0.333],"y":[0,0,0]},"t":17,"s":[0,0,100]},{"t":37,"s":[115,115,100]}],"ix":6}},"ao":0,"shapes":[{"ty":"gr","it":[{"ind":0,"ty":"sh","ix":1,"ks":{"a":0,"k":{"i":[[0,0],[8.217,12.137],[1.269,3.78],[-0.338,1.167],[-6.104,-1.166],[-4.74,-2.589],[-0.642,-3.558],[3.825,-5.551]],"o":[[-10.765,2.848],[-2.895,-4.277],[-2.332,-6.944],[3.649,2.119],[5.095,0.975],[5.311,2.903],[1.19,6.615],[0,0]],"v":[[7.167,16.768],[-11.29,6.641],[-16.895,-5.667],[-19.747,-19.617],[-4.516,-14.691],[10.626,-9.788],[18.895,0.165],[15.81,12.969]],"c":false},"ix":2},"nm":"Path 1","mn":"ADBE Vector Shape - Group","hd":false},{"ty":"fl","c":{"a":0,"k":[1,1,1,1],"ix":4},"o":{"a":0,"k":100,"ix":5},"r":1,"bm":0,"nm":"Fill 1","mn":"ADBE Vector Graphic - Fill","hd":false},{"ty":"tr","p":{"a":0,"k":[20.335,19.867],"ix":2},"a":{"a":0,"k":[0,0],"ix":1},"s":{"a":0,"k":[100,100],"ix":3},"r":{"a":0,"k":0,"ix":6},"o":{"a":0,"k":100,"ix":7},"sk":{"a":0,"k":0,"ix":4},"sa":{"a":0,"k":0,"ix":5},"nm":"Transform"}],"nm":"Group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Group","hd":false}],"ip":0,"op":121,"st":0,"bm":0},{"ddd":0,"ind":65,"ty":4,"nm":"Layer 49 Outlines","sr":1,"ks":{"o":{"a":0,"k":100,"ix":11},"r":{"a":0,"k":0,"ix":10},"p":{"a":0,"k":[45.099,155.062,0],"ix":2},"a":{"a":0,"k":[2.184,8.296,0],"ix":1},"s":{"a":1,"k":[{"i":{"x":[0.667,0.667,0.667],"y":[1,1,1]},"o":{"x":[0.333,0.333,0.333],"y":[0,0,0]},"t":9,"s":[0,0,100]},{"t":29,"s":[100,100,100]}],"ix":6}},"ao":0,"shapes":[{"ty":"gr","it":[{"ind":0,"ty":"sh","ix":1,"ks":{"a":0,"k":{"i":[[0,0],[-10.803,-3.243],[-2.959,-0.059],[-0.685,0.518],[2.704,4.228],[3.241,2.895],[2.612,-0.352],[2.562,-4.105]],"o":[[1.444,8.594],[3.806,1.142],[5.438,0.109],[-2.581,-2.199],[-2.258,-3.527],[-3.632,-3.242],[-4.857,0.656],[0,0]],"v":[[-16.385,-0.467],[-3.937,10.516],[6.255,13.387],[16.385,11.003],[8.756,0.622],[0.04,-8.854],[-9.105,-13.145],[-16.236,-7.309]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Stroke","hd":false},{"ty":"tr","p":{"a":0,"k":[18.184,15.296],"ix":2},"a":{"a":0,"k":[0,0],"ix":1},"s":{"a":0,"k":[100,100],"ix":3},"r":{"a":0,"k":0,"ix":6},"o":{"a":0,"k":100,"ix":7},"sk":{"a":0,"k":0,"ix":4},"sa":{"a":0,"k":0,"ix":5},"nm":"Transform"}],"nm":"Group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Group","hd":false},{"ty":"tm","s":{"a":1,"k":[{"i":{"x":[0.667],"y":[1]},"o":{"x":[0.333],"y":[0]},"t":9,"s":[100]},{"t":29,"s":[0]}],"ix":1},"e":{"a":0,"k":100,"ix":2},"o":{"a":0,"k":0,"ix":3},"m":1,"ix":2,"nm":"Trim Paths 1","mn":"ADBE Vector Filter - Trim","hd":false}],"ip":0,"op":121,"st":0,"bm":0},{"ddd":0,"ind":66,"ty":4,"nm":"Layer 48 Outlines","sr":1,"ks":{"o":{"a":0,"k":100,"ix":11},"r":{"a":0,"k":0,"ix":10},"p":{"a":0,"k":[48.483,155.823,0],"ix":2},"a":{"a":0,"k":[13.783,2.881,0],"ix":1},"s":{"a":0,"k":[100,100,100],"ix":6}},"ao":0,"shapes":[{"ty":"gr","it":[{"ind":0,"ty":"sh","ix":1,"ks":{"a":0,"k":{"i":[[0,0],[2.812,1.917],[3.216,0.331],[1.909,-1.445]],"o":[[-2.807,-3.69],[-3.756,-2.561],[-4.621,-0.475],[0,0]],"v":[[14.483,6.081],[5.77,-1.777],[-4.557,-5.607],[-14.483,-3.605]],"c":false},"ix":2},"nm":"Path 1","mn":"ADBE Vector Shape - Group","hd":false},{"ty":"st","c":{"a":0,"k":[0.0314,0.3412,0.6275,1],"ix":3},"o":{"a":0,"k":100,"ix":4},"w":{"a":0,"k":1.8,"ix":5},"lc":2,"lj":2,"bm":0,"nm":"Stroke 1","mn":"ADBE Vector Graphic - Stroke","hd":false},{"ty":"tr","p":{"a":0,"k":[16.283,7.881],"ix":2},"a":{"a":0,"k":[0,0],"ix":1},"s":{"a":0,"k":[100,100],"ix":3},"r":{"a":0,"k":0,"ix":6},"o":{"a":0,"k":100,"ix":7},"sk":{"a":0,"k":0,"ix":4},"sa":{"a":0,"k":0,"ix":5},"nm":"Transform"}],"nm":"Group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Group","hd":false},{"ty":"tm","s":{"a":1,"k":[{"i":{"x":[0.667],"y":[1]},"o":{"x":[0.333],"y":[0]},"t":9,"s":[100]},{"t":29,"s":[0]}],"ix":1},"e":{"a":0,"k":100,"ix":2},"o":{"a":0,"k":0,"ix":3},"m":1,"ix":2,"nm":"Trim Paths 1","mn":"ADBE Vector Filter - Trim","hd":false}],"ip":0,"op":121,"st":0,"bm":0},{"ddd":0,"ind":67,"ty":4,"nm":"Layer 47 Outlines","sr":1,"ks":{"o":{"a":0,"k":100,"ix":11},"r":{"a":0,"k":0,"ix":10},"p":{"a":0,"k":[48.282,155.712,0],"ix":2},"a":{"a":0,"k":[4.117,1.492,0],"ix":1},"s":{"a":1,"k":[{"i":{"x":[0.667,0.667,0.667],"y":[1,1,1]},"o":{"x":[0.333,0.333,0.333],"y":[0,0,0]},"t":9,"s":[0,0,100]},{"t":29,"s":[100,100,100]}],"ix":6}},"ao":0,"shapes":[{"ty":"gr","it":[{"ind":0,"ty":"sh","ix":1,"ks":{"a":0,"k":{"i":[[0,0],[-10.803,-3.243],[-2.959,-0.058],[-0.684,0.521],[2.704,4.229],[3.241,2.892],[2.613,-0.353],[2.563,-4.105]],"o":[[1.444,8.594],[3.806,1.141],[5.438,0.109],[-2.58,-2.197],[-2.258,-3.529],[-3.632,-3.242],[-4.857,0.654],[0,0]],"v":[[-16.482,0.099],[-3.831,11.355],[6.267,12.633],[16.617,11.501],[8.504,1.419],[0.434,-8.602],[-8.904,-12.389],[-16.617,-7.15]],"c":false},"ix":2},"nm":"Path 1","mn":"ADBE Vector Shape - Group","hd":false},{"ty":"fl","c":{"a":0,"k":[0,0.8667,0.702,1],"ix":4},"o":{"a":0,"k":100,"ix":5},"r":1,"bm":0,"nm":"Fill 1","mn":"ADBE Vector Graphic - Fill","hd":false},{"ty":"tr","p":{"a":0,"k":[16.867,12.992],"ix":2},"a":{"a":0,"k":[0,0],"ix":1},"s":{"a":0,"k":[100,100],"ix":3},"r":{"a":0,"k":0,"ix":6},"o":{"a":0,"k":100,"ix":7},"sk":{"a":0,"k":0,"ix":4},"sa":{"a":0,"k":0,"ix":5},"nm":"Transform"}],"nm":"Group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Group","hd":false}],"ip":0,"op":121,"st":0,"bm":0},{"ddd":0,"ind":68,"ty":4,"nm":"Layer 47 Outlines 2","sr":1,"ks":{"o":{"a":0,"k":100,"ix":11},"r":{"a":0,"k":0,"ix":10},"p":{"a":0,"k":[48.282,147.712,0],"ix":2},"a":{"a":0,"k":[4.117,1.492,0],"ix":1},"s":{"a":1,"k":[{"i":{"x":[0.833,0.833,0.833],"y":[1,1,1]},"o":{"x":[0.333,0.333,0.333],"y":[0,0,0]},"t":9,"s":[0,0,100]},{"t":29,"s":[115,115,100]}],"ix":6}},"ao":0,"shapes":[{"ty":"gr","it":[{"ind":0,"ty":"sh","ix":1,"ks":{"a":0,"k":{"i":[[0,0],[-10.803,-3.243],[-2.959,-0.058],[-0.684,0.521],[2.704,4.229],[3.241,2.892],[2.613,-0.353],[2.563,-4.105]],"o":[[1.444,8.594],[3.806,1.141],[5.438,0.109],[-2.58,-2.197],[-2.258,-3.529],[-3.632,-3.242],[-4.857,0.654],[0,0]],"v":[[-16.482,0.099],[-3.831,11.355],[6.267,12.633],[16.617,11.501],[8.504,1.419],[0.434,-8.602],[-8.904,-12.389],[-16.617,-7.15]],"c":false},"ix":2},"nm":"Path 1","mn":"ADBE Vector Shape - Group","hd":false},{"ty":"fl","c":{"a":0,"k":[1,1,1,1],"ix":4},"o":{"a":0,"k":100,"ix":5},"r":1,"bm":0,"nm":"Fill 1","mn":"ADBE Vector Graphic - Fill","hd":false},{"ty":"tr","p":{"a":0,"k":[16.867,12.992],"ix":2},"a":{"a":0,"k":[0,0],"ix":1},"s":{"a":0,"k":[100,100],"ix":3},"r":{"a":0,"k":0,"ix":6},"o":{"a":0,"k":100,"ix":7},"sk":{"a":0,"k":0,"ix":4},"sa":{"a":0,"k":0,"ix":5},"nm":"Transform"}],"nm":"Group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Group","hd":false}],"ip":0,"op":121,"st":0,"bm":0},{"ddd":0,"ind":69,"ty":4,"nm":"Layer 16 Outlines 3","sr":1,"ks":{"o":{"a":0,"k":100,"ix":11},"r":{"a":0,"k":0,"ix":10},"p":{"a":0,"k":[121.75,103.001,0],"ix":2},"a":{"a":0,"k":[103.75,65.5,0],"ix":1},"s":{"a":0,"k":[100,100,100],"ix":6}},"ao":0,"shapes":[{"ty":"gr","it":[{"ind":0,"ty":"sh","ix":1,"ks":{"a":0,"k":{"i":[[0,0],[-49.53,-10.492],[0,0]],"o":[[17.25,6.999],[40.125,8.499],[0,0]],"v":[[102.75,-52.5],[177.125,-33.25],[248.125,-38.625]],"c":false},"ix":2},"nm":"Path 1","mn":"ADBE Vector Shape - Group","hd":false},{"ty":"st","c":{"a":0,"k":[0.0314,0.3412,0.6275,1],"ix":3},"o":{"a":0,"k":100,"ix":4},"w":{"a":0,"k":2,"ix":5},"lc":2,"lj":2,"bm":0,"nm":"Stroke 1","mn":"ADBE Vector Graphic - Stroke","hd":false},{"ty":"tr","p":{"a":0,"k":[103.75,65.5],"ix":2},"a":{"a":0,"k":[0,0],"ix":1},"s":{"a":0,"k":[100,100],"ix":3},"r":{"a":0,"k":0,"ix":6},"o":{"a":0,"k":100,"ix":7},"sk":{"a":0,"k":0,"ix":4},"sa":{"a":0,"k":0,"ix":5},"nm":"Transform"}],"nm":"Group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Group","hd":false},{"ty":"tm","s":{"a":0,"k":0,"ix":1},"e":{"a":1,"k":[{"i":{"x":[0.667],"y":[1]},"o":{"x":[0.167],"y":[0.167]},"t":60,"s":[0]},{"t":90,"s":[100]}],"ix":2},"o":{"a":0,"k":0,"ix":3},"m":1,"ix":2,"nm":"Trim Paths 1","mn":"ADBE Vector Filter - Trim","hd":false}],"ip":0,"op":121,"st":0,"bm":0},{"ddd":0,"ind":70,"ty":4,"nm":"Layer 16 Outlines 2","sr":1,"ks":{"o":{"a":0,"k":100,"ix":11},"r":{"a":0,"k":0,"ix":10},"p":{"a":0,"k":[121.75,103.001,0],"ix":2},"a":{"a":0,"k":[103.75,65.5,0],"ix":1},"s":{"a":0,"k":[100,100,100],"ix":6}},"ao":0,"shapes":[{"ty":"gr","it":[{"ind":0,"ty":"sh","ix":1,"ks":{"a":0,"k":{"i":[[0,0],[-42.9,7.571],[0,0]],"o":[[7.5,-14.5],[25.5,-4.5],[0,0]],"v":[[-5.75,-27],[45.75,-59],[101.75,-52.5]],"c":false},"ix":2},"nm":"Path 1","mn":"ADBE Vector Shape - Group","hd":false},{"ty":"st","c":{"a":0,"k":[0.0314,0.3412,0.6275,1],"ix":3},"o":{"a":0,"k":100,"ix":4},"w":{"a":0,"k":2,"ix":5},"lc":2,"lj":2,"bm":0,"nm":"Stroke 1","mn":"ADBE Vector Graphic - Stroke","hd":false},{"ty":"tr","p":{"a":0,"k":[103.75,65.5],"ix":2},"a":{"a":0,"k":[0,0],"ix":1},"s":{"a":0,"k":[100,100],"ix":3},"r":{"a":0,"k":0,"ix":6},"o":{"a":0,"k":100,"ix":7},"sk":{"a":0,"k":0,"ix":4},"sa":{"a":0,"k":0,"ix":5},"nm":"Transform"}],"nm":"Group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Group","hd":false},{"ty":"tm","s":{"a":0,"k":0,"ix":1},"e":{"a":1,"k":[{"i":{"x":[0.833],"y":[0.833]},"o":{"x":[0.167],"y":[0.167]},"t":30,"s":[0]},{"t":60,"s":[100]}],"ix":2},"o":{"a":0,"k":0,"ix":3},"m":1,"ix":2,"nm":"Trim Paths 1","mn":"ADBE Vector Filter - Trim","hd":false}],"ip":0,"op":121,"st":0,"bm":0},{"ddd":0,"ind":71,"ty":4,"nm":"Layer 16 Outlines","sr":1,"ks":{"o":{"a":0,"k":100,"ix":11},"r":{"a":0,"k":0,"ix":10},"p":{"a":0,"k":[121.75,103.001,0],"ix":2},"a":{"a":0,"k":[103.75,65.5,0],"ix":1},"s":{"a":0,"k":[100,100,100],"ix":6}},"ao":0,"shapes":[{"ty":"gr","it":[{"ind":0,"ty":"sh","ix":1,"ks":{"a":0,"k":{"i":[[0,0],[-8,4],[-4.5,13.5]],"o":[[4,-4.5],[8,-4],[0,0]],"v":[[-101.75,63.5],[-38.75,17],[-12.75,-18]],"c":false},"ix":2},"nm":"Path 2","mn":"ADBE Vector Shape - Group","hd":false},{"ty":"st","c":{"a":0,"k":[0.0314,0.3412,0.6275,1],"ix":3},"o":{"a":0,"k":100,"ix":4},"w":{"a":0,"k":2,"ix":5},"lc":2,"lj":2,"bm":0,"nm":"Stroke 1","mn":"ADBE Vector Graphic - Stroke","hd":false},{"ty":"tr","p":{"a":0,"k":[103.75,65.5],"ix":2},"a":{"a":0,"k":[0,0],"ix":1},"s":{"a":0,"k":[100,100],"ix":3},"r":{"a":0,"k":0,"ix":6},"o":{"a":0,"k":100,"ix":7},"sk":{"a":0,"k":0,"ix":4},"sa":{"a":0,"k":0,"ix":5},"nm":"Transform"}],"nm":"Group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Group","hd":false},{"ty":"tm","s":{"a":0,"k":0,"ix":1},"e":{"a":1,"k":[{"i":{"x":[0.833],"y":[0.833]},"o":{"x":[0.333],"y":[0]},"t":0,"s":[0]},{"t":30,"s":[100]}],"ix":2},"o":{"a":0,"k":0,"ix":3},"m":1,"ix":2,"nm":"Trim Paths 1","mn":"ADBE Vector Filter - Trim","hd":false}],"ip":0,"op":121,"st":0,"bm":0}],"markers":[]}</w:t>
      </w:r>
    </w:p>
    <w:p>
      <w:r>
        <w:br/>
      </w:r>
    </w:p>
    <w:p>
      <w:pPr>
        <w:pStyle w:val="Heading2"/>
      </w:pPr>
      <w:r>
        <w:t>src/assets/Plants.json</w:t>
      </w:r>
    </w:p>
    <w:p>
      <w:r>
        <w:rPr>
          <w:rFonts w:ascii="Courier New" w:hAnsi="Courier New"/>
          <w:sz w:val="18"/>
        </w:rPr>
        <w:t>{"v":"5.7.1","fr":29.9700012207031,"ip":0,"op":480.000019550801,"w":350,"h":650,"nm":"planta moviÃÂ©ndose","ddd":0,"assets":[],"layers":[{"ddd":0,"ind":1,"ty":4,"nm":"leaf1","sr":1,"ks":{"o":{"a":0,"k":100,"ix":11},"r":{"a":0,"k":0,"ix":10},"p":{"a":0,"k":[199.92,564.565,0],"ix":2},"a":{"a":0,"k":[27.895,208.958,0],"ix":1},"s":{"a":1,"k":[{"i":{"x":[0.568,0.568,0.667],"y":[1,1,1]},"o":{"x":[0.425,0.425,0.333],"y":[0,0,0]},"t":0,"s":[117.189,83.145,100]},{"i":{"x":[0.833,0.833,0.833],"y":[1,1,1]},"o":{"x":[0.167,0.167,0.167],"y":[0,0,0]},"t":120,"s":[81.992,104.65,100]},{"i":{"x":[0.568,0.568,0.667],"y":[1,1,1]},"o":{"x":[0.425,0.425,0.333],"y":[0,0,0]},"t":241,"s":[117.189,83.145,100]},{"i":{"x":[0.833,0.833,0.833],"y":[1,1,1]},"o":{"x":[0.167,0.167,0.167],"y":[0,0,0]},"t":360,"s":[81.992,104.65,100]},{"t":479.00001951007,"s":[117.189,83.145,100]}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Expansion","ix":4,"v":{"a":0,"k":3,"ix":4}},{"nm":"DeformaciÃÂ³n","np":4,"mn":"ADBE FreePin3 PosPins","ix":5,"en":1,"ef":[{"nm":"UbicaciÃÂ³n de posiciÃÂ³n libre 3","np":7,"mn":"ADBE FreePin3 PosPin Atom","ix":1,"en":1,"ef":[{"ty":3,"nm":"Desplazamiento de vÃÂ©rtice","mn":"ADBE FreePin3 PosPin Vtx Offset","ix":1,"v":{"a":0,"k":[0,0],"ix":1}},{"ty":0,"nm":"ÃÂndice de vÃÂ©rtice","mn":"ADBE FreePin3 PosPin Vtx Index","ix":2,"v":{"a":0,"k":22,"ix":2}},{"ty":7,"nm":"Tipo de posiciÃÂ³n","mn":"ADBE FreePin3 PosPin Type","ix":3,"v":{"a":0,"k":1,"ix":3}},{"ty":3,"nm":"PosiciÃÂ³n","mn":"ADBE FreePin3 PosPin Position","ix":4,"v":{"a":0,"k":[204,548],"ix":4}},{"ty":0,"nm":"Escala","mn":"ADBE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Atom","ix":2,"en":1,"ef":[{"ty":3,"nm":"Desplazamiento de vÃÂ©rtice","mn":"ADBE FreePin3 PosPin Vtx Offset","ix":1,"v":{"a":0,"k":[0,0],"ix":1}},{"ty":0,"nm":"ÃÂndice de vÃÂ©rtice","mn":"ADBE FreePin3 PosPin Vtx Index","ix":2,"v":{"a":0,"k":23,"ix":2}},{"ty":7,"nm":"Tipo de posiciÃÂ³n","mn":"ADBE FreePin3 PosPin Type","ix":3,"v":{"a":0,"k":1,"ix":3}},{"ty":3,"nm":"PosiciÃÂ³n","mn":"ADBE FreePin3 PosPin Position","ix":4,"v":{"a":0,"k":[214,466],"ix":4}},{"ty":0,"nm":"Escala","mn":"ADBE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Atom","ix":3,"en":1,"ef":[{"ty":3,"nm":"Desplazamiento de vÃÂ©rtice","mn":"ADBE FreePin3 PosPin Vtx Offset","ix":1,"v":{"a":0,"k":[0,0],"ix":1}},{"ty":0,"nm":"ÃÂndice de vÃÂ©rtice","mn":"ADBE FreePin3 PosPin Vtx Index","ix":2,"v":{"a":0,"k":24,"ix":2}},{"ty":7,"nm":"Tipo de posiciÃÂ³n","mn":"ADBE FreePin3 PosPin Type","ix":3,"v":{"a":0,"k":1,"ix":3}},{"ty":3,"nm":"PosiciÃÂ³n","mn":"ADBE FreePin3 PosPin Position","ix":4,"v":{"a":0,"k":[280,378],"ix":4}},{"ty":0,"nm":"Escala","mn":"ADBE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ty":"gr","it":[{"ind":0,"ty":"sh","ix":1,"ks":{"a":0,"k":{"i":[[-48.834,20.176],[8.189,-6.612],[10.548,-23.568],[0,0],[0,0],[-22.446,28.857]],"o":[[0,0],[-8.19,6.613],[-10.549,23.567],[0,0],[0,0],[22.445,-28.857]],"v":[[57.271,-80.837],[20.856,-60.564],[-31.213,2.92],[-53.214,80.794],[-57.271,80.837],[-20.378,-19.088]],"c":true},"ix":2},"nm":"Trazado 1","mn":"ADBE Vector Shape - Group","hd":false},{"ty":"fl","c":{"a":0,"k":[0,0.46,0,1],"ix":4},"o":{"a":0,"k":100,"ix":5},"r":1,"bm":0,"nm":"Relleno 1","mn":"ADBE Vector Graphic - Fill","hd":false},{"ty":"tr","p":{"a":0,"k":[231.675,448.798],"ix":2},"a":{"a":0,"k":[0,0],"ix":1},"s":{"a":0,"k":[100,100],"ix":3},"r":{"a":0,"k":0,"ix":6},"o":{"a":0,"k":100,"ix":7},"sk":{"a":0,"k":0,"ix":4},"sa":{"a":0,"k":0,"ix":5},"nm":"Transformar"}],"nm":"Grupo 1","np":2,"cix":2,"bm":0,"ix":1,"mn":"ADBE Vector Group","hd":false},{"ty":"gr","it":[{"ind":0,"ty":"sh","ix":1,"ks":{"a":0,"k":{"i":[[3.783,-1.863],[2.319,-5.835],[0.58,-4.98],[-3.19,0.324],[-5.799,11.552],[-4.35,2.917],[-3.657,3.89],[-3.189,3.567],[0,0],[2.319,-0.324],[2.9,-3.727],[3.769,-3.243]],"o":[[-11.777,5.801],[-2.32,5.835],[-0.58,4.981],[3.189,-0.324],[5.8,-11.551],[4.349,-2.917],[3.656,-3.89],[3.19,-3.565],[0,0],[-2.321,0.324],[-2.899,3.726],[-3.769,3.241]],"v":[[-4.783,-10.58],[-34.649,11.464],[-38.999,23.987],[-36.389,34.803],[-20.152,23.987],[-5.943,6.276],[12.146,-12.849],[33.199,-26.464],[39.578,-35.539],[34.07,-33.271],[25.08,-31.487],[8.553,-22.896]],"c":true},"ix":2},"nm":"Trazado 1","mn":"ADBE Vector Shape - Group","hd":false},{"ty":"st","c":{"a":0,"k":[0,0.4,0,1],"ix":3},"o":{"a":0,"k":100,"ix":4},"w":{"a":0,"k":2,"ix":5},"lc":2,"lj":2,"bm":0,"nm":"Trazo 1","mn":"ADBE Vector Graphic - Stroke","hd":false},{"ty":"fl","c":{"a":0,"k":[0.3137,0.7569,0.3294,1],"ix":4},"o":{"a":0,"k":100,"ix":5},"r":1,"bm":0,"nm":"Relleno 1","mn":"ADBE Vector Graphic - Fill","hd":false},{"ty":"tr","p":{"a":0,"k":[258.603,394.895],"ix":2},"a":{"a":0,"k":[0,0],"ix":1},"s":{"a":0,"k":[100,100],"ix":3},"r":{"a":0,"k":0,"ix":6},"o":{"a":0,"k":100,"ix":7},"sk":{"a":0,"k":0,"ix":4},"sa":{"a":0,"k":0,"ix":5},"nm":"Transformar"}],"nm":"Grupo 2","np":3,"cix":2,"bm":0,"ix":2,"mn":"ADBE Vector Group","hd":false},{"ty":"tr","p":{"a":0,"k":[88.177,122.044],"ix":2},"a":{"a":0,"k":[236.293,444.495],"ix":1},"s":{"a":0,"k":[100,100],"ix":3},"r":{"a":0,"k":0,"ix":6},"o":{"a":0,"k":100,"ix":7},"sk":{"a":0,"k":0,"ix":4},"sa":{"a":0,"k":0,"ix":5},"nm":"Transformar"}],"nm":"Grupo 23","np":2,"cix":2,"bm":0,"ix":1,"mn":"ADBE Vector Group","hd":false}],"ip":0,"op":480.000019550801,"st":0,"bm":0},{"ddd":0,"ind":2,"ty":4,"nm":"leaf2","sr":1,"ks":{"o":{"a":0,"k":100,"ix":11},"r":{"a":0,"k":0,"ix":10},"p":{"a":0,"k":[198.492,562.139,0],"ix":2},"a":{"a":0,"k":[31.492,189.389,0],"ix":1},"s":{"a":1,"k":[{"i":{"x":[0.568,0.568,0.667],"y":[1,1,1]},"o":{"x":[0.425,0.425,0.333],"y":[0,0,0]},"t":0,"s":[128.906,97.82,100]},{"i":{"x":[0.833,0.833,0.833],"y":[1,1,1]},"o":{"x":[0.167,0.167,0.167],"y":[0,0,0]},"t":120,"s":[76.875,101.09,100]},{"i":{"x":[0.568,0.568,0.667],"y":[1,1,1]},"o":{"x":[0.425,0.425,0.333],"y":[0,0,0]},"t":241,"s":[128.906,97.82,100]},{"i":{"x":[0.833,0.833,0.833],"y":[1,1,1]},"o":{"x":[0.167,0.167,0.167],"y":[0,0,0]},"t":360,"s":[76.875,101.09,100]},{"t":479.00001951007,"s":[128.906,97.82,100]}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Expansion","ix":4,"v":{"a":0,"k":3,"ix":4}},{"nm":"DeformaciÃÂ³n","np":4,"mn":"ADBE FreePin3 PosPins","ix":5,"en":1,"ef":[{"nm":"UbicaciÃÂ³n de posiciÃÂ³n libre 3","np":7,"mn":"ADBE FreePin3 PosPin Atom","ix":1,"en":1,"ef":[{"ty":3,"nm":"Desplazamiento de vÃÂ©rtice","mn":"ADBE FreePin3 PosPin Vtx Offset","ix":1,"v":{"a":0,"k":[0,0],"ix":1}},{"ty":0,"nm":"ÃÂndice de vÃÂ©rtice","mn":"ADBE FreePin3 PosPin Vtx Index","ix":2,"v":{"a":0,"k":24,"ix":2}},{"ty":7,"nm":"Tipo de posiciÃÂ³n","mn":"ADBE FreePin3 PosPin Type","ix":3,"v":{"a":0,"k":1,"ix":3}},{"ty":3,"nm":"PosiciÃÂ³n","mn":"ADBE FreePin3 PosPin Position","ix":4,"v":{"a":0,"k":[202,544],"ix":4}},{"ty":0,"nm":"Escala","mn":"ADBE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Atom","ix":2,"en":1,"ef":[{"ty":3,"nm":"Desplazamiento de vÃÂ©rtice","mn":"ADBE FreePin3 PosPin Vtx Offset","ix":1,"v":{"a":0,"k":[0,0],"ix":1}},{"ty":0,"nm":"ÃÂndice de vÃÂ©rtice","mn":"ADBE FreePin3 PosPin Vtx Index","ix":2,"v":{"a":0,"k":25,"ix":2}},{"ty":7,"nm":"Tipo de posiciÃÂ³n","mn":"ADBE FreePin3 PosPin Type","ix":3,"v":{"a":0,"k":1,"ix":3}},{"ty":3,"nm":"PosiciÃÂ³n","mn":"ADBE FreePin3 PosPin Position","ix":4,"v":{"a":0,"k":[220,410],"ix":4}},{"ty":0,"nm":"Escala","mn":"ADBE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Atom","ix":3,"en":1,"ef":[{"ty":3,"nm":"Desplazamiento de vÃÂ©rtice","mn":"ADBE FreePin3 PosPin Vtx Offset","ix":1,"v":{"a":0,"k":[0,0],"ix":1}},{"ty":0,"nm":"ÃÂndice de vÃÂ©rtice","mn":"ADBE FreePin3 PosPin Vtx Index","ix":2,"v":{"a":0,"k":26,"ix":2}},{"ty":7,"nm":"Tipo de posiciÃÂ³n","mn":"ADBE FreePin3 PosPin Type","ix":3,"v":{"a":0,"k":1,"ix":3}},{"ty":3,"nm":"PosiciÃÂ³n","mn":"ADBE FreePin3 PosPin Position","ix":4,"v":{"a":0,"k":[254,280],"ix":4}},{"ty":0,"nm":"Escala","mn":"ADBE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ty":"gr","it":[{"ind":0,"ty":"sh","ix":1,"ks":{"a":0,"k":{"i":[[-11.001,36.082],[-0.566,1.346],[-8.8,14.046],[11.072,-31.096],[5.164,-16.537],[2.568,-30.012],[0,0],[0,0]],"o":[[11.001,-39.473],[1.834,-4.358],[0,0],[-4.906,13.782],[-18.112,57.994],[0,0],[0,0],[0,0]],"v":[[-19.768,33.573],[0.949,-39.319],[37.985,-134.004],[19.031,-81.311],[2.594,-35.452],[-34.62,120.993],[-35.29,133.892],[-37.985,134.004]],"c":true},"ix":2},"nm":"Trazado 1","mn":"ADBE Vector Shape - Group","hd":false},{"ty":"fl","c":{"a":0,"k":[0,0.46,0,1],"ix":4},"o":{"a":0,"k":100,"ix":5},"r":1,"bm":0,"nm":"Relleno 1","mn":"ADBE Vector Graphic - Fill","hd":false},{"ty":"tr","p":{"a":0,"k":[211.993,395.568],"ix":2},"a":{"a":0,"k":[0,0],"ix":1},"s":{"a":0,"k":[100,100],"ix":3},"r":{"a":0,"k":0,"ix":6},"o":{"a":0,"k":100,"ix":7},"sk":{"a":0,"k":0,"ix":4},"sa":{"a":0,"k":0,"ix":5},"nm":"Transformar"}],"nm":"Grupo 19","np":2,"cix":2,"bm":0,"ix":1,"mn":"ADBE Vector Group","hd":false},{"ty":"gr","it":[{"ind":0,"ty":"sh","ix":1,"ks":{"a":0,"k":{"i":[[-9.305,1.156],[-3.341,3.151],[-2.307,-2.206],[-6.68,2.94],[-6.681,12.186],[-0.557,3.677],[0,0],[0,0],[0,0],[2.783,4.412],[0,0],[0,0],[1.988,0.736],[4.215,-9.874],[0,0],[0,0],[3.023,-5.462],[0.238,-10.085]],"o":[[2.161,-0.268],[1.59,-2.483],[2.307,2.207],[6.68,-2.942],[6.68,-12.184],[0.557,-3.676],[0,0],[0,0],[0,0],[-1.591,1.786],[0,0],[0,0],[-1.988,-0.735],[0.079,10.713],[0,0],[0,0],[-3.022,5.463],[-0.238,10.084]],"v":[[-18.849,46.061],[-12.168,50.158],[-7.635,48.582],[4.056,52.995],[23.541,34.086],[32.448,-7.826],[32.845,-23.583],[23.541,-18.12],[32.21,-30.095],[28.233,-45.431],[23.779,-40.599],[26.166,-49.108],[21.155,-55.2],[-2.545,-36.922],[-2.386,-25.052],[-5.09,-35.977],[-21.394,-5.935],[-32.767,25.789]],"c":true},"ix":2},"nm":"Trazado 1","mn":"ADBE Vector Shape - Group","hd":false},{"ty":"st","c":{"a":0,"k":[0,0.46,0,1],"ix":3},"o":{"a":0,"k":100,"ix":4},"w":{"a":0,"k":2,"ix":5},"lc":2,"lj":2,"bm":0,"nm":"Trazo 1","mn":"ADBE Vector Graphic - Stroke","hd":false},{"ty":"fl","c":{"a":0,"k":[0.2109,0.5291,0.2215,1],"ix":4},"o":{"a":0,"k":100,"ix":5},"r":1,"bm":0,"nm":"Relleno 1","mn":"ADBE Vector Graphic - Fill","hd":false},{"ty":"tr","p":{"a":0,"k":[227.629,309.529],"ix":2},"a":{"a":0,"k":[0,0],"ix":1},"s":{"a":0,"k":[100,100],"ix":3},"r":{"a":0,"k":0,"ix":6},"o":{"a":0,"k":100,"ix":7},"sk":{"a":0,"k":0,"ix":4},"sa":{"a":0,"k":0,"ix":5},"nm":"Transformar"}],"nm":"Grupo 20","np":3,"cix":2,"bm":0,"ix":2,"mn":"ADBE Vector Group","hd":false},{"ty":"tr","p":{"a":0,"k":[74.487,51.857],"ix":2},"a":{"a":0,"k":[217.251,391.93],"ix":1},"s":{"a":0,"k":[100,100],"ix":3},"r":{"a":0,"k":0,"ix":6},"o":{"a":0,"k":100,"ix":7},"sk":{"a":0,"k":0,"ix":4},"sa":{"a":0,"k":0,"ix":5},"nm":"Transformar"}],"nm":"Grupo 30","np":2,"cix":2,"bm":0,"ix":1,"mn":"ADBE Vector Group","hd":false}],"ip":0,"op":489.000019917378,"st":9.00000036657752,"bm":0},{"ddd":0,"ind":3,"ty":4,"nm":"leaf3","sr":1,"ks":{"o":{"a":0,"k":100,"ix":11},"r":{"a":0,"k":0,"ix":10},"p":{"a":0,"k":[196.069,563.291,0],"ix":2},"a":{"a":0,"k":[180.069,530.791,0],"ix":1},"s":{"a":1,"k":[{"i":{"x":[0.568,0.568,0.667],"y":[1,1,1]},"o":{"x":[0.425,0.425,0.333],"y":[0,0,0]},"t":0,"s":[120,93.881,100]},{"i":{"x":[0.833,0.833,0.833],"y":[1,1,1]},"o":{"x":[0.167,0.167,0.167],"y":[0,0,0]},"t":120,"s":[73.333,101.469,100]},{"i":{"x":[0.568,0.568,0.667],"y":[1,1,1]},"o":{"x":[0.425,0.425,0.333],"y":[0,0,0]},"t":241,"s":[120,93.881,100]},{"i":{"x":[0.833,0.833,0.833],"y":[1,1,1]},"o":{"x":[0.167,0.167,0.167],"y":[0,0,0]},"t":360,"s":[73.333,101.469,100]},{"t":479.00001951007,"s":[120,93.881,100]}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Expansion","ix":4,"v":{"a":0,"k":3,"ix":4}},{"nm":"DeformaciÃÂ³n","np":4,"mn":"ADBE FreePin3 PosPins","ix":5,"en":1,"ef":[{"nm":"UbicaciÃÂ³n de posiciÃÂ³n libre 3","np":7,"mn":"ADBE FreePin3 PosPin Atom","ix":1,"en":1,"ef":[{"ty":3,"nm":"Desplazamiento de vÃÂ©rtice","mn":"ADBE FreePin3 PosPin Vtx Offset","ix":1,"v":{"a":0,"k":[0,0],"ix":1}},{"ty":0,"nm":"ÃÂndice de vÃÂ©rtice","mn":"ADBE FreePin3 PosPin Vtx Index","ix":2,"v":{"a":0,"k":29,"ix":2}},{"ty":7,"nm":"Tipo de posiciÃÂ³n","mn":"ADBE FreePin3 PosPin Type","ix":3,"v":{"a":0,"k":1,"ix":3}},{"ty":3,"nm":"PosiciÃÂ³n","mn":"ADBE FreePin3 PosPin Position","ix":4,"v":{"a":0,"k":[202,546],"ix":4}},{"ty":0,"nm":"Escala","mn":"ADBE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Atom","ix":2,"en":1,"ef":[{"ty":3,"nm":"Desplazamiento de vÃÂ©rtice","mn":"ADBE FreePin3 PosPin Vtx Offset","ix":1,"v":{"a":0,"k":[0,0],"ix":1}},{"ty":0,"nm":"ÃÂndice de vÃÂ©rtice","mn":"ADBE FreePin3 PosPin Vtx Index","ix":2,"v":{"a":0,"k":30,"ix":2}},{"ty":7,"nm":"Tipo de posiciÃÂ³n","mn":"ADBE FreePin3 PosPin Type","ix":3,"v":{"a":0,"k":1,"ix":3}},{"ty":3,"nm":"PosiciÃÂ³n","mn":"ADBE FreePin3 PosPin Position","ix":4,"v":{"a":0,"k":[202,346],"ix":4}},{"ty":0,"nm":"Escala","mn":"ADBE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Atom","ix":3,"en":1,"ef":[{"ty":3,"nm":"Desplazamiento de vÃÂ©rtice","mn":"ADBE FreePin3 PosPin Vtx Offset","ix":1,"v":{"a":0,"k":[0,0],"ix":1}},{"ty":0,"nm":"ÃÂndice de vÃÂ©rtice","mn":"ADBE FreePin3 PosPin Vtx Index","ix":2,"v":{"a":0,"k":31,"ix":2}},{"ty":7,"nm":"Tipo de posiciÃÂ³n","mn":"ADBE FreePin3 PosPin Type","ix":3,"v":{"a":0,"k":1,"ix":3}},{"ty":3,"nm":"PosiciÃÂ³n","mn":"ADBE FreePin3 PosPin Position","ix":4,"v":{"a":0,"k":[262,150],"ix":4}},{"ty":0,"nm":"Escala","mn":"ADBE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ty":"gr","it":[{"ind":0,"ty":"sh","ix":1,"ks":{"a":0,"k":{"i":[[0,0],[-4.96,35.897],[-10.964,21.888],[0,0],[-5.551,7.758],[7.57,-19.262],[7.048,-70.043],[1.93,-28.832]],"o":[[0,0],[4.96,-35.898],[0,0],[0,0],[-11.486,15.468],[-7.57,19.261],[-7.049,70.044],[0,0]],"v":[[-43.042,196.435],[-29.041,15.562],[-0.587,-100.885],[2.643,-102.275],[45.358,-196.612],[-1.631,-104.096],[-35.714,43.51],[-45.358,196.612]],"c":false},"ix":2},"nm":"Trazado 1","mn":"ADBE Vector Shape - Group","hd":false},{"ty":"fl","c":{"a":0,"k":[0,0.46,0,1],"ix":4},"o":{"a":0,"k":100,"ix":5},"r":1,"bm":0,"nm":"Relleno 1","mn":"ADBE Vector Graphic - Fill","hd":false},{"ty":"tr","p":{"a":0,"k":[225.427,333.023],"ix":2},"a":{"a":0,"k":[0,0],"ix":1},"s":{"a":0,"k":[100,100],"ix":3},"r":{"a":0,"k":0,"ix":6},"o":{"a":0,"k":100,"ix":7},"sk":{"a":0,"k":0,"ix":4},"sa":{"a":0,"k":0,"ix":5},"nm":"Transformar"}],"nm":"Grupo 11","np":2,"cix":2,"bm":0,"ix":1,"mn":"ADBE Vector Group","hd":false},{"ty":"gr","it":[{"ind":0,"ty":"sh","ix":1,"ks":{"a":0,"k":{"i":[[0,0],[-12.944,12.216],[-3.194,11.088],[0,0],[0,0],[1.345,12.028],[0,0],[0,0],[2.186,2.067],[0,0],[0,0],[11.095,-5.826],[0,0],[0,0],[0,0],[8.909,-18.417],[-21.349,-19.17]],"o":[[0,0],[12.943,-12.216],[0,0],[0,0],[0,0],[0,0],[0,0],[0,0],[0,0],[0,0],[0,0],[-2.689,1.128],[0,0],[0,0],[0,0],[-8.91,18.418],[0.336,1.315]],"v":[[-16.978,49.614],[11.768,49.614],[34.628,0.564],[25.888,5.262],[34.628,-2.444],[39.84,-42.661],[33.452,-40.03],[38.664,-45.292],[34.461,-54.125],[27.569,-50.554],[32.612,-57.132],[16.138,-56.004],[9.918,-52.058],[9.246,-46.795],[8.242,-52.434],[-24.711,-15.223],[-19.836,43.413]],"c":true},"ix":2},"nm":"Trazado 1","mn":"ADBE Vector Shape - Group","hd":false},{"ty":"st","c":{"a":0,"k":[0,0.46,0,1],"ix":3},"o":{"a":0,"k":100,"ix":4},"w":{"a":0,"k":2,"ix":5},"lc":2,"lj":2,"bm":0,"nm":"Trazo 1","mn":"ADBE Vector Graphic - Stroke","hd":false},{"ty":"fl","c":{"a":0,"k":[0.3137,0.7569,0.3294,1],"ix":4},"o":{"a":0,"k":100,"ix":5},"r":1,"bm":0,"nm":"Relleno 1","mn":"ADBE Vector Graphic - Fill","hd":false},{"ty":"tr","p":{"a":0,"k":[245.048,181.134],"ix":2},"a":{"a":0,"k":[0,0],"ix":1},"s":{"a":0,"k":[100,100],"ix":3},"r":{"a":0,"k":0,"ix":6},"o":{"a":0,"k":100,"ix":7},"sk":{"a":0,"k":0,"ix":4},"sa":{"a":0,"k":0,"ix":5},"nm":"Transformar"}],"nm":"Grupo 12","np":3,"cix":2,"bm":0,"ix":2,"mn":"ADBE Vector Group","hd":false},{"ty":"tr","p":{"a":0,"k":[232.569,325.924],"ix":2},"a":{"a":0,"k":[232.569,325.924],"ix":1},"s":{"a":0,"k":[100,100],"ix":3},"r":{"a":0,"k":0,"ix":6},"o":{"a":0,"k":100,"ix":7},"sk":{"a":0,"k":0,"ix":4},"sa":{"a":0,"k":0,"ix":5},"nm":"Transformar"}],"nm":"Grupo 28","np":2,"cix":2,"bm":0,"ix":1,"mn":"ADBE Vector Group","hd":false}],"ip":0,"op":480.000019550801,"st":0,"bm":0},{"ddd":0,"ind":4,"ty":4,"nm":"leaf4","sr":1,"ks":{"o":{"a":0,"k":100,"ix":11},"r":{"a":0,"k":0,"ix":10},"p":{"a":0,"k":[196.667,562.479,0],"ix":2},"a":{"a":0,"k":[-80.033,182.776,0],"ix":1},"s":{"a":1,"k":[{"i":{"x":[0.568,0.568,0.667],"y":[1,1,1]},"o":{"x":[0.425,0.425,0.333],"y":[0,0,0]},"t":0,"s":[132.249,99.228,100]},{"i":{"x":[0.833,0.833,0.833],"y":[1,1,1]},"o":{"x":[0.167,0.167,0.167],"y":[0,0,0]},"t":120,"s":[77.674,99.421,100]},{"i":{"x":[0.568,0.568,0.667],"y":[1,1,1]},"o":{"x":[0.425,0.425,0.333],"y":[0,0,0]},"t":241,"s":[132.249,99.228,100]},{"i":{"x":[0.833,0.833,0.833],"y":[1,1,1]},"o":{"x":[0.167,0.167,0.167],"y":[0,0,0]},"t":360,"s":[77.674,99.421,100]},{"t":479.00001951007,"s":[132.249,99.228,100]}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Expansion","ix":4,"v":{"a":0,"k":3,"ix":4}},{"nm":"DeformaciÃÂ³n","np":4,"mn":"ADBE FreePin3 PosPins","ix":5,"en":1,"ef":[{"nm":"UbicaciÃÂ³n de posiciÃÂ³n libre 3","np":7,"mn":"ADBE FreePin3 PosPin Atom","ix":1,"en":1,"ef":[{"ty":3,"nm":"Desplazamiento de vÃÂ©rtice","mn":"ADBE FreePin3 PosPin Vtx Offset","ix":1,"v":{"a":0,"k":[0,0],"ix":1}},{"ty":0,"nm":"ÃÂndice de vÃÂ©rtice","mn":"ADBE FreePin3 PosPin Vtx Index","ix":2,"v":{"a":0,"k":28,"ix":2}},{"ty":7,"nm":"Tipo de posiciÃÂ³n","mn":"ADBE FreePin3 PosPin Type","ix":3,"v":{"a":0,"k":1,"ix":3}},{"ty":3,"nm":"PosiciÃÂ³n","mn":"ADBE FreePin3 PosPin Position","ix":4,"v":{"a":0,"k":[196,548],"ix":4}},{"ty":0,"nm":"Escala","mn":"ADBE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Atom","ix":2,"en":1,"ef":[{"ty":3,"nm":"Desplazamiento de vÃÂ©rtice","mn":"ADBE FreePin3 PosPin Vtx Offset","ix":1,"v":{"a":0,"k":[0,0],"ix":1}},{"ty":0,"nm":"ÃÂndice de vÃÂ©rtice","mn":"ADBE FreePin3 PosPin Vtx Index","ix":2,"v":{"a":0,"k":29,"ix":2}},{"ty":7,"nm":"Tipo de posiciÃÂ³n","mn":"ADBE FreePin3 PosPin Type","ix":3,"v":{"a":0,"k":1,"ix":3}},{"ty":3,"nm":"PosiciÃÂ³n","mn":"ADBE FreePin3 PosPin Position","ix":4,"v":{"a":0,"k":[196,330],"ix":4}},{"ty":0,"nm":"Escala","mn":"ADBE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Atom","ix":3,"en":1,"ef":[{"ty":3,"nm":"Desplazamiento de vÃÂ©rtice","mn":"ADBE FreePin3 PosPin Vtx Offset","ix":1,"v":{"a":0,"k":[0,0],"ix":1}},{"ty":0,"nm":"ÃÂndice de vÃÂ©rtice","mn":"ADBE FreePin3 PosPin Vtx Index","ix":2,"v":{"a":0,"k":30,"ix":2}},{"ty":7,"nm":"Tipo de posiciÃÂ³n","mn":"ADBE FreePin3 PosPin Type","ix":3,"v":{"a":0,"k":1,"ix":3}},{"ty":3,"nm":"PosiciÃÂ³n","mn":"ADBE FreePin3 PosPin Position","ix":4,"v":{"a":0,"k":[210,48],"ix":4}},{"ty":0,"nm":"Escala","mn":"ADBE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ty":"gr","it":[{"ind":0,"ty":"sh","ix":1,"ks":{"a":0,"k":{"i":[[-10.117,84.45],[4.046,-14.326],[2.024,-9.425],[6.684,-81.811],[-0.338,-21.867],[0,0],[0,0],[-3.372,58.813],[-4.72,29.03],[-1.76,10.933]],"o":[[0,0],[-4.047,14.326],[-2.023,9.425],[-6.682,81.811],[0.337,21.866],[0,0],[0,0],[3.372,-58.814],[4.722,-29.029],[1.762,-10.933]],"v":[[30.197,-254.634],[10.975,-161.136],[0.521,-107.224],[-23.147,49.989],[-29.859,194.328],[-28.206,254.634],[-25.567,254.605],[-25.125,125.672],[-7.236,-51.804],[13.597,-151.334]],"c":true},"ix":2},"nm":"Trazado 1","mn":"ADBE Vector Shape - Group","hd":false},{"ty":"fl","c":{"a":0,"k":[0,0.46,0,1],"ix":4},"o":{"a":0,"k":100,"ix":5},"r":1,"bm":0,"nm":"Relleno 1","mn":"ADBE Vector Graphic - Fill","hd":false},{"ty":"tr","p":{"a":0,"k":[202.61,275.001],"ix":2},"a":{"a":0,"k":[0,0],"ix":1},"s":{"a":0,"k":[100,100],"ix":3},"r":{"a":0,"k":0,"ix":6},"o":{"a":0,"k":100,"ix":7},"sk":{"a":0,"k":0,"ix":4},"sa":{"a":0,"k":0,"ix":5},"nm":"Transformar"}],"nm":"Grupo 13","np":2,"cix":2,"bm":0,"ix":1,"mn":"ADBE Vector Group","hd":false},{"ty":"gr","it":[{"ind":0,"ty":"sh","ix":1,"ks":{"a":0,"k":{"i":[[0,0],[4.174,2.121],[0.569,33.085],[-2.087,2.545],[0,0],[0,0],[-7.019,0.425],[0.19,-1.273],[0,0],[0,0],[0.759,-24.39],[0,0],[0,0],[7.398,-29.48],[3.414,-1.273],[7.778,2.968]],"o":[[0,0],[-4.173,-2.12],[-0.569,-33.085],[1.139,2.121],[0,0],[0,0],[7.019,-0.424],[-0.19,1.272],[0,0],[0,0],[-5.502,7.635],[0,0],[0,0],[-7.399,29.479],[-3.416,1.272],[0,0]],"v":[[-10.623,70.836],[-15.556,62.988],[-37.751,22.905],[-5.881,-61.292],[-2.656,-55.778],[-2.656,-63.837],[16.504,-75.078],[26.369,-67.23],[21.816,-58.111],[27.507,-62.352],[36.044,-9.544],[29.024,0.424],[36.088,-6.999],[30.922,43.265],[10.814,74.23],[-7.019,71.897]],"c":true},"ix":2},"nm":"Trazado 1","mn":"ADBE Vector Shape - Group","hd":false},{"ty":"st","c":{"a":0,"k":[0,0.46,0,1],"ix":3},"o":{"a":0,"k":100,"ix":4},"w":{"a":0,"k":2,"ix":5},"lc":2,"lj":2,"bm":0,"nm":"Trazo 1","mn":"ADBE Vector Graphic - Stroke","hd":false},{"ty":"fl","c":{"a":0,"k":[0.3137,0.7569,0.3294,1],"ix":4},"o":{"a":0,"k":100,"ix":5},"r":1,"bm":0,"nm":"Relleno 1","mn":"ADBE Vector Graphic - Fill","hd":false},{"ty":"tr","p":{"a":0,"k":[216.885,86.74],"ix":2},"a":{"a":0,"k":[0,0],"ix":1},"s":{"a":0,"k":[100,100],"ix":3},"r":{"a":0,"k":0,"ix":6},"o":{"a":0,"k":100,"ix":7},"sk":{"a":0,"k":0,"ix":4},"sa":{"a":0,"k":0,"ix":5},"nm":"Transformar"}],"nm":"Grupo 14","np":3,"cix":2,"bm":0,"ix":2,"mn":"ADBE Vector Group","hd":false},{"ty":"tr","p":{"a":0,"k":[-39.722,-76.22],"ix":2},"a":{"a":0,"k":[212.978,270.639],"ix":1},"s":{"a":0,"k":[100,100],"ix":3},"r":{"a":0,"k":0,"ix":6},"o":{"a":0,"k":100,"ix":7},"sk":{"a":0,"k":0,"ix":4},"sa":{"a":0,"k":0,"ix":5},"nm":"Transformar"}],"nm":"Grupo 29","np":2,"cix":2,"bm":0,"ix":1,"mn":"ADBE Vector Group","hd":false}],"ip":0,"op":489.000019917378,"st":9.00000036657752,"bm":0},{"ddd":0,"ind":5,"ty":4,"nm":"leaf5","sr":1,"ks":{"o":{"a":0,"k":100,"ix":11},"r":{"a":0,"k":0,"ix":10},"p":{"a":0,"k":[198.667,563.979,0],"ix":2},"a":{"a":0,"k":[22.417,236.729,0],"ix":1},"s":{"a":1,"k":[{"i":{"x":[0.568,0.568,0.667],"y":[1,1,1]},"o":{"x":[0.425,0.425,0.333],"y":[0,0,0]},"t":0,"s":[72.597,100.869,100]},{"i":{"x":[0.833,0.833,0.833],"y":[1,1,1]},"o":{"x":[0.167,0.167,0.167],"y":[0,0,0]},"t":120,"s":[137.679,99.131,100]},{"i":{"x":[0.568,0.568,0.667],"y":[1,1,1]},"o":{"x":[0.425,0.425,0.333],"y":[0,0,0]},"t":241,"s":[72.597,100.869,100]},{"i":{"x":[0.833,0.833,0.833],"y":[1,1,1]},"o":{"x":[0.167,0.167,0.167],"y":[0,0,0]},"t":360,"s":[137.679,99.131,100]},{"t":479.00001951007,"s":[72.597,100.869,100]}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Expansion","ix":4,"v":{"a":0,"k":3,"ix":4}},{"nm":"DeformaciÃÂ³n","np":4,"mn":"ADBE FreePin3 PosPins","ix":5,"en":1,"ef":[{"nm":"UbicaciÃÂ³n de posiciÃÂ³n libre 3","np":7,"mn":"ADBE FreePin3 PosPin Atom","ix":1,"en":1,"ef":[{"ty":3,"nm":"Desplazamiento de vÃÂ©rtice","mn":"ADBE FreePin3 PosPin Vtx Offset","ix":1,"v":{"a":0,"k":[0,0],"ix":1}},{"ty":0,"nm":"ÃÂndice de vÃÂ©rtice","mn":"ADBE FreePin3 PosPin Vtx Index","ix":2,"v":{"a":0,"k":23,"ix":2}},{"ty":7,"nm":"Tipo de posiciÃÂ³n","mn":"ADBE FreePin3 PosPin Type","ix":3,"v":{"a":0,"k":1,"ix":3}},{"ty":3,"nm":"PosiciÃÂ³n","mn":"ADBE FreePin3 PosPin Position","ix":4,"v":{"a":0,"k":[194,540],"ix":4}},{"ty":0,"nm":"Escala","mn":"ADBE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Atom","ix":2,"en":1,"ef":[{"ty":3,"nm":"Desplazamiento de vÃÂ©rtice","mn":"ADBE FreePin3 PosPin Vtx Offset","ix":1,"v":{"a":0,"k":[0,0],"ix":1}},{"ty":0,"nm":"ÃÂndice de vÃÂ©rtice","mn":"ADBE FreePin3 PosPin Vtx Index","ix":2,"v":{"a":0,"k":24,"ix":2}},{"ty":7,"nm":"Tipo de posiciÃÂ³n","mn":"ADBE FreePin3 PosPin Type","ix":3,"v":{"a":0,"k":1,"ix":3}},{"ty":3,"nm":"PosiciÃÂ³n","mn":"ADBE FreePin3 PosPin Position","ix":4,"v":{"a":0,"k":[162,456],"ix":4}},{"ty":0,"nm":"Escala","mn":"ADBE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Atom","ix":3,"en":1,"ef":[{"ty":3,"nm":"Desplazamiento de vÃÂ©rtice","mn":"ADBE FreePin3 PosPin Vtx Offset","ix":1,"v":{"a":0,"k":[0,0],"ix":1}},{"ty":0,"nm":"ÃÂndice de vÃÂ©rtice","mn":"ADBE FreePin3 PosPin Vtx Index","ix":2,"v":{"a":0,"k":25,"ix":2}},{"ty":7,"nm":"Tipo de posiciÃÂ³n","mn":"ADBE FreePin3 PosPin Type","ix":3,"v":{"a":0,"k":1,"ix":3}},{"ty":3,"nm":"PosiciÃÂ³n","mn":"ADBE FreePin3 PosPin Position","ix":4,"v":{"a":0,"k":[96,352],"ix":4}},{"ty":0,"nm":"Escala","mn":"ADBE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ty":"gr","it":[{"ind":0,"ty":"sh","ix":1,"ks":{"a":0,"k":{"i":[[10.735,29.805],[0.552,1.111],[8.588,11.602],[-10.804,-25.686],[-5.04,-13.66],[-2.505,-24.79],[0,0],[0,0]],"o":[[-10.735,-32.604],[-1.79,-3.601],[0,0],[4.789,11.384],[17.674,47.904],[0,0],[0,0],[0,0]],"v":[[19.292,27.732],[-0.926,-32.478],[-37.069,-110.69],[-18.572,-67.164],[-2.532,-29.284],[33.784,99.943],[34.438,110.597],[37.069,110.69]],"c":true},"ix":2},"nm":"Trazado 1","mn":"ADBE Vector Shape - Group","hd":false},{"ty":"fl","c":{"a":0,"k":[0,0.46,0,1],"ix":4},"o":{"a":0,"k":100,"ix":5},"r":1,"bm":0,"nm":"Relleno 1","mn":"ADBE Vector Graphic - Fill","hd":false},{"ty":"tr","p":{"a":0,"k":[132.483,418.883],"ix":2},"a":{"a":0,"k":[0,0],"ix":1},"s":{"a":0,"k":[100,100],"ix":3},"r":{"a":0,"k":0,"ix":6},"o":{"a":0,"k":100,"ix":7},"sk":{"a":0,"k":0,"ix":4},"sa":{"a":0,"k":0,"ix":5},"nm":"Transformar"}],"nm":"Grupo 21","np":2,"cix":2,"bm":0,"ix":1,"mn":"ADBE Vector Group","hd":false},{"ty":"gr","it":[{"ind":0,"ty":"sh","ix":1,"ks":{"a":0,"k":{"i":[[9.08,0.955],[3.26,2.603],[2.251,-1.822],[6.519,2.429],[6.518,10.066],[0.543,3.037],[0,0],[0,0],[0,0],[-2.717,3.644],[0,0],[0,0],[-1.941,0.608],[-4.113,-8.156],[0,0],[0,0],[-2.949,-4.512],[-0.233,-8.329]],"o":[[-2.109,-0.222],[-1.551,-2.051],[-2.251,1.821],[-6.519,-2.429],[-6.52,-10.064],[-0.544,-3.036],[0,0],[0,0],[0,0],[1.551,1.475],[0,0],[0,0],[1.94,-0.607],[-0.078,8.851],[0,0],[0,0],[2.95,4.511],[0.232,8.33]],"v":[[18.395,38.047],[11.875,41.431],[7.451,40.13],[-3.958,43.774],[-22.972,28.155],[-31.665,-6.464],[-32.052,-19.479],[-22.972,-14.968],[-31.432,-24.859],[-27.551,-37.526],[-23.206,-33.536],[-25.534,-40.562],[-20.644,-45.596],[2.484,-30.498],[2.329,-20.693],[4.968,-29.718],[20.877,-4.901],[31.976,21.302]],"c":true},"ix":2},"nm":"Trazado 1","mn":"ADBE Vector Shape - Group","hd":false},{"ty":"st","c":{"a":0,"k":[0,0.46,0,1],"ix":3},"o":{"a":0,"k":100,"ix":4},"w":{"a":0,"k":2,"ix":5},"lc":2,"lj":2,"bm":0,"nm":"Trazo 1","mn":"ADBE Vector Graphic - Stroke","hd":false},{"ty":"fl","c":{"a":0,"k":[0.3137,0.7569,0.3294,1],"ix":4},"o":{"a":0,"k":100,"ix":5},"r":1,"bm":0,"nm":"Relleno 1","mn":"ADBE Vector Graphic - Fill","hd":false},{"ty":"tr","p":{"a":0,"k":[117.223,347.813],"ix":2},"a":{"a":0,"k":[0,0],"ix":1},"s":{"a":0,"k":[100,100],"ix":3},"r":{"a":0,"k":0,"ix":6},"o":{"a":0,"k":100,"ix":7},"sk":{"a":0,"k":0,"ix":4},"sa":{"a":0,"k":0,"ix":5},"nm":"Transformar"}],"nm":"Grupo 22","np":3,"cix":2,"bm":0,"ix":2,"mn":"ADBE Vector Group","hd":false},{"ty":"tr","p":{"a":0,"k":[-22.966,120.405],"ix":2},"a":{"a":0,"k":[127.351,415.877],"ix":1},"s":{"a":0,"k":[100,100],"ix":3},"r":{"a":0,"k":0,"ix":6},"o":{"a":0,"k":100,"ix":7},"sk":{"a":0,"k":0,"ix":4},"sa":{"a":0,"k":0,"ix":5},"nm":"Transformar"}],"nm":"Grupo 31","np":2,"cix":2,"bm":0,"ix":1,"mn":"ADBE Vector Group","hd":false}],"ip":0,"op":480.000019550801,"st":0,"bm":0},{"ddd":0,"ind":6,"ty":4,"nm":"leaf6","sr":1,"ks":{"o":{"a":0,"k":100,"ix":11},"r":{"a":0,"k":0,"ix":10},"p":{"a":0,"k":[192.924,559.676,0],"ix":2},"a":{"a":0,"k":[16.174,231.426,0],"ix":1},"s":{"a":1,"k":[{"i":{"x":[0.568,0.568,0.667],"y":[1,1,1]},"o":{"x":[0.425,0.425,0.333],"y":[0,0,0]},"t":0,"s":[77.546,101.364,100]},{"i":{"x":[0.833,0.833,0.833],"y":[1,1,1]},"o":{"x":[0.167,0.167,0.167],"y":[0,0,0]},"t":120,"s":[116.467,95.634,100]},{"i":{"x":[0.568,0.568,0.667],"y":[1,1,1]},"o":{"x":[0.425,0.425,0.333],"y":[0,0,0]},"t":241,"s":[77.546,101.364,100]},{"i":{"x":[0.833,0.833,0.833],"y":[1,1,1]},"o":{"x":[0.167,0.167,0.167],"y":[0,0,0]},"t":360,"s":[116.467,95.634,100]},{"t":479.00001951007,"s":[77.546,101.364,100]}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Expansion","ix":4,"v":{"a":0,"k":3,"ix":4}},{"nm":"DeformaciÃÂ³n","np":4,"mn":"ADBE FreePin3 PosPins","ix":5,"en":1,"ef":[{"nm":"UbicaciÃÂ³n de posiciÃÂ³n libre 3","np":7,"mn":"ADBE FreePin3 PosPin Atom","ix":1,"en":1,"ef":[{"ty":3,"nm":"Desplazamiento de vÃÂ©rtice","mn":"ADBE FreePin3 PosPin Vtx Offset","ix":1,"v":{"a":0,"k":[0,0],"ix":1}},{"ty":0,"nm":"ÃÂndice de vÃÂ©rtice","mn":"ADBE FreePin3 PosPin Vtx Index","ix":2,"v":{"a":0,"k":26,"ix":2}},{"ty":7,"nm":"Tipo de posiciÃÂ³n","mn":"ADBE FreePin3 PosPin Type","ix":3,"v":{"a":0,"k":1,"ix":3}},{"ty":3,"nm":"PosiciÃÂ³n","mn":"ADBE FreePin3 PosPin Position","ix":4,"v":{"a":0,"k":[192,540],"ix":4}},{"ty":0,"nm":"Escala","mn":"ADBE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Atom","ix":2,"en":1,"ef":[{"ty":3,"nm":"Desplazamiento de vÃÂ©rtice","mn":"ADBE FreePin3 PosPin Vtx Offset","ix":1,"v":{"a":0,"k":[0,0],"ix":1}},{"ty":0,"nm":"ÃÂndice de vÃÂ©rtice","mn":"ADBE FreePin3 PosPin Vtx Index","ix":2,"v":{"a":0,"k":27,"ix":2}},{"ty":7,"nm":"Tipo de posiciÃÂ³n","mn":"ADBE FreePin3 PosPin Type","ix":3,"v":{"a":0,"k":1,"ix":3}},{"ty":3,"nm":"PosiciÃÂ³n","mn":"ADBE FreePin3 PosPin Position","ix":4,"v":{"a":0,"k":[154,406],"ix":4}},{"ty":0,"nm":"Escala","mn":"ADBE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Atom","ix":3,"en":1,"ef":[{"ty":3,"nm":"Desplazamiento de vÃÂ©rtice","mn":"ADBE FreePin3 PosPin Vtx Offset","ix":1,"v":{"a":0,"k":[0,0],"ix":1}},{"ty":0,"nm":"ÃÂndice de vÃÂ©rtice","mn":"ADBE FreePin3 PosPin Vtx Index","ix":2,"v":{"a":0,"k":28,"ix":2}},{"ty":7,"nm":"Tipo de posiciÃÂ³n","mn":"ADBE FreePin3 PosPin Type","ix":3,"v":{"a":0,"k":1,"ix":3}},{"ty":3,"nm":"PosiciÃÂ³n","mn":"ADBE FreePin3 PosPin Position","ix":4,"v":{"a":0,"k":[40,228],"ix":4}},{"ty":0,"nm":"Escala","mn":"ADBE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ty":"gr","it":[{"ind":0,"ty":"sh","ix":1,"ks":{"a":0,"k":{"i":[[0,0],[0,0],[16.054,16.365],[-8.499,-16.188],[0,0],[-13.151,-46.024],[-5.005,-73.272],[0,0],[10.032,47.861]],"o":[[0,0],[0,0],[10.703,9.151],[-0.473,3.694],[0,0],[13.308,46.575],[0,0],[0,0],[-7.915,-37.763]],"v":[[-0.096,-82.297],[-2.615,-86.87],[-60.062,-176.61],[3.209,-87.927],[2.108,-82.297],[24.771,-9.714],[60.062,176.609],[58.02,176.566],[43.5,70.521]],"c":true},"ix":2},"nm":"Trazado 1","mn":"ADBE Vector Shape - Group","hd":false},{"ty":"fl","c":{"a":0,"k":[0,0.46,0,1],"ix":4},"o":{"a":0,"k":100,"ix":5},"r":1,"bm":0,"nm":"Relleno 1","mn":"ADBE Vector Graphic - Fill","hd":false},{"ty":"tr","p":{"a":0,"k":[106.858,352.871],"ix":2},"a":{"a":0,"k":[0,0],"ix":1},"s":{"a":0,"k":[100,100],"ix":3},"r":{"a":0,"k":0,"ix":6},"o":{"a":0,"k":100,"ix":7},"sk":{"a":0,"k":0,"ix":4},"sa":{"a":0,"k":0,"ix":5},"nm":"Transformar"}],"nm":"Grupo 9","np":2,"cix":2,"bm":0,"ix":1,"mn":"ADBE Vector Group","hd":false},{"ty":"gr","it":[{"ind":0,"ty":"sh","ix":1,"ks":{"a":0,"k":{"i":[[0,0],[0,0],[13.692,13.198],[3.934,8.974],[5.036,18.475],[1.732,3.167],[-1.888,-0.352],[0,0],[0,0],[-2.361,-2.112],[0,0],[0,0],[-4.092,-3.871],[-2.676,-2.111],[0,0],[0,0],[0,0],[-1.73,-2.111],[-1.26,-3.167],[-2.203,-3.519],[3.492,-7.391]],"o":[[0,0],[0,0],[-13.694,-13.196],[-3.935,-8.973],[-5.037,-18.475],[-1.731,-3.168],[1.889,0.352],[0,0],[0,0],[2.361,2.111],[0,0],[0,0],[4.093,3.871],[2.676,2.111],[0,0],[0,0],[0,0],[1.732,2.112],[1.259,3.168],[2.203,3.519],[-3.492,7.39]],"v":[[34.36,46.804],[28.537,47.861],[3.04,43.285],[-19.624,12.669],[-34.104,-20.059],[-43.076,-44.516],[-43.076,-56.131],[-37.724,-51.38],[-38.983,-56.14],[-27.651,-53.843],[-21.513,-46.452],[-24.346,-53.843],[-11.598,-46.63],[3.984,-28.153],[8.863,-22.874],[12.64,-15.133],[12.326,-25.689],[16.889,-16.717],[24.602,-1.584],[30.74,16.188],[41.472,38.887]],"c":true},"ix":2},"nm":"Trazado 1","mn":"ADBE Vector Shape - Group","hd":false},{"ty":"st","c":{"a":0,"k":[0,0.46,0,1],"ix":3},"o":{"a":0,"k":100,"ix":4},"w":{"a":0,"k":2,"ix":5},"lc":2,"lj":2,"bm":0,"nm":"Trazo 1","mn":"ADBE Vector Graphic - Stroke","hd":false},{"ty":"fl","c":{"a":0,"k":[0.3137,0.7569,0.3294,1],"ix":4},"o":{"a":0,"k":100,"ix":5},"r":1,"bm":0,"nm":"Relleno 1","mn":"ADBE Vector Graphic - Fill","hd":false},{"ty":"tr","p":{"a":0,"k":[75.707,218.14],"ix":2},"a":{"a":0,"k":[0,0],"ix":1},"s":{"a":0,"k":[100,100],"ix":3},"r":{"a":0,"k":0,"ix":6},"o":{"a":0,"k":100,"ix":7},"sk":{"a":0,"k":0,"ix":4},"sa":{"a":0,"k":0,"ix":5},"nm":"Transformar"}],"nm":"Grupo 10","np":3,"cix":2,"bm":0,"ix":2,"mn":"ADBE Vector Group","hd":false},{"ty":"tr","p":{"a":0,"k":[-49.607,48.697],"ix":2},"a":{"a":0,"k":[99.096,345.74],"ix":1},"s":{"a":0,"k":[100,100],"ix":3},"r":{"a":0,"k":0,"ix":6},"o":{"a":0,"k":100,"ix":7},"sk":{"a":0,"k":0,"ix":4},"sa":{"a":0,"k":0,"ix":5},"nm":"Transformar"}],"nm":"Grupo 27","np":2,"cix":2,"bm":0,"ix":1,"mn":"ADBE Vector Group","hd":false}],"ip":0,"op":489.000019917378,"st":9.00000036657752,"bm":0},{"ddd":0,"ind":7,"ty":4,"nm":"leaf7","sr":1,"ks":{"o":{"a":0,"k":100,"ix":11},"r":{"a":0,"k":0,"ix":10},"p":{"a":0,"k":[198.417,561.479,0],"ix":2},"a":{"a":0,"k":[-58.14,218.729,0],"ix":1},"s":{"a":1,"k":[{"i":{"x":[0.568,0.568,0.667],"y":[1,1,1]},"o":{"x":[0.425,0.425,0.333],"y":[0,0,0]},"t":0,"s":[64.382,100.976,100]},{"i":{"x":[0.833,0.833,0.833],"y":[1,1,1]},"o":{"x":[0.167,0.167,0.167],"y":[0,0,0]},"t":120,"s":[137.237,96.34,100]},{"i":{"x":[0.568,0.568,0.667],"y":[1,1,1]},"o":{"x":[0.425,0.425,0.333],"y":[0,0,0]},"t":241,"s":[64.382,100.976,100]},{"i":{"x":[0.833,0.833,0.833],"y":[1,1,1]},"o":{"x":[0.167,0.167,0.167],"y":[0,0,0]},"t":360,"s":[137.237,96.34,100]},{"t":479.00001951007,"s":[64.382,100.976,100]}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Expansion","ix":4,"v":{"a":0,"k":3,"ix":4}},{"nm":"DeformaciÃÂ³n","np":4,"mn":"ADBE FreePin3 PosPins","ix":5,"en":1,"ef":[{"nm":"UbicaciÃÂ³n de posiciÃÂ³n libre 3","np":7,"mn":"ADBE FreePin3 PosPin Atom","ix":1,"en":1,"ef":[{"ty":3,"nm":"Desplazamiento de vÃÂ©rtice","mn":"ADBE FreePin3 PosPin Vtx Offset","ix":1,"v":{"a":0,"k":[0,0],"ix":1}},{"ty":0,"nm":"ÃÂndice de vÃÂ©rtice","mn":"ADBE FreePin3 PosPin Vtx Index","ix":2,"v":{"a":0,"k":19,"ix":2}},{"ty":7,"nm":"Tipo de posiciÃÂ³n","mn":"ADBE FreePin3 PosPin Type","ix":3,"v":{"a":0,"k":1,"ix":3}},{"ty":3,"nm":"PosiciÃÂ³n","mn":"ADBE FreePin3 PosPin Position","ix":4,"v":{"a":0,"k":[192,548],"ix":4}},{"ty":0,"nm":"Escala","mn":"ADBE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Atom","ix":2,"en":1,"ef":[{"ty":3,"nm":"Desplazamiento de vÃÂ©rtice","mn":"ADBE FreePin3 PosPin Vtx Offset","ix":1,"v":{"a":0,"k":[0,0],"ix":1}},{"ty":0,"nm":"ÃÂndice de vÃÂ©rtice","mn":"ADBE FreePin3 PosPin Vtx Index","ix":2,"v":{"a":0,"k":20,"ix":2}},{"ty":7,"nm":"Tipo de posiciÃÂ³n","mn":"ADBE FreePin3 PosPin Type","ix":3,"v":{"a":0,"k":1,"ix":3}},{"ty":3,"nm":"PosiciÃÂ³n","mn":"ADBE FreePin3 PosPin Position","ix":4,"v":{"a":0,"k":[176,374],"ix":4}},{"ty":0,"nm":"Escala","mn":"ADBE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Atom","ix":3,"en":1,"ef":[{"ty":3,"nm":"Desplazamiento de vÃÂ©rtice","mn":"ADBE FreePin3 PosPin Vtx Offset","ix":1,"v":{"a":0,"k":[0,0],"ix":1}},{"ty":0,"nm":"ÃÂndice de vÃÂ©rtice","mn":"ADBE FreePin3 PosPin Vtx Index","ix":2,"v":{"a":0,"k":21,"ix":2}},{"ty":7,"nm":"Tipo de posiciÃÂ³n","mn":"ADBE FreePin3 PosPin Type","ix":3,"v":{"a":0,"k":1,"ix":3}},{"ty":3,"nm":"PosiciÃÂ³n","mn":"ADBE FreePin3 PosPin Position","ix":4,"v":{"a":0,"k":[112,168],"ix":4}},{"ty":0,"nm":"Escala","mn":"ADBE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ty":"gr","it":[{"ind":0,"ty":"sh","ix":1,"ks":{"a":0,"k":{"i":[[0,0],[0,0],[-0.052,-8.406],[0,0],[0,0],[3.833,38.32],[0,0]],"o":[[0,0],[0,0],[0,0],[0,0],[0,0],[-3.834,-38.32],[0,0]],"v":[[-18.534,-191.249],[-5.707,-110.321],[13.862,191.113],[15.904,191.156],[18.534,191.248],[5.117,-12.251],[-1.981,-114.27]],"c":true},"ix":2},"nm":"Trazado 1","mn":"ADBE Vector Shape - Group","hd":false},{"ty":"fl","c":{"a":0,"k":[0,0.46,0,1],"ix":4},"o":{"a":0,"k":100,"ix":5},"r":1,"bm":0,"nm":"Relleno 1","mn":"ADBE Vector Graphic - Fill","hd":false},{"ty":"tr","p":{"a":0,"k":[151.017,338.324],"ix":2},"a":{"a":0,"k":[0,0],"ix":1},"s":{"a":0,"k":[100,100],"ix":3},"r":{"a":0,"k":0,"ix":6},"o":{"a":0,"k":100,"ix":7},"sk":{"a":0,"k":0,"ix":4},"sa":{"a":0,"k":0,"ix":5},"nm":"Transformar"}],"nm":"Grupo 5","np":2,"cix":2,"bm":0,"ix":1,"mn":"ADBE Vector Group","hd":false},{"ty":"gr","it":[{"ind":0,"ty":"sh","ix":1,"ks":{"a":0,"k":{"i":[[0,0],[0,0],[0,0],[1.29,-4.818],[-15.315,-8.666],[0,0],[-4.088,7.206],[7.461,20.041],[3.114,2.521],[0,0],[0,0],[5.308,-2.895]],"o":[[0,0],[0,0],[0,0],[-1.289,4.817],[15.316,8.666],[0,0],[4.087,-7.205],[-7.46,-20.042],[0,0],[0,0],[0,0],[-5.308,2.895]],"v":[[-25.618,-38.902],[-19.174,-28.454],[-28.841,-36.38],[-31.097,-9.133],[-15.799,44.66],[5.318,54.046],[28.299,43.598],[24.378,-7.227],[2.631,-46.107],[2.631,-37.1],[-0.322,-48.511],[-15.799,-51.151]],"c":true},"ix":2},"nm":"Trazado 1","mn":"ADBE Vector Shape - Group","hd":false},{"ty":"st","c":{"a":0,"k":[0,0.46,0,1],"ix":3},"o":{"a":0,"k":100,"ix":4},"w":{"a":0,"k":2,"ix":5},"lc":2,"lj":2,"bm":0,"nm":"Trazo 1","mn":"ADBE Vector Graphic - Stroke","hd":false},{"ty":"fl","c":{"a":0,"k":[0.3137,0.7569,0.3294,1],"ix":4},"o":{"a":0,"k":100,"ix":5},"r":1,"bm":0,"nm":"Relleno 1","mn":"ADBE Vector Graphic - Fill","hd":false},{"ty":"tr","p":{"a":0,"k":[140.286,170.724],"ix":2},"a":{"a":0,"k":[0,0],"ix":1},"s":{"a":0,"k":[100,100],"ix":3},"r":{"a":0,"k":0,"ix":6},"o":{"a":0,"k":100,"ix":7},"sk":{"a":0,"k":0,"ix":4},"sa":{"a":0,"k":0,"ix":5},"nm":"Transformar"}],"nm":"Grupo 6","np":3,"cix":2,"bm":0,"ix":2,"mn":"ADBE Vector Group","hd":false},{"ty":"tr","p":{"a":0,"k":[-88.751,14.29],"ix":2},"a":{"a":0,"k":[139.964,324.154],"ix":1},"s":{"a":0,"k":[100,100],"ix":3},"r":{"a":0,"k":0,"ix":6},"o":{"a":0,"k":100,"ix":7},"sk":{"a":0,"k":0,"ix":4},"sa":{"a":0,"k":0,"ix":5},"nm":"Transformar"}],"nm":"Grupo 25","np":2,"cix":2,"bm":0,"ix":1,"mn":"ADBE Vector Group","hd":false}],"ip":0,"op":480.000019550801,"st":0,"bm":0},{"ddd":0,"ind":8,"ty":4,"nm":"leaf8","sr":1,"ks":{"o":{"a":0,"k":100,"ix":11},"r":{"a":0,"k":0,"ix":10},"p":{"a":0,"k":[196.075,561.791,0],"ix":2},"a":{"a":0,"k":[21.075,236.791,0],"ix":1},"s":{"a":1,"k":[{"i":{"x":[0.568,0.568,0.667],"y":[1,1,1]},"o":{"x":[0.425,0.425,0.333],"y":[0,0,0]},"t":0,"s":[82.516,106.128,100]},{"i":{"x":[0.833,0.833,0.833],"y":[1,1,1]},"o":{"x":[0.167,0.167,0.167],"y":[0,0,0]},"t":120,"s":[112.489,87.745,100]},{"i":{"x":[0.568,0.568,0.667],"y":[1,1,1]},"o":{"x":[0.425,0.425,0.333],"y":[0,0,0]},"t":241,"s":[82.516,106.128,100]},{"i":{"x":[0.833,0.833,0.833],"y":[1,1,1]},"o":{"x":[0.167,0.167,0.167],"y":[0,0,0]},"t":360,"s":[112.489,87.745,100]},{"t":479.00001951007,"s":[82.516,106.128,100]}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Expansion","ix":4,"v":{"a":0,"k":3,"ix":4}},{"nm":"DeformaciÃÂ³n","np":4,"mn":"ADBE FreePin3 PosPins","ix":5,"en":1,"ef":[{"nm":"UbicaciÃÂ³n de posiciÃÂ³n libre 3","np":7,"mn":"ADBE FreePin3 PosPin Atom","ix":1,"en":1,"ef":[{"ty":3,"nm":"Desplazamiento de vÃÂ©rtice","mn":"ADBE FreePin3 PosPin Vtx Offset","ix":1,"v":{"a":0,"k":[0,0],"ix":1}},{"ty":0,"nm":"ÃÂndice de vÃÂ©rtice","mn":"ADBE FreePin3 PosPin Vtx Index","ix":2,"v":{"a":0,"k":24,"ix":2}},{"ty":7,"nm":"Tipo de posiciÃÂ³n","mn":"ADBE FreePin3 PosPin Type","ix":3,"v":{"a":0,"k":1,"ix":3}},{"ty":3,"nm":"PosiciÃÂ³n","mn":"ADBE FreePin3 PosPin Position","ix":4,"v":{"a":0,"k":[192,544],"ix":4}},{"ty":0,"nm":"Escala","mn":"ADBE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Atom","ix":2,"en":1,"ef":[{"ty":3,"nm":"Desplazamiento de vÃÂ©rtice","mn":"ADBE FreePin3 PosPin Vtx Offset","ix":1,"v":{"a":0,"k":[0,0],"ix":1}},{"ty":0,"nm":"ÃÂndice de vÃÂ©rtice","mn":"ADBE FreePin3 PosPin Vtx Index","ix":2,"v":{"a":0,"k":25,"ix":2}},{"ty":7,"nm":"Tipo de posiciÃÂ³n","mn":"ADBE FreePin3 PosPin Type","ix":3,"v":{"a":0,"k":1,"ix":3}},{"ty":3,"nm":"PosiciÃÂ³n","mn":"ADBE FreePin3 PosPin Position","ix":4,"v":{"a":0,"k":[144.4,445.6],"ix":4}},{"ty":0,"nm":"Escala","mn":"ADBE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Atom","ix":3,"en":1,"ef":[{"ty":3,"nm":"Desplazamiento de vÃÂ©rtice","mn":"ADBE FreePin3 PosPin Vtx Offset","ix":1,"v":{"a":0,"k":[0,0],"ix":1}},{"ty":0,"nm":"ÃÂndice de vÃÂ©rtice","mn":"ADBE FreePin3 PosPin Vtx Index","ix":2,"v":{"a":0,"k":26,"ix":2}},{"ty":7,"nm":"Tipo de posiciÃÂ³n","mn":"ADBE FreePin3 PosPin Type","ix":3,"v":{"a":0,"k":1,"ix":3}},{"ty":3,"nm":"PosiciÃÂ³n","mn":"ADBE FreePin3 PosPin Position","ix":4,"v":{"a":0,"k":[28.464,365.195],"ix":4}},{"ty":0,"nm":"Escala","mn":"ADBE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ty":"gr","it":[{"ind":0,"ty":"sh","ix":1,"ks":{"a":0,"k":{"i":[[13.679,32.157],[6.392,8.718],[21.476,20.151],[11.761,-5.431],[-31.577,-30.727],[-4.995,-5.399],[-11.305,-31.382],[0,0],[0,0]],"o":[[-13.679,-32.157],[0,0],[-21.478,-20.152],[0,0],[23.681,23.046],[4.193,7.285],[12.361,34.308],[0.584,0.054],[0,0]],"v":[[52.63,32.065],[14.662,-43.826],[-23.561,-84.558],[-74.315,-113.143],[-30.239,-87.108],[13.477,-39.634],[54.035,43.07],[71.82,118.341],[74.315,118.574]],"c":true},"ix":2},"nm":"Trazado 1","mn":"ADBE Vector Shape - Group","hd":false},{"ty":"fl","c":{"a":0,"k":[0,0.46,0,1],"ix":4},"o":{"a":0,"k":100,"ix":5},"r":1,"bm":0,"nm":"Relleno 1","mn":"ADBE Vector Graphic - Fill","hd":false},{"ty":"tr","p":{"a":0,"k":[90.564,410.864],"ix":2},"a":{"a":0,"k":[0,0],"ix":1},"s":{"a":0,"k":[100,100],"ix":3},"r":{"a":0,"k":0,"ix":6},"o":{"a":0,"k":100,"ix":7},"sk":{"a":0,"k":0,"ix":4},"sa":{"a":0,"k":0,"ix":5},"nm":"Transformar"}],"nm":"Grupo 7","np":2,"cix":2,"bm":0,"ix":1,"mn":"ADBE Vector Group","hd":false},{"ty":"gr","it":[{"ind":0,"ty":"sh","ix":1,"ks":{"a":0,"k":{"i":[[-21.094,-3.716],[-1.79,0.715],[4.219,4.145],[6.776,10.862],[2.429,1.428],[6.776,7.003],[11.634,0.287],[0,0],[0,0],[3.068,-1.715],[0,0],[0,0],[-11.377,-1.429],[-7.67,-2.286]],"o":[[0,0],[1.79,-0.714],[-4.219,-4.144],[-6.775,-10.862],[-2.429,-1.43],[-6.775,-7.003],[2.174,2.859],[0,0],[0,0],[2.429,1.573],[0,0],[0,0],[1.279,4.573],[3.835,4.002]],"v":[[40.716,42.233],[47.491,41.948],[46.725,34.516],[19.239,0.357],[6.583,-17.792],[-10.42,-28.513],[-32.408,-42.662],[-27.039,-36.23],[-36.883,-39.804],[-47.493,-37.945],[-39.567,-32.055],[-50.944,-34.516],[-34.326,-20.794],[-13.104,6.932]],"c":true},"ix":2},"nm":"Trazado 1","mn":"ADBE Vector Shape - Group","hd":false},{"ty":"st","c":{"a":0,"k":[0,0.46,0,1],"ix":3},"o":{"a":0,"k":100,"ix":4},"w":{"a":0,"k":2,"ix":5},"lc":2,"lj":2,"bm":0,"nm":"Trazo 1","mn":"ADBE Vector Graphic - Stroke","hd":false},{"ty":"fl","c":{"a":0,"k":[0.3137,0.7569,0.3294,1],"ix":4},"o":{"a":0,"k":100,"ix":5},"r":1,"bm":0,"nm":"Relleno 1","mn":"ADBE Vector Graphic - Fill","hd":false},{"ty":"tr","p":{"a":0,"k":[55.944,328.234],"ix":2},"a":{"a":0,"k":[0,0],"ix":1},"s":{"a":0,"k":[100,100],"ix":3},"r":{"a":0,"k":0,"ix":6},"o":{"a":0,"k":100,"ix":7},"sk":{"a":0,"k":0,"ix":4},"sa":{"a":0,"k":0,"ix":5},"nm":"Transformar"}],"nm":"Grupo 8","np":3,"cix":2,"bm":0,"ix":2,"mn":"ADBE Vector Group","hd":false},{"ty":"tr","p":{"a":0,"k":[-59.127,113.931],"ix":2},"a":{"a":0,"k":[84.939,407.505],"ix":1},"s":{"a":0,"k":[100,100],"ix":3},"r":{"a":0,"k":0,"ix":6},"o":{"a":0,"k":100,"ix":7},"sk":{"a":0,"k":0,"ix":4},"sa":{"a":0,"k":0,"ix":5},"nm":"Transformar"}],"nm":"Grupo 26","np":2,"cix":2,"bm":0,"ix":1,"mn":"ADBE Vector Group","hd":false}],"ip":0,"op":480.000019550801,"st":0,"bm":0},{"ddd":0,"ind":9,"ty":4,"nm":"flower pot","sr":1,"ks":{"o":{"a":0,"k":100,"ix":11},"r":{"a":0,"k":0,"ix":10},"p":{"a":0,"k":[175,326.75,0],"ix":2},"a":{"a":0,"k":[151.591,292.844,0],"ix":1},"s":{"a":0,"k":[100,100,100],"ix":6}},"ao":0,"ef":[{"ty":34,"nm":"PosiciÃÂ³n libre","np":6,"mn":"ADBE FreePin3","ix":1,"en":1,"ef":[{"ty":7,"nm":"Motor de marioneta","mn":"ADBE FreePin3 Puppet Engine","ix":1,"v":{"a":0,"k":2,"ix":1}},{"ty":0,"nm":"Perf. rotaciÃÂ³n de malla","mn":"ADBE FreePin3 Auto Rotate Pins","ix":2,"v":{"a":0,"k":20,"ix":2}},{"ty":7,"nm":"Sobre transparente","mn":"ADBE FreePin3 On Transparent","ix":3,"v":{"a":0,"k":0,"ix":3}},{"ty":29.9700012207031,"nm":"arap","np":3,"mn":"ADBE FreePin3 ARAP Group","ix":4,"en":1,"ef":[{"ty":6,"nm":"Formas de trazado automÃÂ¡tico","mn":"ADBE FreePin3 Outlines","ix":1,"v":0},{"ty":1,"nm":"Malla","np":2,"mn":"ADBE FreePin3 Mesh Group","ix":2,"en":1,"ef":[{"nm":"Malla 1","np":8,"mn":"ADBE FreePin3 Mesh Atom","ix":1,"en":1,"ef":[{"ty":6,"nm":"Malla","mn":"ADBE FreePin3 Mesh","ix":1,"v":0},{"ty":0,"nm":"TriÃÂ¡ngulos","mn":"ADBE FreePin3 Mesh Tri Count","ix":2,"v":{"a":0,"k":50,"ix":2}},{"ty":0,"nm":"Densidad","mn":"ADBE FreePin3 Mesh Tri Density","ix":3,"v":{"a":0,"k":10,"ix":3}},{"ty":0,"nm":"ExpansiÃÂ³n","mn":"ADBE FreePin3 Mesh Expansion","ix":4,"v":{"a":0,"k":3,"ix":4}},{"nm":"DeformaciÃÂ³n","np":22,"mn":"ADBE FreePin3 PosPins","ix":5,"en":1,"ef":[{"nm":"UbicaciÃÂ³n de posiciÃÂ³n libre 21","np":7,"mn":"ADBE FreePin3 PosPin Atom","ix":1,"en":1,"ef":[{"ty":3,"nm":"Desplazamiento de vÃÂ©rtice","mn":"ADBE FreePin3 PosPin Vtx Offset","ix":1,"v":{"a":0,"k":[299.287,216.226],"ix":1}},{"ty":0,"nm":"ÃÂndice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Position","ix":4,"v":{"a":0,"k":[298.377,384.719],"ix":4}},{"ty":0,"nm":"Escala","mn":"ADBE FreePin3 PosPin Scale","ix":5,"v":{"a":0,"k":100,"ix":5}},{"ty":0,"nm":"RotaciÃÂ³n","mn":"ADBE FreePin3 PosPin Rotation","ix":6,"v":{"a":0,"k":0,"ix":6}}]},{"nm":"UbicaciÃÂ³n de posiciÃÂ³n libre 20","np":7,"mn":"ADBE FreePin3 PosPin Atom","ix":2,"en":1,"ef":[{"ty":3,"nm":"Desplazamiento de vÃÂ©rtice","mn":"ADBE FreePin3 PosPin Vtx Offset","ix":1,"v":{"a":0,"k":[306.526,312.087],"ix":1}},{"ty":0,"nm":"ÃÂndice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Position","ix":4,"v":{"a":0,"k":[305.607,552.018],"ix":4}},{"ty":0,"nm":"Escala","mn":"ADBE FreePin3 PosPin Scale","ix":5,"v":{"a":0,"k":100,"ix":5}},{"ty":0,"nm":"RotaciÃÂ³n","mn":"ADBE FreePin3 PosPin Rotation","ix":6,"v":{"a":0,"k":0,"ix":6}}]},{"nm":"UbicaciÃÂ³n de posiciÃÂ³n libre 19","np":7,"mn":"ADBE FreePin3 PosPin Atom","ix":3,"en":1,"ef":[{"ty":3,"nm":"Desplazamiento de vÃÂ©rtice","mn":"ADBE FreePin3 PosPin Vtx Offset","ix":1,"v":{"a":0,"k":[324.409,281.061],"ix":1}},{"ty":0,"nm":"ÃÂndice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Position","ix":4,"v":{"a":0,"k":[321.665,487.503],"ix":4}},{"ty":0,"nm":"Escala","mn":"ADBE FreePin3 PosPin Scale","ix":5,"v":{"a":0,"k":100,"ix":5}},{"ty":0,"nm":"RotaciÃÂ³n","mn":"ADBE FreePin3 PosPin Rotation","ix":6,"v":{"a":0,"k":0,"ix":6}}]},{"nm":"UbicaciÃÂ³n de posiciÃÂ³n libre 18","np":7,"mn":"ADBE FreePin3 PosPin Atom","ix":4,"en":1,"ef":[{"ty":3,"nm":"Desplazamiento de vÃÂ©rtice","mn":"ADBE FreePin3 PosPin Vtx Offset","ix":1,"v":{"a":0,"k":[301.081,264.719],"ix":1}},{"ty":0,"nm":"ÃÂndice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Position","ix":4,"v":{"a":0,"k":[299.436,468.057],"ix":4}},{"ty":0,"nm":"Escala","mn":"ADBE FreePin3 PosPin Scale","ix":5,"v":{"a":0,"k":100,"ix":5}},{"ty":0,"nm":"RotaciÃÂ³n","mn":"ADBE FreePin3 PosPin Rotation","ix":6,"v":{"a":0,"k":0,"ix":6}}]},{"nm":"UbicaciÃÂ³n de posiciÃÂ³n libre 17","np":7,"mn":"ADBE FreePin3 PosPin Atom","ix":5,"en":1,"ef":[{"ty":3,"nm":"Desplazamiento de vÃÂ©rtice","mn":"ADBE FreePin3 PosPin Vtx Offset","ix":1,"v":{"a":0,"k":[292.006,161.678],"ix":1}},{"ty":0,"nm":"ÃÂndice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Position","ix":4,"v":{"a":0,"k":[291.145,283.81],"ix":4}},{"ty":0,"nm":"Escala","mn":"ADBE FreePin3 PosPin Scale","ix":5,"v":{"a":0,"k":100,"ix":5}},{"ty":0,"nm":"RotaciÃÂ³n","mn":"ADBE FreePin3 PosPin Rotation","ix":6,"v":{"a":0,"k":0,"ix":6}}]},{"nm":"UbicaciÃÂ³n de posiciÃÂ³n libre 16","np":7,"mn":"ADBE FreePin3 PosPin Atom","ix":6,"en":1,"ef":[{"ty":3,"nm":"Desplazamiento de vÃÂ©rtice","mn":"ADBE FreePin3 PosPin Vtx Offset","ix":1,"v":{"a":0,"k":[308.995,252.606],"ix":1}},{"ty":0,"nm":"ÃÂndice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Position","ix":4,"v":{"a":0,"k":[307.139,445.683],"ix":4}},{"ty":0,"nm":"Escala","mn":"ADBE FreePin3 PosPin Scale","ix":5,"v":{"a":0,"k":100,"ix":5}},{"ty":0,"nm":"RotaciÃÂ³n","mn":"ADBE FreePin3 PosPin Rotation","ix":6,"v":{"a":0,"k":0,"ix":6}}]},{"nm":"UbicaciÃÂ³n de posiciÃÂ³n libre 15","np":7,"mn":"ADBE FreePin3 PosPin Atom","ix":7,"en":1,"ef":[{"ty":3,"nm":"Desplazamiento de vÃÂ©rtice","mn":"ADBE FreePin3 PosPin Vtx Offset","ix":1,"v":{"a":0,"k":[321.742,201.224],"ix":1}},{"ty":0,"nm":"ÃÂndice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Position","ix":4,"v":{"a":0,"k":[319.88,354.613],"ix":4}},{"ty":0,"nm":"Escala","mn":"ADBE FreePin3 PosPin Scale","ix":5,"v":{"a":0,"k":100,"ix":5}},{"ty":0,"nm":"RotaciÃÂ³n","mn":"ADBE FreePin3 PosPin Rotation","ix":6,"v":{"a":0,"k":0,"ix":6}}]},{"nm":"UbicaciÃÂ³n de posiciÃÂ³n libre 14","np":7,"mn":"ADBE FreePin3 PosPin Atom","ix":8,"en":1,"ef":[{"ty":3,"nm":"Desplazamiento de vÃÂ©rtice","mn":"ADBE FreePin3 PosPin Vtx Offset","ix":1,"v":{"a":0,"k":[295.094,276.731],"ix":1}},{"ty":0,"nm":"ÃÂndice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Position","ix":4,"v":{"a":0,"k":[294.043,491.797],"ix":4}},{"ty":0,"nm":"Escala","mn":"ADBE FreePin3 PosPin Scale","ix":5,"v":{"a":0,"k":100,"ix":5}},{"ty":0,"nm":"RotaciÃÂ³n","mn":"ADBE FreePin3 PosPin Rotation","ix":6,"v":{"a":0,"k":0,"ix":6}}]},{"nm":"UbicaciÃÂ³n de posiciÃÂ³n libre 13","np":7,"mn":"ADBE FreePin3 PosPin Atom","ix":9,"en":1,"ef":[{"ty":3,"nm":"Desplazamiento de vÃÂ©rtice","mn":"ADBE FreePin3 PosPin Vtx Offset","ix":1,"v":{"a":0,"k":[277.809,214.988],"ix":1}},{"ty":0,"nm":"ÃÂndice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Position","ix":4,"v":{"a":0,"k":[273.133,383.717],"ix":4}},{"ty":0,"nm":"Escala","mn":"ADBE FreePin3 PosPin Scale","ix":5,"v":{"a":0,"k":100,"ix":5}},{"ty":0,"nm":"RotaciÃÂ³n","mn":"ADBE FreePin3 PosPin Rotation","ix":6,"v":{"a":0,"k":0,"ix":6}}]},{"nm":"UbicaciÃÂ³n de posiciÃÂ³n libre 12","np":7,"mn":"ADBE FreePin3 PosPin Atom","ix":10,"en":1,"ef":[{"ty":3,"nm":"Desplazamiento de vÃÂ©rtice","mn":"ADBE FreePin3 PosPin Vtx Offset","ix":1,"v":{"a":0,"k":[302.057,341.589],"ix":1}},{"ty":0,"nm":"ÃÂndice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Position","ix":4,"v":{"a":0,"k":[302.057,607.269],"ix":4}},{"ty":0,"nm":"Escala","mn":"ADBE FreePin3 PosPin Scale","ix":5,"v":{"a":0,"k":100,"ix":5}},{"ty":0,"nm":"RotaciÃÂ³n","mn":"ADBE FreePin3 PosPin Rotation","ix":6,"v":{"a":0,"k":0,"ix":6}}]},{"nm":"UbicaciÃÂ³n de posiciÃÂ³n libre 11","np":7,"mn":"ADBE FreePin3 PosPin Atom","ix":11,"en":1,"ef":[{"ty":3,"nm":"Desplazamiento de vÃÂ©rtice","mn":"ADBE FreePin3 PosPin Vtx Offset","ix":1,"v":{"a":0,"k":[303.516,333.125],"ix":1}},{"ty":0,"nm":"ÃÂndice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Position","ix":4,"v":{"a":0,"k":[303.516,592.222],"ix":4}},{"ty":0,"nm":"Escala","mn":"ADBE FreePin3 PosPin Scale","ix":5,"v":{"a":0,"k":100,"ix":5}},{"ty":0,"nm":"RotaciÃÂ³n","mn":"ADBE FreePin3 PosPin Rotation","ix":6,"v":{"a":0,"k":0,"ix":6}}]},{"nm":"UbicaciÃÂ³n de posiciÃÂ³n libre 10","np":7,"mn":"ADBE FreePin3 PosPin Atom","ix":12,"en":1,"ef":[{"ty":3,"nm":"Desplazamiento de vÃÂ©rtice","mn":"ADBE FreePin3 PosPin Vtx Offset","ix":1,"v":{"a":0,"k":[306.615,333.464],"ix":1}},{"ty":0,"nm":"ÃÂndice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Position","ix":4,"v":{"a":0,"k":[306.615,592.824],"ix":4}},{"ty":0,"nm":"Escala","mn":"ADBE FreePin3 PosPin Scale","ix":5,"v":{"a":0,"k":100,"ix":5}},{"ty":0,"nm":"RotaciÃÂ³n","mn":"ADBE FreePin3 PosPin Rotation","ix":6,"v":{"a":0,"k":0,"ix":6}}]},{"nm":"UbicaciÃÂ³n de posiciÃÂ³n libre 9","np":7,"mn":"ADBE FreePin3 PosPin Atom","ix":13,"en":1,"ef":[{"ty":3,"nm":"Desplazamiento de vÃÂ©rtice","mn":"ADBE FreePin3 PosPin Vtx Offset","ix":1,"v":{"a":0,"k":[307.344,339.896],"ix":1}},{"ty":0,"nm":"ÃÂndice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Position","ix":4,"v":{"a":0,"k":[307.344,604.259],"ix":4}},{"ty":0,"nm":"Escala","mn":"ADBE FreePin3 PosPin Scale","ix":5,"v":{"a":0,"k":100,"ix":5}},{"ty":0,"nm":"RotaciÃÂ³n","mn":"ADBE FreePin3 PosPin Rotation","ix":6,"v":{"a":0,"k":0,"ix":6}}]},{"nm":"UbicaciÃÂ³n de posiciÃÂ³n libre 8","np":7,"mn":"ADBE FreePin3 PosPin Atom","ix":14,"en":1,"ef":[{"ty":3,"nm":"Desplazamiento de vÃÂ©rtice","mn":"ADBE FreePin3 PosPin Vtx Offset","ix":1,"v":{"a":0,"k":[306.432,348.021],"ix":1}},{"ty":0,"nm":"ÃÂndice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Position","ix":4,"v":{"a":0,"k":[306.432,618.704],"ix":4}},{"ty":0,"nm":"Escala","mn":"ADBE FreePin3 PosPin Scale","ix":5,"v":{"a":0,"k":100,"ix":5}},{"ty":0,"nm":"RotaciÃÂ³n","mn":"ADBE FreePin3 PosPin Rotation","ix":6,"v":{"a":0,"k":0,"ix":6}}]},{"nm":"UbicaciÃÂ³n de posiciÃÂ³n libre 7","np":7,"mn":"ADBE FreePin3 PosPin Atom","ix":15,"en":1,"ef":[{"ty":3,"nm":"Desplazamiento de vÃÂ©rtice","mn":"ADBE FreePin3 PosPin Vtx Offset","ix":1,"v":{"a":0,"k":[304.245,353.776],"ix":1}},{"ty":0,"nm":"ÃÂndice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Position","ix":4,"v":{"a":0,"k":[304.245,628.935],"ix":4}},{"ty":0,"nm":"Escala","mn":"ADBE FreePin3 PosPin Scale","ix":5,"v":{"a":0,"k":100,"ix":5}},{"ty":0,"nm":"RotaciÃÂ³n","mn":"ADBE FreePin3 PosPin Rotation","ix":6,"v":{"a":0,"k":0,"ix":6}}]},{"nm":"UbicaciÃÂ³n de posiciÃÂ³n libre 6","np":7,"mn":"ADBE FreePin3 PosPin Atom","ix":16,"en":1,"ef":[{"ty":3,"nm":"Desplazamiento de vÃÂ©rtice","mn":"ADBE FreePin3 PosPin Vtx Offset","ix":1,"v":{"a":0,"k":[300.599,353.099],"ix":1}},{"ty":0,"nm":"ÃÂndice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Position","ix":4,"v":{"a":0,"k":[300.599,627.731],"ix":4}},{"ty":0,"nm":"Escala","mn":"ADBE FreePin3 PosPin Scale","ix":5,"v":{"a":0,"k":100,"ix":5}},{"ty":0,"nm":"RotaciÃÂ³n","mn":"ADBE FreePin3 PosPin Rotation","ix":6,"v":{"a":0,"k":0,"ix":6}}]},{"nm":"UbicaciÃÂ³n de posiciÃÂ³n libre 5","np":7,"mn":"ADBE FreePin3 PosPin Atom","ix":17,"en":1,"ef":[{"ty":3,"nm":"Desplazamiento de vÃÂ©rtice","mn":"ADBE FreePin3 PosPin Vtx Offset","ix":1,"v":{"a":0,"k":[298.229,347.005],"ix":1}},{"ty":0,"nm":"ÃÂndice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Position","ix":4,"v":{"a":0,"k":[298.229,616.898],"ix":4}},{"ty":0,"nm":"Escala","mn":"ADBE FreePin3 PosPin Scale","ix":5,"v":{"a":0,"k":100,"ix":5}},{"ty":0,"nm":"RotaciÃÂ³n","mn":"ADBE FreePin3 PosPin Rotation","ix":6,"v":{"a":0,"k":0,"ix":6}}]},{"nm":"UbicaciÃÂ³n de posiciÃÂ³n libre 4","np":7,"mn":"ADBE FreePin3 PosPin Atom","ix":18,"en":1,"ef":[{"ty":3,"nm":"Desplazamiento de vÃÂ©rtice","mn":"ADBE FreePin3 PosPin Vtx Offset","ix":1,"v":{"a":0,"k":[297.865,338.203],"ix":1}},{"ty":0,"nm":"ÃÂndice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Position","ix":4,"v":{"a":0,"k":[297.865,601.25],"ix":4}},{"ty":0,"nm":"Escala","mn":"ADBE FreePin3 PosPin Scale","ix":5,"v":{"a":0,"k":100,"ix":5}},{"ty":0,"nm":"RotaciÃÂ³n","mn":"ADBE FreePin3 PosPin Rotation","ix":6,"v":{"a":0,"k":0,"ix":6}}]},{"nm":"UbicaciÃÂ³n de posiciÃÂ³n libre 3","np":7,"mn":"ADBE FreePin3 PosPin Atom","ix":19,"en":1,"ef":[{"ty":3,"nm":"Desplazamiento de vÃÂ©rtice","mn":"ADBE FreePin3 PosPin Vtx Offset","ix":1,"v":{"a":0,"k":[299.87,333.125],"ix":1}},{"ty":0,"nm":"ÃÂndice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Position","ix":4,"v":{"a":0,"k":[299.87,592.222],"ix":4}},{"ty":0,"nm":"Escala","mn":"ADBE FreePin3 PosPin Scale","ix":5,"v":{"a":0,"k":100,"ix":5}},{"ty":0,"nm":"RotaciÃÂ³n","mn":"ADBE FreePin3 PosPin Rotation","ix":6,"v":{"a":0,"k":0,"ix":6}}]},{"nm":"UbicaciÃÂ³n de posiciÃÂ³n libre 2","np":7,"mn":"ADBE FreePin3 PosPin Atom","ix":20,"en":1,"ef":[{"ty":3,"nm":"Desplazamiento de vÃÂ©rtice","mn":"ADBE FreePin3 PosPin Vtx Offset","ix":1,"v":{"a":0,"k":[306.432,233.594],"ix":1}},{"ty":0,"nm":"ÃÂndice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Position","ix":4,"v":{"a":0,"k":[304.754,413.276],"ix":4}},{"ty":0,"nm":"Escala","mn":"ADBE FreePin3 PosPin Scale","ix":5,"v":{"a":0,"k":100,"ix":5}},{"ty":0,"nm":"RotaciÃÂ³n","mn":"ADBE FreePin3 PosPin Rotation","ix":6,"v":{"a":0,"k":0,"ix":6}}]},{"nm":"UbicaciÃÂ³n de posiciÃÂ³n libre 1","np":7,"mn":"ADBE FreePin3 PosPin Atom","ix":21,"en":1,"ef":[{"ty":3,"nm":"Desplazamiento de vÃÂ©rtice","mn":"ADBE FreePin3 PosPin Vtx Offset","ix":1,"v":{"a":0,"k":[315,165.547],"ix":1}},{"ty":0,"nm":"ÃÂndice de vÃÂ©rtice","mn":"ADBE FreePin3 PosPin Vtx Index","ix":2,"v":{"a":0,"k":4294967295,"ix":2}},{"ty":7,"nm":"Tipo de posiciÃÂ³n","mn":"ADBE FreePin3 PosPin Type","ix":3,"v":{"a":0,"k":1,"ix":3}},{"ty":3,"nm":"PosiciÃÂ³n","mn":"ADBE FreePin3 PosPin Position","ix":4,"v":{"a":0,"k":[314.35,292.701],"ix":4}},{"ty":0,"nm":"Escala","mn":"ADBE FreePin3 PosPin Scale","ix":5,"v":{"a":0,"k":100,"ix":5}},{"ty":0,"nm":"RotaciÃÂ³n","mn":"ADBE FreePin3 PosPin Rotation","ix":6,"v":{"a":0,"k":0,"ix":6}}]}]},{"nm":"SuperposiciÃÂ³n","np":1,"mn":"ADBE FreePin3 HghtPins","ix":6,"en":1,"ef":[]},{"nm":"Inflexibilidad","np":1,"mn":"ADBE FreePin3 StarchPins","ix":7,"en":1,"ef":[]}]}]}]}]}],"shapes":[{"ty":"gr","it":[{"ind":0,"ty":"sh","ix":1,"ks":{"a":0,"k":{"i":[[0,0]],"o":[[0,0]],"v":[[143.591,49.844]],"c":false},"ix":2},"nm":"Trazado 1","mn":"ADBE Vector Shape - Group","hd":false},{"ty":"st","c":{"a":0,"k":[0.132,0.668,0.1499,1],"ix":3},"o":{"a":0,"k":100,"ix":4},"w":{"a":0,"k":2,"ix":5},"lc":1,"lj":1,"ml":4,"bm":0,"nm":"Trazo 1","mn":"ADBE Vector Graphic - Stroke","hd":false},{"ty":"fl","c":{"a":0,"k":[0.136,0.664,0.1536,1],"ix":4},"o":{"a":0,"k":100,"ix":5},"r":1,"bm":0,"nm":"Relleno 1","mn":"ADBE Vector Graphic - Fill","hd":false},{"ty":"tr","p":{"a":0,"k":[0,0],"ix":2},"a":{"a":0,"k":[0,0],"ix":1},"s":{"a":0,"k":[100,100],"ix":3},"r":{"a":0,"k":0,"ix":6},"o":{"a":0,"k":100,"ix":7},"sk":{"a":0,"k":0,"ix":4},"sa":{"a":0,"k":0,"ix":5},"nm":"Transformar"}],"nm":"Forma 1","np":3,"cix":2,"bm":0,"ix":1,"mn":"ADBE Vector Group","hd":false},{"ty":"gr","it":[{"ty":"gr","it":[{"ind":0,"ty":"sh","ix":1,"ks":{"a":0,"k":{"i":[[0,-4.512],[15.204,0],[0,4.511],[-15.204,0]],"o":[[0,4.511],[-15.204,0],[0,-4.512],[15.204,0]],"v":[[27.53,1.957],[0,8.169],[-27.53,1.957],[0,-8.169]],"c":true},"ix":2},"nm":"Trazado 1","mn":"ADBE Vector Shape - Group","hd":false},{"ty":"st","c":{"a":0,"k":[0.2392,0.2824,0.3255,1],"ix":3},"o":{"a":0,"k":100,"ix":4},"w":{"a":0,"k":2,"ix":5},"lc":2,"lj":2,"bm":0,"nm":"Trazo 1","mn":"ADBE Vector Graphic - Stroke","hd":false},{"ty":"fl","c":{"a":0,"k":[0.3276,0.42,0.5124,1],"ix":4},"o":{"a":0,"k":100,"ix":5},"r":1,"bm":0,"nm":"Relleno 1","mn":"ADBE Vector Graphic - Fill","hd":false},{"ty":"tr","p":{"a":0,"k":[174.404,521.467],"ix":2},"a":{"a":0,"k":[0,0],"ix":1},"s":{"a":0,"k":[100,100],"ix":3},"r":{"a":0,"k":0,"ix":6},"o":{"a":0,"k":100,"ix":7},"sk":{"a":0,"k":0,"ix":4},"sa":{"a":0,"k":0,"ix":5},"nm":"Transformar"}],"nm":"Grupo 15","np":3,"cix":2,"bm":0,"ix":1,"mn":"ADBE Vector Group","hd":false},{"ty":"gr","it":[{"ind":0,"ty":"sh","ix":1,"ks":{"a":0,"k":{"i":[[14.213,0],[0,0],[1.464,3.879],[-0.46,-7.595],[-7.959,-3.062],[-5.088,0],[-7.959,3.064],[-0.522,8.606],[-0.747,4.046]],"o":[[0,0],[-14.213,0],[0.747,4.046],[0.522,8.606],[7.959,3.064],[5.089,0],[7.959,-3.062],[0.461,-7.595],[-1.464,3.879]],"v":[[0.001,-22.844],[-0.001,-22.844],[-27.372,-28.209],[-22.964,1.078],[-16.31,24.27],[-0.001,28.209],[16.31,24.27],[22.962,1.078],[27.372,-28.209]],"c":true},"ix":2},"nm":"Trazado 1","mn":"ADBE Vector Shape - Group","hd":false},{"ty":"st","c":{"a":0,"k":[0.0486,0.18,0.3114,1],"ix":3},"o":{"a":0,"k":100,"ix":4},"w":{"a":0,"k":2,"ix":5},"lc":2,"lj":2,"bm":0,"nm":"Trazo 1","mn":"ADBE Vector Graphic - Stroke","hd":false},{"ty":"fl","c":{"a":0,"k":[0.0323,0.17,0.3077,1],"ix":4},"o":{"a":0,"k":100,"ix":5},"r":1,"bm":0,"nm":"Relleno 1","mn":"ADBE Vector Graphic - Fill","hd":false},{"ty":"tr","p":{"a":0,"k":[174.405,552.479],"ix":2},"a":{"a":0,"k":[0,0],"ix":1},"s":{"a":0,"k":[100,100],"ix":3},"r":{"a":0,"k":0,"ix":6},"o":{"a":0,"k":100,"ix":7},"sk":{"a":0,"k":0,"ix":4},"sa":{"a":0,"k":0,"ix":5},"nm":"Transformar"}],"nm":"Grupo 16","np":3,"cix":2,"bm":0,"ix":2,"mn":"ADBE Vector Group","hd":false},{"ty":"tr","p":{"a":0,"k":[174.404,546.993],"ix":2},"a":{"a":0,"k":[174.404,546.993],"ix":1},"s":{"a":0,"k":[100,100],"ix":3},"r":{"a":0,"k":0,"ix":6},"o":{"a":0,"k":100,"ix":7},"sk":{"a":0,"k":0,"ix":4},"sa":{"a":0,"k":0,"ix":5},"nm":"Transformar"}],"nm":"maceta","np":2,"cix":2,"bm":0,"ix":2,"mn":"ADBE Vector Group","hd":false}],"ip":0,"op":480.000019550801,"st":0,"bm":0}],"markers":[]}</w:t>
      </w:r>
    </w:p>
    <w:p>
      <w:r>
        <w:br/>
      </w:r>
    </w:p>
    <w:p>
      <w:pPr>
        <w:pStyle w:val="Heading2"/>
      </w:pPr>
      <w:r>
        <w:t>src/assets/houseplant.json</w:t>
      </w:r>
    </w:p>
    <w:p>
      <w:r>
        <w:rPr>
          <w:rFonts w:ascii="Courier New" w:hAnsi="Courier New"/>
          <w:sz w:val="18"/>
        </w:rPr>
        <w:t>{"v":"5.7.4","fr":60,"ip":0,"op":120,"w":600,"h":600,"nm":"Flower-01","ddd":0,"assets":[],"layers":[{"ddd":0,"ind":1,"ty":4,"nm":"Pot","sr":1,"ks":{"o":{"a":0,"k":100,"ix":11},"r":{"a":0,"k":0,"ix":10},"p":{"a":0,"k":[300.176,475.308,0],"ix":2,"l":2},"a":{"a":0,"k":[300.176,475.308,0],"ix":1,"l":2},"s":{"a":0,"k":[100,100,100],"ix":6,"l":2}},"ao":0,"shapes":[{"ty":"gr","it":[{"ty":"gr","it":[{"ind":0,"ty":"sh","ix":1,"ks":{"a":0,"k":{"i":[[0,0],[-20.875,0.262]],"o":[[34.453,0.305],[0,0]],"v":[[-67.778,0.765],[67.778,-0.804]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Stroke","hd":false},{"ty":"tr","p":{"a":0,"k":[300.211,449.407],"ix":2},"a":{"a":0,"k":[0,0],"ix":1},"s":{"a":0,"k":[100,100],"ix":3},"r":{"a":0,"k":0,"ix":6},"o":{"a":0,"k":100,"ix":7},"sk":{"a":0,"k":0,"ix":4},"sa":{"a":0,"k":0,"ix":5},"nm":"Transform"}],"nm":"Group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Group","hd":false},{"ty":"gr","it":[{"ind":0,"ty":"sh","ix":1,"ks":{"a":0,"k":{"i":[[0,0],[-31.003,2.049]],"o":[[27.288,-0.654],[0,0]],"v":[[-67.866,0.937],[67.866,-0.937]],"c":false},"ix":2},"nm":"Path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Stroke","hd":false},{"ty":"tr","p":{"a":0,"k":[300.167,438.25],"ix":2},"a":{"a":0,"k":[0,0],"ix":1},"s":{"a":0,"k":[100,100],"ix":3},"r":{"a":0,"k":0,"ix":6},"o":{"a":0,"k":100,"ix":7},"sk":{"a":0,"k":0,"ix":4},"sa":{"a":0,"k":0,"ix":5},"nm":"Transform"}],"nm":"Group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Group","hd":false},{"ty":"tr","p":{"a":0,"k":[300.167,438.25],"ix":2},"a":{"a":0,"k":[300.167,438.25],"ix":1},"s":{"a":0,"k":[100,100],"ix":3},"r":{"a":0,"k":0,"ix":6},"o":{"a":0,"k":100,"ix":7},"sk":{"a":0,"k":0,"ix":4},"sa":{"a":0,"k":0,"ix":5},"nm":"Transform"}],"nm":"Group 1","np":2,"cix":2,"bm":0,"ix":1,"mn":"ADBE Vector Group","hd":false},{"ty":"gr","it":[{"ty":"gr","it":[{"ty":"gr","it":[{"ind":0,"ty":"sh","ix":1,"ks":{"a":0,"k":{"i":[[0,0],[-0.72,-1.411]],"o":[[0.207,0.437],[0,0]],"v":[[-1.5,-3.065],[1.5,3.065]],"c":false},"ix":2},"nm":"Path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Stroke","hd":false},{"ty":"tr","p":{"a":0,"k":[260.936,510.606],"ix":2},"a":{"a":0,"k":[0,0],"ix":1},"s":{"a":0,"k":[100,100],"ix":3},"r":{"a":0,"k":0,"ix":6},"o":{"a":0,"k":100,"ix":7},"sk":{"a":0,"k":0,"ix":4},"sa":{"a":0,"k":0,"ix":5},"nm":"Transform"}],"nm":"Group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Group","hd":false},{"ty":"gr","it":[{"ind":0,"ty":"sh","ix":1,"ks":{"a":0,"k":{"i":[[0,0],[-1.345,-5.46]],"o":[[0.273,1.232],[0,0]],"v":[[-0.767,-3.149],[0.767,3.149]],"c":false},"ix":2},"nm":"Path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Stroke","hd":false},{"ty":"tr","p":{"a":0,"k":[257.761,499.636],"ix":2},"a":{"a":0,"k":[0,0],"ix":1},"s":{"a":0,"k":[100,100],"ix":3},"r":{"a":0,"k":0,"ix":6},"o":{"a":0,"k":100,"ix":7},"sk":{"a":0,"k":0,"ix":4},"sa":{"a":0,"k":0,"ix":5},"nm":"Transform"}],"nm":"Group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Group","hd":false},{"ty":"gr","it":[{"ind":0,"ty":"sh","ix":1,"ks":{"a":0,"k":{"i":[[0,0],[-0.249,-1.643]],"o":[[0.072,0.559],[0,0]],"v":[[-0.376,-2.487],[0.376,2.487]],"c":false},"ix":2},"nm":"Path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Stroke","hd":false},{"ty":"tr","p":{"a":0,"k":[255.953,489.475],"ix":2},"a":{"a":0,"k":[0,0],"ix":1},"s":{"a":0,"k":[100,100],"ix":3},"r":{"a":0,"k":0,"ix":6},"o":{"a":0,"k":100,"ix":7},"sk":{"a":0,"k":0,"ix":4},"sa":{"a":0,"k":0,"ix":5},"nm":"Transform"}],"nm":"Group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Group","hd":false},{"ty":"gr","it":[{"ind":0,"ty":"sh","ix":1,"ks":{"a":0,"k":{"i":[[0,0],[-0.318,-3.307]],"o":[[0.037,0.429],[0,0]],"v":[[-0.266,-2.802],[0.266,2.802]],"c":false},"ix":2},"nm":"Path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Stroke","hd":false},{"ty":"tr","p":{"a":0,"k":[255.07,478.174],"ix":2},"a":{"a":0,"k":[0,0],"ix":1},"s":{"a":0,"k":[100,100],"ix":3},"r":{"a":0,"k":0,"ix":6},"o":{"a":0,"k":100,"ix":7},"sk":{"a":0,"k":0,"ix":4},"sa":{"a":0,"k":0,"ix":5},"nm":"Transform"}],"nm":"Group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Group","hd":false},{"ty":"gr","it":[{"ind":0,"ty":"sh","ix":1,"ks":{"a":0,"k":{"i":[[0,0],[-0.117,-9.334]],"o":[[-0.05,15.987],[0,0]],"v":[[0.224,-20.601],[-0.207,20.601]],"c":false},"ix":2},"nm":"Path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Stroke","hd":false},{"ty":"tr","p":{"a":0,"k":[254.405,448.944],"ix":2},"a":{"a":0,"k":[0,0],"ix":1},"s":{"a":0,"k":[100,100],"ix":3},"r":{"a":0,"k":0,"ix":6},"o":{"a":0,"k":100,"ix":7},"sk":{"a":0,"k":0,"ix":4},"sa":{"a":0,"k":0,"ix":5},"nm":"Transform"}],"nm":"Group 5","np":2,"cix":2,"bm":0,"ix":5,"mn":"ADBE Vector Group","hd":false},{"ty":"gr","it":[{"ind":0,"ty":"sh","ix":1,"ks":{"a":0,"k":{"i":[[0,0],[-0.479,8.936]],"o":[[0.087,-3.661],[0,0]],"v":[[-0.174,10.527],[0.174,-10.527]],"c":false},"ix":2},"nm":"Path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Stroke","hd":false},{"ty":"tr","p":{"a":0,"k":[254.666,411.661],"ix":2},"a":{"a":0,"k":[0,0],"ix":1},"s":{"a":0,"k":[100,100],"ix":3},"r":{"a":0,"k":0,"ix":6},"o":{"a":0,"k":100,"ix":7},"sk":{"a":0,"k":0,"ix":4},"sa":{"a":0,"k":0,"ix":5},"nm":"Transform"}],"nm":"Group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Group","hd":false},{"ty":"tr","p":{"a":0,"k":[254.666,411.661],"ix":2},"a":{"a":0,"k":[254.666,411.661],"ix":1},"s":{"a":0,"k":[100,100],"ix":3},"r":{"a":0,"k":0,"ix":6},"o":{"a":0,"k":100,"ix":7},"sk":{"a":0,"k":0,"ix":4},"sa":{"a":0,"k":0,"ix":5},"nm":"Transform"}],"nm":"Group 1","np":6,"cix":2,"bm":0,"ix":1,"mn":"ADBE Vector Group","hd":false},{"ty":"gr","it":[{"ind":0,"ty":"sh","ix":1,"ks":{"a":0,"k":{"i":[[0,0],[-4.684,-11.361]],"o":[[2.144,11.57],[0,0]],"v":[[-4.535,-15.365],[4.535,15.365]],"c":false},"ix":2},"nm":"Path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Stroke","hd":false},{"ty":"tr","p":{"a":0,"k":[251.583,506.833],"ix":2},"a":{"a":0,"k":[0,0],"ix":1},"s":{"a":0,"k":[100,100],"ix":3},"r":{"a":0,"k":0,"ix":6},"o":{"a":0,"k":100,"ix":7},"sk":{"a":0,"k":0,"ix":4},"sa":{"a":0,"k":0,"ix":5},"nm":"Transform"}],"nm":"Group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Group","hd":false},{"ty":"gr","it":[{"ind":0,"ty":"sh","ix":1,"ks":{"a":0,"k":{"i":[[0,0],[-3.988,-1.676]],"o":[[3.886,1.981],[0,0]],"v":[[-4.69,-2.05],[4.69,2.05]],"c":false},"ix":2},"nm":"Path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Stroke","hd":false},{"ty":"tr","p":{"a":0,"k":[273.866,538.346],"ix":2},"a":{"a":0,"k":[0,0],"ix":1},"s":{"a":0,"k":[100,100],"ix":3},"r":{"a":0,"k":0,"ix":6},"o":{"a":0,"k":100,"ix":7},"sk":{"a":0,"k":0,"ix":4},"sa":{"a":0,"k":0,"ix":5},"nm":"Transform"}],"nm":"Group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Group","hd":false},{"ty":"gr","it":[{"ind":0,"ty":"sh","ix":1,"ks":{"a":0,"k":{"i":[[0,0],[-3.449,-3.482]],"o":[[0.002,0.002],[0,0]],"v":[[-3.256,-3.647],[3.256,3.647]],"c":false},"ix":2},"nm":"Path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Stroke","hd":false},{"ty":"tr","p":{"a":0,"k":[261.737,530.078],"ix":2},"a":{"a":0,"k":[0,0],"ix":1},"s":{"a":0,"k":[100,100],"ix":3},"r":{"a":0,"k":0,"ix":6},"o":{"a":0,"k":100,"ix":7},"sk":{"a":0,"k":0,"ix":4},"sa":{"a":0,"k":0,"ix":5},"nm":"Transform"}],"nm":"Group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Group","hd":false},{"ty":"gr","it":[{"ind":0,"ty":"sh","ix":1,"ks":{"a":0,"k":{"i":[[0,0],[-0.624,-7.315]],"o":[[0.158,3.479],[0,0]],"v":[[-0.684,-10.044],[0.684,10.044]],"c":false},"ix":2},"nm":"Path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Stroke","hd":false},{"ty":"tr","p":{"a":0,"k":[245.753,476.12],"ix":2},"a":{"a":0,"k":[0,0],"ix":1},"s":{"a":0,"k":[100,100],"ix":3},"r":{"a":0,"k":0,"ix":6},"o":{"a":0,"k":100,"ix":7},"sk":{"a":0,"k":0,"ix":4},"sa":{"a":0,"k":0,"ix":5},"nm":"Transform"}],"nm":"Group 5","np":2,"cix":2,"bm":0,"ix":5,"mn":"ADBE Vector Group","hd":false},{"ty":"gr","it":[{"ind":0,"ty":"sh","ix":1,"ks":{"a":0,"k":{"i":[[0,0],[-0.436,9.023]],"o":[[-0.305,-23.756],[0,0]],"v":[[-0.606,29.662],[0.658,-29.662]],"c":false},"ix":2},"nm":"Path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Stroke","hd":false},{"ty":"tr","p":{"a":0,"k":[245.219,430.928],"ix":2},"a":{"a":0,"k":[0,0],"ix":1},"s":{"a":0,"k":[100,100],"ix":3},"r":{"a":0,"k":0,"ix":6},"o":{"a":0,"k":100,"ix":7},"sk":{"a":0,"k":0,"ix":4},"sa":{"a":0,"k":0,"ix":5},"nm":"Transform"}],"nm":"Group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Group","hd":false},{"ty":"tr","p":{"a":0,"k":[245.219,430.928],"ix":2},"a":{"a":0,"k":[245.219,430.928],"ix":1},"s":{"a":0,"k":[100,100],"ix":3},"r":{"a":0,"k":0,"ix":6},"o":{"a":0,"k":100,"ix":7},"sk":{"a":0,"k":0,"ix":4},"sa":{"a":0,"k":0,"ix":5},"nm":"Transform"}],"nm":"Group 2","np":6,"cix":2,"bm":0,"ix":2,"mn":"ADBE Vector Group","hd":false},{"ty":"gr","it":[{"ind":0,"ty":"sh","ix":1,"ks":{"a":0,"k":{"i":[[0.436,-0.101],[-16.084,-38],[-18.798,30.24],[-0.994,28.021],[0.81,10.565]],"o":[[-1.849,4.858],[17.281,40.828],[15,-24.13],[0.136,-3.895],[-0.437,-0.003]],"v":[[-64.561,-73.562],[-55.639,45.481],[47.863,53.069],[66.809,-22.122],[66.219,-75.953]],"c":true},"ix":2},"nm":"Path 1","mn":"ADBE Vector Shape - Group","hd":false},{"ty":"st","c":{"a":0,"k":[0.2485,0.4515,0.4515,1],"ix":3},"o":{"a":0,"k":100,"ix":4},"w":{"a":0,"k":2,"ix":5},"lc":2,"lj":2,"bm":0,"nm":"Stroke 1","mn":"ADBE Vector Graphic - Stroke","hd":false},{"ty":"fl","c":{"a":0,"k":[0.2115,0.7285,0.7285,1],"ix":4},"o":{"a":0,"k":100,"ix":5},"r":1,"bm":0,"nm":"Fill 1","mn":"ADBE Vector Graphic - Fill","hd":false},{"ty":"tr","p":{"a":0,"k":[300.175,474.953],"ix":2},"a":{"a":0,"k":[0,0],"ix":1},"s":{"a":0,"k":[100,100],"ix":3},"r":{"a":0,"k":0,"ix":6},"o":{"a":0,"k":100,"ix":7},"sk":{"a":0,"k":0,"ix":4},"sa":{"a":0,"k":0,"ix":5},"nm":"Transform"}],"nm":"Group 3","np":3,"cix":2,"bm":0,"ix":3,"mn":"ADBE Vector Group","hd":false},{"ty":"gr","it":[{"ty":"gr","it":[{"ind":0,"ty":"sh","ix":1,"ks":{"a":0,"k":{"i":[[0,0],[0,0]],"o":[[0,0],[0,0]],"v":[[-3.534,0],[3.534,0]],"c":false},"ix":2},"nm":"Path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Stroke","hd":false},{"ty":"tr","p":{"a":0,"k":[202.298,550.943],"ix":2},"a":{"a":0,"k":[0,0],"ix":1},"s":{"a":0,"k":[100,100],"ix":3},"r":{"a":0,"k":0,"ix":6},"o":{"a":0,"k":100,"ix":7},"sk":{"a":0,"k":0,"ix":4},"sa":{"a":0,"k":0,"ix":5},"nm":"Transform"}],"nm":"Group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Group","hd":false},{"ty":"gr","it":[{"ind":0,"ty":"sh","ix":1,"ks":{"a":0,"k":{"i":[[0,0],[0,0]],"o":[[0,0],[0,0]],"v":[[-8.722,0],[8.722,0]],"c":false},"ix":2},"nm":"Path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Stroke","hd":false},{"ty":"tr","p":{"a":0,"k":[222.356,550.943],"ix":2},"a":{"a":0,"k":[0,0],"ix":1},"s":{"a":0,"k":[100,100],"ix":3},"r":{"a":0,"k":0,"ix":6},"o":{"a":0,"k":100,"ix":7},"sk":{"a":0,"k":0,"ix":4},"sa":{"a":0,"k":0,"ix":5},"nm":"Transform"}],"nm":"Group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Group","hd":false},{"ty":"gr","it":[{"ind":0,"ty":"sh","ix":1,"ks":{"a":0,"k":{"i":[[0,0],[0,0]],"o":[[0,0],[0,0]],"v":[[-62.485,-0.337],[62.485,0.337]],"c":false},"ix":2},"nm":"Path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Stroke","hd":false},{"ty":"tr","p":{"a":0,"k":[306.026,551.28],"ix":2},"a":{"a":0,"k":[0,0],"ix":1},"s":{"a":0,"k":[100,100],"ix":3},"r":{"a":0,"k":0,"ix":6},"o":{"a":0,"k":100,"ix":7},"sk":{"a":0,"k":0,"ix":4},"sa":{"a":0,"k":0,"ix":5},"nm":"Transform"}],"nm":"Group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Group","hd":false},{"ty":"gr","it":[{"ind":0,"ty":"sh","ix":1,"ks":{"a":0,"k":{"i":[[0,0],[0,0]],"o":[[0,0],[0,0]],"v":[[-11.269,0.222],[11.269,-0.222]],"c":false},"ix":2},"nm":"Path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Stroke","hd":false},{"ty":"tr","p":{"a":0,"k":[390.319,551.165],"ix":2},"a":{"a":0,"k":[0,0],"ix":1},"s":{"a":0,"k":[100,100],"ix":3},"r":{"a":0,"k":0,"ix":6},"o":{"a":0,"k":100,"ix":7},"sk":{"a":0,"k":0,"ix":4},"sa":{"a":0,"k":0,"ix":5},"nm":"Transform"}],"nm":"Group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Group","hd":false},{"ty":"tr","p":{"a":0,"k":[390.319,551.165],"ix":2},"a":{"a":0,"k":[390.319,551.165],"ix":1},"s":{"a":0,"k":[100,100],"ix":3},"r":{"a":0,"k":0,"ix":6},"o":{"a":0,"k":100,"ix":7},"sk":{"a":0,"k":0,"ix":4},"sa":{"a":0,"k":0,"ix":5},"nm":"Transform"}],"nm":"Group 4","np":4,"cix":2,"bm":0,"ix":4,"mn":"ADBE Vector Group","hd":false}],"ip":0,"op":120,"st":0,"bm":0},{"ddd":0,"ind":2,"ty":4,"nm":"Leaf 1","sr":1,"ks":{"o":{"a":0,"k":100,"ix":11},"r":{"a":1,"k":[{"i":{"x":[0.349],"y":[1]},"o":{"x":[0.371],"y":[0]},"t":0,"s":[0]},{"i":{"x":[0.639],"y":[1]},"o":{"x":[0.651],"y":[0]},"t":60,"s":[-5]},{"t":120,"s":[0]}],"ix":10},"p":{"a":0,"k":[330.367,192.285,0],"ix":2,"l":2},"a":{"a":0,"k":[334.244,191.016,0],"ix":1,"l":2},"s":{"a":0,"k":[100,100,100],"ix":6,"l":2}},"ao":0,"shapes":[{"ty":"gr","it":[{"ty":"gr","it":[{"ind":0,"ty":"sh","ix":1,"ks":{"a":0,"k":{"i":[[59.759,-24.425],[7.928,-4.272],[-5.628,131.211]],"o":[[-15.926,6.51],[-48.867,26.334],[3.7,-85.919]],"v":[[-3.921,-71.783],[-36.527,-69.976],[45.543,35.591]],"c":tru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Stroke","hd":false},{"ty":"tr","p":{"a":0,"k":[353.367,298.6],"ix":2},"a":{"a":0,"k":[0,0],"ix":1},"s":{"a":0,"k":[100,100],"ix":3},"r":{"a":0,"k":0,"ix":6},"o":{"a":0,"k":100,"ix":7},"sk":{"a":0,"k":0,"ix":4},"sa":{"a":0,"k":0,"ix":5},"nm":"Transform"}],"nm":"Group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Group","hd":false},{"ty":"gr","it":[{"ind":0,"ty":"sh","ix":1,"ks":{"a":0,"k":{"i":[[0,0],[0.087,2.92]],"o":[[-0.436,-4.446],[0,0]],"v":[[0.458,5.906],[-0.458,-5.906]],"c":false},"ix":2},"nm":"Path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Stroke","hd":false},{"ty":"tr","p":{"a":0,"k":[387.432,367.462],"ix":2},"a":{"a":0,"k":[0,0],"ix":1},"s":{"a":0,"k":[100,100],"ix":3},"r":{"a":0,"k":0,"ix":6},"o":{"a":0,"k":100,"ix":7},"sk":{"a":0,"k":0,"ix":4},"sa":{"a":0,"k":0,"ix":5},"nm":"Transform"}],"nm":"Group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Group","hd":false},{"ty":"gr","it":[{"ind":0,"ty":"sh","ix":1,"ks":{"a":0,"k":{"i":[[0,0],[-0.354,-3.348]],"o":[[0.975,7.016],[0,0]],"v":[[-0.914,-7.583],[0.914,7.583]],"c":false},"ix":2},"nm":"Path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Stroke","hd":false},{"ty":"tr","p":{"a":0,"k":[384.633,345.927],"ix":2},"a":{"a":0,"k":[0,0],"ix":1},"s":{"a":0,"k":[100,100],"ix":3},"r":{"a":0,"k":0,"ix":6},"o":{"a":0,"k":100,"ix":7},"sk":{"a":0,"k":0,"ix":4},"sa":{"a":0,"k":0,"ix":5},"nm":"Transform"}],"nm":"Group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Group","hd":false},{"ty":"gr","it":[{"ind":0,"ty":"sh","ix":1,"ks":{"a":0,"k":{"i":[[0,0],[-0.897,-9.578]],"o":[[4.994,17.84],[0,0]],"v":[[-4.205,-21.418],[4.205,21.418]],"c":false},"ix":2},"nm":"Path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Stroke","hd":false},{"ty":"tr","p":{"a":0,"k":[378.305,310.224],"ix":2},"a":{"a":0,"k":[0,0],"ix":1},"s":{"a":0,"k":[100,100],"ix":3},"r":{"a":0,"k":0,"ix":6},"o":{"a":0,"k":100,"ix":7},"sk":{"a":0,"k":0,"ix":4},"sa":{"a":0,"k":0,"ix":5},"nm":"Transform"}],"nm":"Group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Group","hd":false},{"ty":"gr","it":[{"ind":0,"ty":"sh","ix":1,"ks":{"a":0,"k":{"i":[[0,0],[-1.343,-4.025]],"o":[[0.777,2.437],[0,0]],"v":[[-1.777,-5.332],[1.777,5.332]],"c":false},"ix":2},"nm":"Path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Stroke","hd":false},{"ty":"tr","p":{"a":0,"k":[370.714,277.699],"ix":2},"a":{"a":0,"k":[0,0],"ix":1},"s":{"a":0,"k":[100,100],"ix":3},"r":{"a":0,"k":0,"ix":6},"o":{"a":0,"k":100,"ix":7},"sk":{"a":0,"k":0,"ix":4},"sa":{"a":0,"k":0,"ix":5},"nm":"Transform"}],"nm":"Group 5","np":2,"cix":2,"bm":0,"ix":5,"mn":"ADBE Vector Group","hd":false},{"ty":"gr","it":[{"ind":0,"ty":"sh","ix":1,"ks":{"a":0,"k":{"i":[[0,0],[-4.565,-11.646]],"o":[[1.072,2.599],[0,0]],"v":[[-2.265,-5.647],[2.265,5.647]],"c":false},"ix":2},"nm":"Path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Stroke","hd":false},{"ty":"tr","p":{"a":0,"k":[364.29,259.242],"ix":2},"a":{"a":0,"k":[0,0],"ix":1},"s":{"a":0,"k":[100,100],"ix":3},"r":{"a":0,"k":0,"ix":6},"o":{"a":0,"k":100,"ix":7},"sk":{"a":0,"k":0,"ix":4},"sa":{"a":0,"k":0,"ix":5},"nm":"Transform"}],"nm":"Group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Group","hd":false},{"ty":"gr","it":[{"ind":0,"ty":"sh","ix":1,"ks":{"a":0,"k":{"i":[[0,0],[-5.144,-10.941]],"o":[[2.572,4.62],[0,0]],"v":[[-5.449,-10.549],[5.449,10.549]],"c":false},"ix":2},"nm":"Path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Stroke","hd":false},{"ty":"tr","p":{"a":0,"k":[354.675,237.458],"ix":2},"a":{"a":0,"k":[0,0],"ix":1},"s":{"a":0,"k":[100,100],"ix":3},"r":{"a":0,"k":0,"ix":6},"o":{"a":0,"k":100,"ix":7},"sk":{"a":0,"k":0,"ix":4},"sa":{"a":0,"k":0,"ix":5},"nm":"Transform"}],"nm":"Group 7","np":2,"cix":2,"bm":0,"ix":7,"mn":"ADBE Vector Group","hd":false},{"ty":"tr","p":{"a":0,"k":[354.675,237.458],"ix":2},"a":{"a":0,"k":[354.675,237.458],"ix":1},"s":{"a":0,"k":[100,100],"ix":3},"r":{"a":0,"k":0,"ix":6},"o":{"a":0,"k":100,"ix":7},"sk":{"a":0,"k":0,"ix":4},"sa":{"a":0,"k":0,"ix":5},"nm":"Transform"}],"nm":"Group 1","np":7,"cix":2,"bm":0,"ix":1,"mn":"ADBE Vector Group","hd":false},{"ty":"gr","it":[{"ind":0,"ty":"sh","ix":1,"ks":{"a":0,"k":{"i":[[0,0],[-9.11,-34.61],[-1.918,-23.669]],"o":[[11.246,18.874],[5.144,19.266],[0,0]],"v":[[-20.312,-73.796],[6.8,-6.843],[20.312,73.796]],"c":false},"ix":2},"nm":"Path 1","mn":"ADBE Vector Shape - Group","hd":false},{"ty":"st","c":{"a":0,"k":[0.1584,0.8016,0.8016,1],"ix":3},"o":{"a":0,"k":100,"ix":4},"w":{"a":0,"k":2,"ix":5},"lc":2,"lj":2,"bm":0,"nm":"Stroke 1","mn":"ADBE Vector Graphic - Stroke","hd":false},{"ty":"tr","p":{"a":0,"k":[361.3,302.841],"ix":2},"a":{"a":0,"k":[0,0],"ix":1},"s":{"a":0,"k":[100,100],"ix":3},"r":{"a":0,"k":0,"ix":6},"o":{"a":0,"k":100,"ix":7},"sk":{"a":0,"k":0,"ix":4},"sa":{"a":0,"k":0,"ix":5},"nm":"Transform"}],"nm":"Group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Group","hd":false},{"ty":"gr","it":[{"ind":0,"ty":"sh","ix":1,"ks":{"a":0,"k":{"i":[[59.759,-24.425],[7.928,-4.272],[-5.628,131.211]],"o":[[-15.926,6.51],[-48.867,26.334],[3.7,-85.919]],"v":[[-3.921,-71.783],[-36.527,-69.976],[45.543,35.591]],"c":true},"ix":2},"nm":"Path 1","mn":"ADBE Vector Shape - Group","hd":false},{"ty":"fl","c":{"a":0,"k":[0.5725,0.6549,0.9961,1],"ix":4},"o":{"a":0,"k":100,"ix":5},"r":1,"bm":0,"nm":"Fill 1","mn":"ADBE Vector Graphic - Fill","hd":false},{"ty":"tr","p":{"a":0,"k":[353.367,298.6],"ix":2},"a":{"a":0,"k":[0,0],"ix":1},"s":{"a":0,"k":[100,100],"ix":3},"r":{"a":0,"k":0,"ix":6},"o":{"a":0,"k":100,"ix":7},"sk":{"a":0,"k":0,"ix":4},"sa":{"a":0,"k":0,"ix":5},"nm":"Transform"}],"nm":"Group 3","np":2,"cix":2,"bm":0,"ix":3,"mn":"ADBE Vector Group","hd":false}],"ip":0,"op":120,"st":0,"bm":0},{"ddd":0,"ind":3,"ty":4,"nm":"Leaf 2","sr":1,"ks":{"o":{"a":0,"k":100,"ix":11},"r":{"a":1,"k":[{"i":{"x":[0.33],"y":[1]},"o":{"x":[0.31],"y":[0]},"t":0,"s":[0]},{"i":{"x":[0.665],"y":[0.826]},"o":{"x":[0.552],"y":[0]},"t":24,"s":[-4]},{"i":{"x":[0.544],"y":[1]},"o":{"x":[0.365],"y":[0.266]},"t":61,"s":[0]},{"i":{"x":[0.478],"y":[1]},"o":{"x":[0.642],"y":[0]},"t":100,"s":[3]},{"t":120.10546875,"s":[0]}],"ix":10},"p":{"a":0,"k":[307.078,314.61,0],"ix":2,"l":2},"a":{"a":0,"k":[307.078,314.61,0],"ix":1,"l":2},"s":{"a":0,"k":[100,100,100],"ix":6,"l":2}},"ao":0,"shapes":[{"ty":"gr","it":[{"ty":"gr","it":[{"ind":0,"ty":"sh","ix":1,"ks":{"a":0,"k":{"i":[[19.708,24.19],[2.585,-15.483],[-20.979,-13.273]],"o":[[-12.121,-14.878],[-2.644,15.834],[21.462,13.587]],"v":[[18.188,-31.224],[-26.925,-15.697],[1.311,35.263]],"c":tru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Stroke","hd":false},{"ty":"tr","p":{"a":0,"k":[316.078,350.61],"ix":2},"a":{"a":0,"k":[0,0],"ix":1},"s":{"a":0,"k":[100,100],"ix":3},"r":{"a":0,"k":0,"ix":6},"o":{"a":0,"k":100,"ix":7},"sk":{"a":0,"k":0,"ix":4},"sa":{"a":0,"k":0,"ix":5},"nm":"Transform"}],"nm":"Group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Group","hd":false},{"ty":"gr","it":[{"ind":0,"ty":"sh","ix":1,"ks":{"a":0,"k":{"i":[[0,0],[-0.479,-3.879]],"o":[[0.305,4.141],[0,0]],"v":[[-0.567,-5.47],[0.567,5.47]],"c":false},"ix":2},"nm":"Path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Stroke","hd":false},{"ty":"tr","p":{"a":0,"k":[331.354,379.057],"ix":2},"a":{"a":0,"k":[0,0],"ix":1},"s":{"a":0,"k":[100,100],"ix":3},"r":{"a":0,"k":0,"ix":6},"o":{"a":0,"k":100,"ix":7},"sk":{"a":0,"k":0,"ix":4},"sa":{"a":0,"k":0,"ix":5},"nm":"Transform"}],"nm":"Group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Group","hd":false},{"ty":"gr","it":[{"ind":0,"ty":"sh","ix":1,"ks":{"a":0,"k":{"i":[[0,0],[-0.285,-1.051]],"o":[[0.164,0.699],[0,0]],"v":[[-1.169,-5.22],[1.169,5.22]],"c":false},"ix":2},"nm":"Path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Stroke","hd":false},{"ty":"tr","p":{"a":0,"k":[328.802,362.625],"ix":2},"a":{"a":0,"k":[0,0],"ix":1},"s":{"a":0,"k":[100,100],"ix":3},"r":{"a":0,"k":0,"ix":6},"o":{"a":0,"k":100,"ix":7},"sk":{"a":0,"k":0,"ix":4},"sa":{"a":0,"k":0,"ix":5},"nm":"Transform"}],"nm":"Group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Group","hd":false},{"ty":"gr","it":[{"ind":0,"ty":"sh","ix":1,"ks":{"a":0,"k":{"i":[[0,0],[-1.471,-4.515]],"o":[[1.059,3.579],[0,0]],"v":[[-1.525,-4.731],[1.525,4.731]],"c":false},"ix":2},"nm":"Path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Stroke","hd":false},{"ty":"tr","p":{"a":0,"k":[324.666,347.344],"ix":2},"a":{"a":0,"k":[0,0],"ix":1},"s":{"a":0,"k":[100,100],"ix":3},"r":{"a":0,"k":0,"ix":6},"o":{"a":0,"k":100,"ix":7},"sk":{"a":0,"k":0,"ix":4},"sa":{"a":0,"k":0,"ix":5},"nm":"Transform"}],"nm":"Group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Group","hd":false},{"ty":"gr","it":[{"ind":0,"ty":"sh","ix":1,"ks":{"a":0,"k":{"i":[[0,0],[-0.311,-0.714]],"o":[[0.815,1.816],[0,0]],"v":[[-0.919,-2.784],[0.919,2.784]],"c":false},"ix":2},"nm":"Path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Stroke","hd":false},{"ty":"tr","p":{"a":0,"k":[320.557,334.945],"ix":2},"a":{"a":0,"k":[0,0],"ix":1},"s":{"a":0,"k":[100,100],"ix":3},"r":{"a":0,"k":0,"ix":6},"o":{"a":0,"k":100,"ix":7},"sk":{"a":0,"k":0,"ix":4},"sa":{"a":0,"k":0,"ix":5},"nm":"Transform"}],"nm":"Group 5","np":2,"cix":2,"bm":0,"ix":5,"mn":"ADBE Vector Group","hd":false},{"ty":"gr","it":[{"ind":0,"ty":"sh","ix":1,"ks":{"a":0,"k":{"i":[[0,0],[1.133,2.615]],"o":[[-2.615,-6.713],[0,0]],"v":[[2.594,6.473],[-2.594,-6.473]],"c":false},"ix":2},"nm":"Path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Stroke","hd":false},{"ty":"tr","p":{"a":0,"k":[315.379,320.735],"ix":2},"a":{"a":0,"k":[0,0],"ix":1},"s":{"a":0,"k":[100,100],"ix":3},"r":{"a":0,"k":0,"ix":6},"o":{"a":0,"k":100,"ix":7},"sk":{"a":0,"k":0,"ix":4},"sa":{"a":0,"k":0,"ix":5},"nm":"Transform"}],"nm":"Group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Group","hd":false},{"ty":"tr","p":{"a":0,"k":[315.379,320.735],"ix":2},"a":{"a":0,"k":[315.379,320.735],"ix":1},"s":{"a":0,"k":[100,100],"ix":3},"r":{"a":0,"k":0,"ix":6},"o":{"a":0,"k":100,"ix":7},"sk":{"a":0,"k":0,"ix":4},"sa":{"a":0,"k":0,"ix":5},"nm":"Transform"}],"nm":"Group 1","np":6,"cix":2,"bm":0,"ix":1,"mn":"ADBE Vector Group","hd":false},{"ty":"gr","it":[{"ind":0,"ty":"sh","ix":1,"ks":{"a":0,"k":{"i":[[0,0],[-3.531,-36.528]],"o":[[6.408,14.733],[0,0]],"v":[[-9.633,-35.678],[9.633,35.678]],"c":false},"ix":2},"nm":"Path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Stroke","hd":false},{"ty":"tr","p":{"a":0,"k":[316.36,352.075],"ix":2},"a":{"a":0,"k":[0,0],"ix":1},"s":{"a":0,"k":[100,100],"ix":3},"r":{"a":0,"k":0,"ix":6},"o":{"a":0,"k":100,"ix":7},"sk":{"a":0,"k":0,"ix":4},"sa":{"a":0,"k":0,"ix":5},"nm":"Transform"}],"nm":"Group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Group","hd":false},{"ty":"gr","it":[{"ind":0,"ty":"sh","ix":1,"ks":{"a":0,"k":{"i":[[19.708,24.19],[2.585,-15.483],[-20.979,-13.273]],"o":[[-12.121,-14.878],[-2.644,15.834],[21.462,13.587]],"v":[[18.188,-31.224],[-26.925,-15.697],[1.311,35.263]],"c":true},"ix":2},"nm":"Path 1","mn":"ADBE Vector Shape - Group","hd":false},{"ty":"st","c":{"a":0,"k":[0.5725,0.6549,0.9961,1],"ix":3},"o":{"a":0,"k":100,"ix":4},"w":{"a":0,"k":2,"ix":5},"lc":1,"lj":1,"ml":4,"bm":0,"nm":"Stroke 1","mn":"ADBE Vector Graphic - Stroke","hd":false},{"ty":"fl","c":{"a":0,"k":[0.1584,0.8016,0.8016,1],"ix":4},"o":{"a":0,"k":100,"ix":5},"r":1,"bm":0,"nm":"Fill 1","mn":"ADBE Vector Graphic - Fill","hd":false},{"ty":"tr","p":{"a":0,"k":[316.078,350.61],"ix":2},"a":{"a":0,"k":[0,0],"ix":1},"s":{"a":0,"k":[100,100],"ix":3},"r":{"a":0,"k":0,"ix":6},"o":{"a":0,"k":100,"ix":7},"sk":{"a":0,"k":0,"ix":4},"sa":{"a":0,"k":0,"ix":5},"nm":"Transform"}],"nm":"Group 3","np":3,"cix":2,"bm":0,"ix":3,"mn":"ADBE Vector Group","hd":false}],"ip":0,"op":120,"st":0,"bm":0},{"ddd":0,"ind":4,"ty":4,"nm":"Leaf 3","sr":1,"ks":{"o":{"a":0,"k":100,"ix":11},"r":{"a":1,"k":[{"i":{"x":[0.648],"y":[1]},"o":{"x":[0.306],"y":[0]},"t":-30,"s":[0]},{"i":{"x":[0.722],"y":[0.919]},"o":{"x":[0.33],"y":[0]},"t":0,"s":[-1]},{"i":{"x":[0.648],"y":[1]},"o":{"x":[0.418],"y":[-0.061]},"t":80,"s":[1]},{"t":120,"s":[-1]}],"ix":10},"p":{"a":0,"k":[293.74,409.813,0],"ix":2,"l":2},"a":{"a":0,"k":[293.74,405.813,0],"ix":1,"l":2},"s":{"a":0,"k":[100,100,100],"ix":6,"l":2}},"ao":0,"shapes":[{"ty":"gr","it":[{"ind":0,"ty":"sh","ix":1,"ks":{"a":0,"k":{"i":[[0,0],[13.095,-6.236]],"o":[[-10.891,9.604],[0,0]],"v":[[18.178,-11.842],[-18.178,11.842]],"c":false},"ix":2},"nm":"Path 1","mn":"ADBE Vector Shape - Group","hd":false},{"ty":"st","c":{"a":0,"k":[0.2476,0.3726,0.8724,1],"ix":3},"o":{"a":0,"k":100,"ix":4},"w":{"a":0,"k":2,"ix":5},"lc":2,"lj":2,"bm":0,"nm":"Stroke 1","mn":"ADBE Vector Graphic - Stroke","hd":false},{"ty":"tr","p":{"a":0,"k":[230.706,293.631],"ix":2},"a":{"a":0,"k":[0,0],"ix":1},"s":{"a":0,"k":[100,100],"ix":3},"r":{"a":0,"k":0,"ix":6},"o":{"a":0,"k":100,"ix":7},"sk":{"a":0,"k":0,"ix":4},"sa":{"a":0,"k":0,"ix":5},"nm":"Transform"}],"nm":"Group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Group","hd":false},{"ty":"gr","it":[{"ind":0,"ty":"sh","ix":1,"ks":{"a":0,"k":{"i":[[0,0],[6.969,-2.02]],"o":[[-6.721,2.734],[0,0]],"v":[[10.281,-3.557],[-10.281,3.557]],"c":false},"ix":2},"nm":"Path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Stroke","hd":false},{"ty":"tr","p":{"a":0,"k":[192.281,313.423],"ix":2},"a":{"a":0,"k":[0,0],"ix":1},"s":{"a":0,"k":[100,100],"ix":3},"r":{"a":0,"k":0,"ix":6},"o":{"a":0,"k":100,"ix":7},"sk":{"a":0,"k":0,"ix":4},"sa":{"a":0,"k":0,"ix":5},"nm":"Transform"}],"nm":"Group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Group","hd":false},{"ty":"gr","it":[{"ind":0,"ty":"sh","ix":1,"ks":{"a":0,"k":{"i":[[0,0],[3.969,-0.754]],"o":[[-3.927,0.947],[0,0]],"v":[[5.924,-1.275],[-5.924,1.275]],"c":false},"ix":2},"nm":"Path 1","mn":"ADBE Vector Shape - Group","hd":false},{"ty":"st","c":{"a":0,"k":[0.232,0.3472,0.808,1],"ix":3},"o":{"a":0,"k":100,"ix":4},"w":{"a":0,"k":2,"ix":5},"lc":2,"lj":2,"bm":0,"nm":"Stroke 1","mn":"ADBE Vector Graphic - Stroke","hd":false},{"ty":"tr","p":{"a":0,"k":[165.772,320.991],"ix":2},"a":{"a":0,"k":[0,0],"ix":1},"s":{"a":0,"k":[100,100],"ix":3},"r":{"a":0,"k":0,"ix":6},"o":{"a":0,"k":100,"ix":7},"sk":{"a":0,"k":0,"ix":4},"sa":{"a":0,"k":0,"ix":5},"nm":"Transform"}],"nm":"Group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Group","hd":false},{"ty":"gr","it":[{"ind":0,"ty":"sh","ix":1,"ks":{"a":0,"k":{"i":[[-9.792,14.664],[30.879,-13.458],[-111.534,44.605]],"o":[[-4.528,-25.899],[-52.053,22.685],[52.952,-21.177]],"v":[[69.153,-14.459],[-2.716,-45.912],[-7.743,39.628]],"c":true},"ix":2},"nm":"Path 1","mn":"ADBE Vector Shape - Group","hd":false},{"ty":"st","c":{"a":0,"k":[0.1736,0.3864,0.3864,1],"ix":3},"o":{"a":0,"k":100,"ix":4},"w":{"a":0,"k":2,"ix":5},"lc":2,"lj":2,"bm":0,"nm":"Stroke 1","mn":"ADBE Vector Graphic - Stroke","hd":false},{"ty":"tr","p":{"a":0,"k":[203.002,280.917],"ix":2},"a":{"a":0,"k":[0,0],"ix":1},"s":{"a":0,"k":[100,100],"ix":3},"r":{"a":0,"k":0,"ix":6},"o":{"a":0,"k":100,"ix":7},"sk":{"a":0,"k":0,"ix":4},"sa":{"a":0,"k":0,"ix":5},"nm":"Transform"}],"nm":"Group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Group","hd":false},{"ty":"gr","it":[{"ty":"gr","it":[{"ind":0,"ty":"sh","ix":1,"ks":{"a":0,"k":{"i":[[0,0],[-4.533,-3.138]],"o":[[6.8,1.787],[0,0]],"v":[[-8.195,-3.77],[8.195,3.77]],"c":false},"ix":2},"nm":"Path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Stroke","hd":false},{"ty":"tr","p":{"a":0,"k":[259.04,269.648],"ix":2},"a":{"a":0,"k":[0,0],"ix":1},"s":{"a":0,"k":[100,100],"ix":3},"r":{"a":0,"k":0,"ix":6},"o":{"a":0,"k":100,"ix":7},"sk":{"a":0,"k":0,"ix":4},"sa":{"a":0,"k":0,"ix":5},"nm":"Transform"}],"nm":"Group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Group","hd":false},{"ty":"gr","it":[{"ind":0,"ty":"sh","ix":1,"ks":{"a":0,"k":{"i":[[0,0],[-8.807,0.15]],"o":[[13.964,-2.329],[0,0]],"v":[[-13.837,1.289],[13.837,-1.289]],"c":false},"ix":2},"nm":"Path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Stroke","hd":false},{"ty":"tr","p":{"a":0,"k":[229.667,266.386],"ix":2},"a":{"a":0,"k":[0,0],"ix":1},"s":{"a":0,"k":[100,100],"ix":3},"r":{"a":0,"k":0,"ix":6},"o":{"a":0,"k":100,"ix":7},"sk":{"a":0,"k":0,"ix":4},"sa":{"a":0,"k":0,"ix":5},"nm":"Transform"}],"nm":"Group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Group","hd":false},{"ty":"gr","it":[{"ind":0,"ty":"sh","ix":1,"ks":{"a":0,"k":{"i":[[0,0],[-3.461,1.147]],"o":[[2.442,-0.98],[0,0]],"v":[[-4.154,1.458],[4.154,-1.458]],"c":false},"ix":2},"nm":"Path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Stroke","hd":false},{"ty":"tr","p":{"a":0,"k":[205.199,271.439],"ix":2},"a":{"a":0,"k":[0,0],"ix":1},"s":{"a":0,"k":[100,100],"ix":3},"r":{"a":0,"k":0,"ix":6},"o":{"a":0,"k":100,"ix":7},"sk":{"a":0,"k":0,"ix":4},"sa":{"a":0,"k":0,"ix":5},"nm":"Transform"}],"nm":"Group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Group","hd":false},{"ty":"gr","it":[{"ind":0,"ty":"sh","ix":1,"ks":{"a":0,"k":{"i":[[0,0],[-3.472,1.801]],"o":[[3.918,-2.409],[0,0]],"v":[[-4.993,2.823],[4.993,-2.823]],"c":false},"ix":2},"nm":"Path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Stroke","hd":false},{"ty":"tr","p":{"a":0,"k":[191.015,278.359],"ix":2},"a":{"a":0,"k":[0,0],"ix":1},"s":{"a":0,"k":[100,100],"ix":3},"r":{"a":0,"k":0,"ix":6},"o":{"a":0,"k":100,"ix":7},"sk":{"a":0,"k":0,"ix":4},"sa":{"a":0,"k":0,"ix":5},"nm":"Transform"}],"nm":"Group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Group","hd":false},{"ty":"gr","it":[{"ind":0,"ty":"sh","ix":1,"ks":{"a":0,"k":{"i":[[0,0],[-1.639,1.387]],"o":[[3.006,-2.735],[0,0]],"v":[[-3.213,2.817],[3.213,-2.817]],"c":false},"ix":2},"nm":"Path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Stroke","hd":false},{"ty":"tr","p":{"a":0,"k":[178.472,287.428],"ix":2},"a":{"a":0,"k":[0,0],"ix":1},"s":{"a":0,"k":[100,100],"ix":3},"r":{"a":0,"k":0,"ix":6},"o":{"a":0,"k":100,"ix":7},"sk":{"a":0,"k":0,"ix":4},"sa":{"a":0,"k":0,"ix":5},"nm":"Transform"}],"nm":"Group 5","np":2,"cix":2,"bm":0,"ix":5,"mn":"ADBE Vector Group","hd":false},{"ty":"gr","it":[{"ind":0,"ty":"sh","ix":1,"ks":{"a":0,"k":{"i":[[0,0],[-9.962,9.626]],"o":[[4.271,-4.83],[0,0]],"v":[[-8.437,9.002],[8.437,-9.002]],"c":false},"ix":2},"nm":"Path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Stroke","hd":false},{"ty":"tr","p":{"a":0,"k":[163.049,302.681],"ix":2},"a":{"a":0,"k":[0,0],"ix":1},"s":{"a":0,"k":[100,100],"ix":3},"r":{"a":0,"k":0,"ix":6},"o":{"a":0,"k":100,"ix":7},"sk":{"a":0,"k":0,"ix":4},"sa":{"a":0,"k":0,"ix":5},"nm":"Transform"}],"nm":"Group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Group","hd":false},{"ty":"gr","it":[{"ind":0,"ty":"sh","ix":1,"ks":{"a":0,"k":{"i":[[0,0],[-3.923,6.146]],"o":[[1.613,-3.923],[0,0]],"v":[[-3.705,6.669],[3.705,-6.669]],"c":false},"ix":2},"nm":"Path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Stroke","hd":false},{"ty":"tr","p":{"a":0,"k":[147.278,323.241],"ix":2},"a":{"a":0,"k":[0,0],"ix":1},"s":{"a":0,"k":[100,100],"ix":3},"r":{"a":0,"k":0,"ix":6},"o":{"a":0,"k":100,"ix":7},"sk":{"a":0,"k":0,"ix":4},"sa":{"a":0,"k":0,"ix":5},"nm":"Transform"}],"nm":"Group 7","np":2,"cix":2,"bm":0,"ix":7,"mn":"ADBE Vector Group","hd":false},{"ty":"tr","p":{"a":0,"k":[147.278,323.241],"ix":2},"a":{"a":0,"k":[147.278,323.241],"ix":1},"s":{"a":0,"k":[100,100],"ix":3},"r":{"a":0,"k":0,"ix":6},"o":{"a":0,"k":100,"ix":7},"sk":{"a":0,"k":0,"ix":4},"sa":{"a":0,"k":0,"ix":5},"nm":"Transform"}],"nm":"Group 5","np":7,"cix":2,"bm":0,"ix":5,"mn":"ADBE Vector Group","hd":false},{"ty":"gr","it":[{"ind":0,"ty":"sh","ix":1,"ks":{"a":0,"k":{"i":[[0,0],[10.243,16.869],[25.305,-59.302]],"o":[[16.388,-51.878],[-30.833,-50.775],[0,0]],"v":[[75.668,74.491],[64.335,-50.486],[-82.385,-5.197]],"c":false},"ix":2},"nm":"Path 1","mn":"ADBE Vector Shape - Group","hd":false},{"ty":"st","c":{"a":0,"k":[0.2112,0.4488,0.4488,1],"ix":3},"o":{"a":0,"k":100,"ix":4},"w":{"a":0,"k":2,"ix":5},"lc":2,"lj":2,"bm":0,"nm":"Stroke 1","mn":"ADBE Vector Graphic - Stroke","hd":false},{"ty":"tr","p":{"a":0,"k":[219.246,330.574],"ix":2},"a":{"a":0,"k":[0,0],"ix":1},"s":{"a":0,"k":[100,100],"ix":3},"r":{"a":0,"k":0,"ix":6},"o":{"a":0,"k":100,"ix":7},"sk":{"a":0,"k":0,"ix":4},"sa":{"a":0,"k":0,"ix":5},"nm":"Transform"}],"nm":"Group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Group","hd":false},{"ty":"gr","it":[{"ind":0,"ty":"sh","ix":1,"ks":{"a":0,"k":{"i":[[-9.792,14.664],[30.879,-13.458],[-111.534,44.605]],"o":[[-4.528,-25.899],[-52.053,22.685],[52.952,-21.177]],"v":[[69.153,-14.459],[-2.716,-45.912],[-7.743,39.628]],"c":true},"ix":2},"nm":"Path 1","mn":"ADBE Vector Shape - Group","hd":false},{"ty":"fl","c":{"a":0,"k":[0.0192,0.4608,0.4608,1],"ix":4},"o":{"a":0,"k":100,"ix":5},"r":1,"bm":0,"nm":"Fill 1","mn":"ADBE Vector Graphic - Fill","hd":false},{"ty":"tr","p":{"a":0,"k":[203.002,280.917],"ix":2},"a":{"a":0,"k":[0,0],"ix":1},"s":{"a":0,"k":[100,100],"ix":3},"r":{"a":0,"k":0,"ix":6},"o":{"a":0,"k":100,"ix":7},"sk":{"a":0,"k":0,"ix":4},"sa":{"a":0,"k":0,"ix":5},"nm":"Transform"}],"nm":"Group 7","np":2,"cix":2,"bm":0,"ix":7,"mn":"ADBE Vector Group","hd":false}],"ip":0,"op":120,"st":0,"bm":0},{"ddd":0,"ind":5,"ty":4,"nm":"Leaf 4","sr":1,"ks":{"o":{"a":0,"k":100,"ix":11},"r":{"a":1,"k":[{"i":{"x":[0.648],"y":[1]},"o":{"x":[0.309],"y":[0]},"t":-26,"s":[0]},{"i":{"x":[0.689],"y":[1]},"o":{"x":[0.333],"y":[0]},"t":0,"s":[1]},{"i":{"x":[0.797],"y":[1]},"o":{"x":[0.431],"y":[0]},"t":54,"s":[-1]},{"i":{"x":[0.648],"y":[1]},"o":{"x":[0.167],"y":[0]},"t":94,"s":[0]},{"t":120,"s":[1]}],"ix":10},"p":{"a":0,"k":[308.908,419.578,0],"ix":2,"l":2},"a":{"a":0,"k":[313.908,410.578,0],"ix":1,"l":2},"s":{"a":0,"k":[100,100,100],"ix":6,"l":2}},"ao":0,"shapes":[{"ty":"gr","it":[{"ind":0,"ty":"sh","ix":1,"ks":{"a":0,"k":{"i":[[0,0],[-24.582,-2.51],[-22.822,-31.517],[-4.304,-20.451],[11.243,-31.024]],"o":[[2.038,-0.445],[25.621,2.607],[12.3,16.986],[6.587,31.297],[0,0]],"v":[[-86.226,-113.87],[-36.686,-122.539],[48.964,-70.668],[83.36,-2.061],[73.342,122.919]],"c":false},"ix":2},"nm":"Path 1","mn":"ADBE Vector Shape - Group","hd":false},{"ty":"st","c":{"a":0,"k":[0.1584,0.8016,0.8016,1],"ix":3},"o":{"a":0,"k":100,"ix":4},"w":{"a":0,"k":2,"ix":5},"lc":2,"lj":2,"bm":0,"nm":"Stroke 1","mn":"ADBE Vector Graphic - Stroke","hd":false},{"ty":"tr","p":{"a":0,"k":[241.377,286.955],"ix":2},"a":{"a":0,"k":[0,0],"ix":1},"s":{"a":0,"k":[100,100],"ix":3},"r":{"a":0,"k":0,"ix":6},"o":{"a":0,"k":100,"ix":7},"sk":{"a":0,"k":0,"ix":4},"sa":{"a":0,"k":0,"ix":5},"nm":"Transform"}],"nm":"Group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Group","hd":false},{"ty":"gr","it":[{"ind":0,"ty":"sh","ix":1,"ks":{"a":0,"k":{"i":[[0,0],[19.315,8.72]],"o":[[-19.34,21.599],[0,0]],"v":[[31.171,2.933],[-31.171,-11.128]],"c":false},"ix":2},"nm":"Path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Stroke","hd":false},{"ty":"tr","p":{"a":0,"k":[238.592,198.926],"ix":2},"a":{"a":0,"k":[0,0],"ix":1},"s":{"a":0,"k":[100,100],"ix":3},"r":{"a":0,"k":0,"ix":6},"o":{"a":0,"k":100,"ix":7},"sk":{"a":0,"k":0,"ix":4},"sa":{"a":0,"k":0,"ix":5},"nm":"Transform"}],"nm":"Group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Group","hd":false},{"ty":"gr","it":[{"ind":0,"ty":"sh","ix":1,"ks":{"a":0,"k":{"i":[[0,0],[11.17,0.121]],"o":[[-10.612,-3.382],[0,0]],"v":[[16.411,2.911],[-16.411,-2.911]],"c":false},"ix":2},"nm":"Path 1","mn":"ADBE Vector Shape - Group","hd":false},{"ty":"st","c":{"a":0,"k":[0.5268,0.6041,0.9132,1],"ix":3},"o":{"a":0,"k":100,"ix":4},"w":{"a":0,"k":2,"ix":5},"lc":2,"lj":2,"bm":0,"nm":"Stroke 1","mn":"ADBE Vector Graphic - Stroke","hd":false},{"ty":"tr","p":{"a":0,"k":[179.238,180.443],"ix":2},"a":{"a":0,"k":[0,0],"ix":1},"s":{"a":0,"k":[100,100],"ix":3},"r":{"a":0,"k":0,"ix":6},"o":{"a":0,"k":100,"ix":7},"sk":{"a":0,"k":0,"ix":4},"sa":{"a":0,"k":0,"ix":5},"nm":"Transform"}],"nm":"Group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-26.481,29.203],[42.164,0.116],[-10.797,-3.338],[-34.035,-11.601]],"o":[[28.22,-31.122],[-55.349,-0.142],[5.685,1.759],[34.857,11.868]],"v":[[59.719,23.995],[28.769,-35.821],[-72.272,3.203],[-19.389,8.721]],"c":tru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Stroke","hd":false},{"ty":"tr","p":{"a":0,"k":[215.822,183.104],"ix":2},"a":{"a":0,"k":[0,0],"ix":1},"s":{"a":0,"k":[100,100],"ix":3},"r":{"a":0,"k":0,"ix":6},"o":{"a":0,"k":100,"ix":7},"sk":{"a":0,"k":0,"ix":4},"sa":{"a":0,"k":0,"ix":5},"nm":"Transform"}],"nm":"Group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Group","hd":false},{"ty":"gr","it":[{"ty":"gr","it":[{"ind":0,"ty":"sh","ix":1,"ks":{"a":0,"k":{"i":[[0,0],[-7.802,-8.587]],"o":[[7.279,8.674],[0,0]],"v":[[-12.27,-14.145],[12.27,14.145]],"c":false},"ix":2},"nm":"Path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Stroke","hd":false},{"ty":"tr","p":{"a":0,"k":[277.133,164.113],"ix":2},"a":{"a":0,"k":[0,0],"ix":1},"s":{"a":0,"k":[100,100],"ix":3},"r":{"a":0,"k":0,"ix":6},"o":{"a":0,"k":100,"ix":7},"sk":{"a":0,"k":0,"ix":4},"sa":{"a":0,"k":0,"ix":5},"nm":"Transform"}],"nm":"Group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Group","hd":false},{"ty":"gr","it":[{"ind":0,"ty":"sh","ix":1,"ks":{"a":0,"k":{"i":[[0,0],[-7.454,-8.369]],"o":[[10.679,12.336],[0,0]],"v":[[-17.915,-20.509],[17.915,20.509]],"c":false},"ix":2},"nm":"Path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Stroke","hd":false},{"ty":"tr","p":{"a":0,"k":[269.396,168.08],"ix":2},"a":{"a":0,"k":[0,0],"ix":1},"s":{"a":0,"k":[100,100],"ix":3},"r":{"a":0,"k":0,"ix":6},"o":{"a":0,"k":100,"ix":7},"sk":{"a":0,"k":0,"ix":4},"sa":{"a":0,"k":0,"ix":5},"nm":"Transform"}],"nm":"Group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Group","hd":false},{"ty":"gr","it":[{"ind":0,"ty":"sh","ix":1,"ks":{"a":0,"k":{"i":[[0,0],[-11.464,-12.379]],"o":[[12.336,14.254],[0,0]],"v":[[-20.792,-24.693],[20.792,24.693]],"c":false},"ix":2},"nm":"Path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Stroke","hd":false},{"ty":"tr","p":{"a":0,"k":[262.596,172.003],"ix":2},"a":{"a":0,"k":[0,0],"ix":1},"s":{"a":0,"k":[100,100],"ix":3},"r":{"a":0,"k":0,"ix":6},"o":{"a":0,"k":100,"ix":7},"sk":{"a":0,"k":0,"ix":4},"sa":{"a":0,"k":0,"ix":5},"nm":"Transform"}],"nm":"Group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Group","hd":false},{"ty":"gr","it":[{"ind":0,"ty":"sh","ix":1,"ks":{"a":0,"k":{"i":[[0,0],[22.492,26.415]],"o":[[-6.233,-7.628],[0,0]],"v":[[20.116,23.93],[-20.116,-23.93]],"c":false},"ix":2},"nm":"Path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Stroke","hd":false},{"ty":"tr","p":{"a":0,"k":[251.415,171.85],"ix":2},"a":{"a":0,"k":[0,0],"ix":1},"s":{"a":0,"k":[100,100],"ix":3},"r":{"a":0,"k":0,"ix":6},"o":{"a":0,"k":100,"ix":7},"sk":{"a":0,"k":0,"ix":4},"sa":{"a":0,"k":0,"ix":5},"nm":"Transform"}],"nm":"Group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Group","hd":false},{"ty":"gr","it":[{"ind":0,"ty":"sh","ix":1,"ks":{"a":0,"k":{"i":[[0,0],[-8.631,-9.11]],"o":[[6.364,7.279],[0,0]],"v":[[-12.728,-14.079],[12.728,14.079]],"c":false},"ix":2},"nm":"Path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Stroke","hd":false},{"ty":"tr","p":{"a":0,"k":[232.389,163.525],"ix":2},"a":{"a":0,"k":[0,0],"ix":1},"s":{"a":0,"k":[100,100],"ix":3},"r":{"a":0,"k":0,"ix":6},"o":{"a":0,"k":100,"ix":7},"sk":{"a":0,"k":0,"ix":4},"sa":{"a":0,"k":0,"ix":5},"nm":"Transform"}],"nm":"Group 5","np":2,"cix":2,"bm":0,"ix":5,"mn":"ADBE Vector Group","hd":false},{"ty":"gr","it":[{"ind":0,"ty":"sh","ix":1,"ks":{"a":0,"k":{"i":[[0,0],[-5.928,-5.841]],"o":[[5.536,6.059],[0,0]],"v":[[-8.652,-9.023],[8.652,9.023]],"c":false},"ix":2},"nm":"Path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Stroke","hd":false},{"ty":"tr","p":{"a":0,"k":[218.07,160.517],"ix":2},"a":{"a":0,"k":[0,0],"ix":1},"s":{"a":0,"k":[100,100],"ix":3},"r":{"a":0,"k":0,"ix":6},"o":{"a":0,"k":100,"ix":7},"sk":{"a":0,"k":0,"ix":4},"sa":{"a":0,"k":0,"ix":5},"nm":"Transform"}],"nm":"Group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Group","hd":false},{"ty":"gr","it":[{"ind":0,"ty":"sh","ix":1,"ks":{"a":0,"k":{"i":[[0,0],[-4.446,-4.097]],"o":[[3.356,3.356],[0,0]],"v":[[-6.059,-5.819],[6.059,5.819]],"c":false},"ix":2},"nm":"Path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Stroke","hd":false},{"ty":"tr","p":{"a":0,"k":[206.192,159.71],"ix":2},"a":{"a":0,"k":[0,0],"ix":1},"s":{"a":0,"k":[100,100],"ix":3},"r":{"a":0,"k":0,"ix":6},"o":{"a":0,"k":100,"ix":7},"sk":{"a":0,"k":0,"ix":4},"sa":{"a":0,"k":0,"ix":5},"nm":"Transform"}],"nm":"Group 7","np":2,"cix":2,"bm":0,"ix":7,"mn":"ADBE Vector Group","hd":false},{"ty":"gr","it":[{"ind":0,"ty":"sh","ix":1,"ks":{"a":0,"k":{"i":[[0,0],[2.528,2.267]],"o":[[-3.356,-2.746],[0,0]],"v":[[4.446,3.814],[-4.446,-3.814]],"c":false},"ix":2},"nm":"Path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Stroke","hd":false},{"ty":"tr","p":{"a":0,"k":[196.21,160.277],"ix":2},"a":{"a":0,"k":[0,0],"ix":1},"s":{"a":0,"k":[100,100],"ix":3},"r":{"a":0,"k":0,"ix":6},"o":{"a":0,"k":100,"ix":7},"sk":{"a":0,"k":0,"ix":4},"sa":{"a":0,"k":0,"ix":5},"nm":"Transform"}],"nm":"Group 8","np":2,"cix":2,"bm":0,"ix":8,"mn":"ADBE Vector Group","hd":false},{"ty":"gr","it":[{"ind":0,"ty":"sh","ix":1,"ks":{"a":0,"k":{"i":[[0,0],[1.744,1.395]],"o":[[-2.049,-1.656],[0,0]],"v":[[2.855,2.31],[-2.855,-2.31]],"c":false},"ix":2},"nm":"Path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Stroke","hd":false},{"ty":"tr","p":{"a":0,"k":[185.073,162.217],"ix":2},"a":{"a":0,"k":[0,0],"ix":1},"s":{"a":0,"k":[100,100],"ix":3},"r":{"a":0,"k":0,"ix":6},"o":{"a":0,"k":100,"ix":7},"sk":{"a":0,"k":0,"ix":4},"sa":{"a":0,"k":0,"ix":5},"nm":"Transform"}],"nm":"Group 9","np":2,"cix":2,"bm":0,"ix":9,"mn":"ADBE Vector Group","hd":false},{"ty":"gr","it":[{"ind":0,"ty":"sh","ix":1,"ks":{"a":0,"k":{"i":[[0,0],[-1.133,-0.915]],"o":[[1.395,1.133],[0,0]],"v":[[-1.831,-1.482],[1.831,1.482]],"c":false},"ix":2},"nm":"Path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Stroke","hd":false},{"ty":"tr","p":{"a":0,"k":[176.464,164.527],"ix":2},"a":{"a":0,"k":[0,0],"ix":1},"s":{"a":0,"k":[100,100],"ix":3},"r":{"a":0,"k":0,"ix":6},"o":{"a":0,"k":100,"ix":7},"sk":{"a":0,"k":0,"ix":4},"sa":{"a":0,"k":0,"ix":5},"nm":"Transform"}],"nm":"Group 10","np":2,"cix":2,"bm":0,"ix":10,"mn":"ADBE Vector Group","hd":false},{"ty":"tr","p":{"a":0,"k":[176.464,164.527],"ix":2},"a":{"a":0,"k":[176.464,164.527],"ix":1},"s":{"a":0,"k":[100,100],"ix":3},"r":{"a":0,"k":0,"ix":6},"o":{"a":0,"k":100,"ix":7},"sk":{"a":0,"k":0,"ix":4},"sa":{"a":0,"k":0,"ix":5},"nm":"Transform"}],"nm":"Group 5","np":10,"cix":2,"bm":0,"ix":5,"mn":"ADBE Vector Group","hd":false},{"ty":"gr","it":[{"ind":0,"ty":"sh","ix":1,"ks":{"a":0,"k":{"i":[[-26.481,29.203],[42.164,0.116],[-10.797,-3.338],[-34.035,-11.601]],"o":[[28.22,-31.122],[-55.349,-0.142],[5.685,1.759],[34.857,11.868]],"v":[[59.719,23.995],[28.769,-35.821],[-72.272,3.203],[-19.389,8.721]],"c":true},"ix":2},"nm":"Path 1","mn":"ADBE Vector Shape - Group","hd":false},{"ty":"st","c":{"a":0,"k":[0.5725,0.6549,0.9961,1],"ix":3},"o":{"a":0,"k":100,"ix":4},"w":{"a":0,"k":2,"ix":5},"lc":1,"lj":1,"ml":4,"bm":0,"nm":"Stroke 1","mn":"ADBE Vector Graphic - Stroke","hd":false},{"ty":"fl","c":{"a":0,"k":[0.1584,0.8016,0.8016,1],"ix":4},"o":{"a":0,"k":100,"ix":5},"r":1,"bm":0,"nm":"Fill 1","mn":"ADBE Vector Graphic - Fill","hd":false},{"ty":"tr","p":{"a":0,"k":[215.822,183.104],"ix":2},"a":{"a":0,"k":[0,0],"ix":1},"s":{"a":0,"k":[100,100],"ix":3},"r":{"a":0,"k":0,"ix":6},"o":{"a":0,"k":100,"ix":7},"sk":{"a":0,"k":0,"ix":4},"sa":{"a":0,"k":0,"ix":5},"nm":"Transform"}],"nm":"Group 6","np":3,"cix":2,"bm":0,"ix":6,"mn":"ADBE Vector Group","hd":false},{"ty":"gr","it":[{"ind":0,"ty":"sh","ix":1,"ks":{"a":0,"k":{"i":[[13.396,-2.272],[-3.772,-0.373],[-18.139,-1.348]],"o":[[0.221,6.227],[7.58,0.749],[-9.584,-3.955]],"v":[[-18.139,-4.628],[-14.367,5.997],[18.139,-2.599]],"c":true},"ix":2},"nm":"Path 1","mn":"ADBE Vector Shape - Group","hd":false},{"ty":"st","c":{"a":0,"k":[0.0192,0.4608,0.4608,1],"ix":3},"o":{"a":0,"k":100,"ix":4},"w":{"a":0,"k":2,"ix":5},"lc":2,"lj":2,"bm":0,"nm":"Stroke 1","mn":"ADBE Vector Graphic - Stroke","hd":false},{"ty":"fl","c":{"a":0,"k":[0.5725,0.6549,0.9961,1],"ix":4},"o":{"a":0,"k":100,"ix":5},"r":1,"bm":0,"nm":"Fill 1","mn":"ADBE Vector Graphic - Fill","hd":false},{"ty":"tr","p":{"a":0,"k":[160.352,189.582],"ix":2},"a":{"a":0,"k":[0,0],"ix":1},"s":{"a":0,"k":[100,100],"ix":3},"r":{"a":0,"k":0,"ix":6},"o":{"a":0,"k":100,"ix":7},"sk":{"a":0,"k":0,"ix":4},"sa":{"a":0,"k":0,"ix":5},"nm":"Transform"}],"nm":"Group 7","np":3,"cix":2,"bm":0,"ix":7,"mn":"ADBE Vector Group","hd":false}],"ip":0,"op":120,"st":0,"bm":0},{"ddd":0,"ind":6,"ty":4,"nm":"Leaf 5","sr":1,"ks":{"o":{"a":0,"k":100,"ix":11},"r":{"a":1,"k":[{"i":{"x":[0.833],"y":[1]},"o":{"x":[0.333],"y":[0]},"t":-30,"s":[0]},{"i":{"x":[0.583],"y":[0.737]},"o":{"x":[0.167],"y":[0]},"t":0,"s":[-4]},{"i":{"x":[0.833],"y":[1]},"o":{"x":[0.417],"y":[1.15]},"t":14,"s":[0]},{"i":{"x":[0.833],"y":[1]},"o":{"x":[0.167],"y":[0]},"t":60,"s":[3]},{"i":{"x":[0.667],"y":[1]},"o":{"x":[0.167],"y":[0]},"t":90,"s":[0]},{"i":{"x":[0.833],"y":[1]},"o":{"x":[0.333],"y":[0]},"t":120,"s":[-4]},{"i":{"x":[0.583],"y":[-0.05]},"o":{"x":[0.167],"y":[0]},"t":150,"s":[-4]},{"i":{"x":[0.833],"y":[1]},"o":{"x":[0.417],"y":[3.45]},"t":164,"s":[-4]},{"i":{"x":[0.833],"y":[1]},"o":{"x":[0.167],"y":[0]},"t":210,"s":[-4]},{"t":240,"s":[-4]}],"ix":10},"p":{"a":0,"k":[301.623,337.066,0],"ix":2,"l":2},"a":{"a":0,"k":[301.623,337.066,0],"ix":1,"l":2},"s":{"a":0,"k":[100,100,100],"ix":6,"l":2}},"ao":0,"shapes":[{"ty":"gr","it":[{"ind":0,"ty":"sh","ix":1,"ks":{"a":0,"k":{"i":[[0,0],[-15.3,13.731]],"o":[[8.064,-18.7],[0,0]],"v":[[-17.98,24.541],[17.98,-24.541]],"c":fals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Stroke","hd":false},{"ty":"tr","p":{"a":0,"k":[283.472,361.556],"ix":2},"a":{"a":0,"k":[0,0],"ix":1},"s":{"a":0,"k":[100,100],"ix":3},"r":{"a":0,"k":0,"ix":6},"o":{"a":0,"k":100,"ix":7},"sk":{"a":0,"k":0,"ix":4},"sa":{"a":0,"k":0,"ix":5},"nm":"Transform"}],"nm":"Group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[4.034,3.769],[7.432,-10.225],[-20.709,3.031],[0.277,14.315]],"o":[[-6.517,-6.09],[-11.303,15.552],[15.967,-2.337],[-0.108,-5.519]],"v":[[17.536,-23.398],[-9.314,-18.997],[-10.331,27.251],[22.188,-7.991]],"c":true},"ix":2},"nm":"Path 1","mn":"ADBE Vector Shape - Group","hd":false},{"ty":"st","c":{"a":0,"k":[0.1798,0.4002,0.4002,1],"ix":3},"o":{"a":0,"k":100,"ix":4},"w":{"a":0,"k":2,"ix":5},"lc":2,"lj":2,"bm":0,"nm":"Stroke 1","mn":"ADBE Vector Graphic - Stroke","hd":false},{"ty":"fl","c":{"a":0,"k":[0.5725,0.6549,0.9961,1],"ix":4},"o":{"a":0,"k":100,"ix":5},"r":1,"bm":0,"nm":"Fill 1","mn":"ADBE Vector Graphic - Fill","hd":false},{"ty":"tr","p":{"a":0,"k":[283.623,360.066],"ix":2},"a":{"a":0,"k":[0,0],"ix":1},"s":{"a":0,"k":[100,100],"ix":3},"r":{"a":0,"k":0,"ix":6},"o":{"a":0,"k":100,"ix":7},"sk":{"a":0,"k":0,"ix":4},"sa":{"a":0,"k":0,"ix":5},"nm":"Transform"}],"nm":"Group 2","np":3,"cix":2,"bm":0,"ix":2,"mn":"ADBE Vector Group","hd":false}],"ip":0,"op":120,"st":0,"bm":0},{"ddd":0,"ind":7,"ty":4,"nm":"Leaf 6","sr":1,"ks":{"o":{"a":0,"k":100,"ix":11},"r":{"a":1,"k":[{"i":{"x":[0.524],"y":[1]},"o":{"x":[0.49],"y":[-0.04]},"t":-41,"s":[0]},{"i":{"x":[0.53],"y":[0.969]},"o":{"x":[0.542],"y":[0]},"t":25,"s":[-1]},{"i":{"x":[0.524],"y":[1]},"o":{"x":[0.167],"y":[0]},"t":79,"s":[0]},{"t":145,"s":[-1]}],"ix":10},"p":{"a":0,"k":[316.928,415.149,0],"ix":2,"l":2},"a":{"a":0,"k":[316.928,415.149,0],"ix":1,"l":2},"s":{"a":0,"k":[100,100,100],"ix":6,"l":2}},"ao":0,"shapes":[{"ty":"gr","it":[{"ind":0,"ty":"sh","ix":1,"ks":{"a":0,"k":{"i":[[0,0],[-25.457,110.669],[-39.447,38.355]],"o":[[-17.604,-52.474],[15.108,-65.788],[0,0]],"v":[[-22.784,172.998],[-35.421,-28.161],[47.373,-172.998]],"c":fals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Stroke","hd":false},{"ty":"tr","p":{"a":0,"k":[330.203,237.684],"ix":2},"a":{"a":0,"k":[0,0],"ix":1},"s":{"a":0,"k":[100,100],"ix":3},"r":{"a":0,"k":0,"ix":6},"o":{"a":0,"k":100,"ix":7},"sk":{"a":0,"k":0,"ix":4},"sa":{"a":0,"k":0,"ix":5},"nm":"Transform"}],"nm":"Group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-8.852,-13.459],[-15.104,24.22],[-2.359,18.678],[29.24,-11.003],[18.079,-22.155]],"o":[[21.846,-26.826],[7.234,-11.6],[3.723,-29.435],[-12.57,4.726],[-27.316,33.474]],"v":[[-32.155,78.942],[41.028,28.4],[50.028,-15.843],[28.37,-77.178],[-40.643,-20.852]],"c":true},"ix":2},"nm":"Path 1","mn":"ADBE Vector Shape - Group","hd":false},{"ty":"st","c":{"a":0,"k":[0.1584,0.8016,0.8016,1],"ix":3},"o":{"a":0,"k":100,"ix":4},"w":{"a":0,"k":2,"ix":5},"lc":2,"lj":2,"bm":0,"nm":"Stroke 1","mn":"ADBE Vector Graphic - Stroke","hd":false},{"ty":"tr","p":{"a":0,"k":[326.928,130.559],"ix":2},"a":{"a":0,"k":[0,0],"ix":1},"s":{"a":0,"k":[100,100],"ix":3},"r":{"a":0,"k":0,"ix":6},"o":{"a":0,"k":100,"ix":7},"sk":{"a":0,"k":0,"ix":4},"sa":{"a":0,"k":0,"ix":5},"nm":"Transform"}],"nm":"Group 3","np":2,"cix":2,"bm":0,"ix":2,"mn":"ADBE Vector Group","hd":false},{"ty":"gr","it":[{"ty":"gr","it":[{"ty":"gr","it":[{"ind":0,"ty":"sh","ix":1,"ks":{"a":0,"k":{"i":[[0,0],[1.096,-2.366]],"o":[[-2.827,6.153],[0,0]],"v":[[1.991,-4.345],[-1.991,4.345]],"c":false},"ix":2},"nm":"Path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Stroke","hd":false},{"ty":"tr","p":{"a":0,"k":[322.625,180.536],"ix":2},"a":{"a":0,"k":[0,0],"ix":1},"s":{"a":0,"k":[100,100],"ix":3},"r":{"a":0,"k":0,"ix":6},"o":{"a":0,"k":100,"ix":7},"sk":{"a":0,"k":0,"ix":4},"sa":{"a":0,"k":0,"ix":5},"nm":"Transform"}],"nm":"Group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Group","hd":false},{"ty":"gr","it":[{"ind":0,"ty":"sh","ix":1,"ks":{"a":0,"k":{"i":[[0,0],[0.465,-1.096]],"o":[[-2.057,4.661],[0,0]],"v":[[1.796,-4.246],[-1.796,4.246]],"c":false},"ix":2},"nm":"Path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Stroke","hd":false},{"ty":"tr","p":{"a":0,"k":[328.53,166.541],"ix":2},"a":{"a":0,"k":[0,0],"ix":1},"s":{"a":0,"k":[100,100],"ix":3},"r":{"a":0,"k":0,"ix":6},"o":{"a":0,"k":100,"ix":7},"sk":{"a":0,"k":0,"ix":4},"sa":{"a":0,"k":0,"ix":5},"nm":"Transform"}],"nm":"Group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Group","hd":false},{"ty":"gr","it":[{"ind":0,"ty":"sh","ix":1,"ks":{"a":0,"k":{"i":[[0,0],[3.208,-6.172]],"o":[[-1.518,2.959],[0,0]],"v":[[2.342,-4.6],[-2.342,4.6]],"c":false},"ix":2},"nm":"Path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Stroke","hd":false},{"ty":"tr","p":{"a":0,"k":[335.558,152.091],"ix":2},"a":{"a":0,"k":[0,0],"ix":1},"s":{"a":0,"k":[100,100],"ix":3},"r":{"a":0,"k":0,"ix":6},"o":{"a":0,"k":100,"ix":7},"sk":{"a":0,"k":0,"ix":4},"sa":{"a":0,"k":0,"ix":5},"nm":"Transform"}],"nm":"Group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Group","hd":false},{"ty":"gr","it":[{"ind":0,"ty":"sh","ix":1,"ks":{"a":0,"k":{"i":[[0,0],[6.519,-10.451]],"o":[[-10.192,16.493],[0,0]],"v":[[6.603,-10.938],[-6.603,10.938]],"c":false},"ix":2},"nm":"Path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Stroke","hd":false},{"ty":"tr","p":{"a":0,"k":[347.683,129.357],"ix":2},"a":{"a":0,"k":[0,0],"ix":1},"s":{"a":0,"k":[100,100],"ix":3},"r":{"a":0,"k":0,"ix":6},"o":{"a":0,"k":100,"ix":7},"sk":{"a":0,"k":0,"ix":4},"sa":{"a":0,"k":0,"ix":5},"nm":"Transform"}],"nm":"Group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Group","hd":false},{"ty":"gr","it":[{"ind":0,"ty":"sh","ix":1,"ks":{"a":0,"k":{"i":[[0,0],[-4.239,5.019]],"o":[[5.149,-7.437],[0,0]],"v":[[-10.869,13.795],[10.869,-13.795]],"c":false},"ix":2},"nm":"Path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Stroke","hd":false},{"ty":"tr","p":{"a":0,"k":[368.605,98.086],"ix":2},"a":{"a":0,"k":[0,0],"ix":1},"s":{"a":0,"k":[100,100],"ix":3},"r":{"a":0,"k":0,"ix":6},"o":{"a":0,"k":100,"ix":7},"sk":{"a":0,"k":0,"ix":4},"sa":{"a":0,"k":0,"ix":5},"nm":"Transform"}],"nm":"Group 5","np":2,"cix":2,"bm":0,"ix":5,"mn":"ADBE Vector Group","hd":false},{"ty":"tr","p":{"a":0,"k":[368.605,98.086],"ix":2},"a":{"a":0,"k":[368.605,98.086],"ix":1},"s":{"a":0,"k":[100,100],"ix":3},"r":{"a":0,"k":0,"ix":6},"o":{"a":0,"k":100,"ix":7},"sk":{"a":0,"k":0,"ix":4},"sa":{"a":0,"k":0,"ix":5},"nm":"Transform"}],"nm":"Group 1","np":5,"cix":2,"bm":0,"ix":1,"mn":"ADBE Vector Group","hd":false},{"ty":"gr","it":[{"ty":"gr","it":[{"ind":0,"ty":"sh","ix":1,"ks":{"a":0,"k":{"i":[[0,0],[-0.234,0.598]],"o":[[4.212,-14.302],[0,0]],"v":[[-5.019,13.639],[5.019,-13.639]],"c":false},"ix":2},"nm":"Path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Stroke","hd":false},{"ty":"tr","p":{"a":0,"k":[311.658,184.573],"ix":2},"a":{"a":0,"k":[0,0],"ix":1},"s":{"a":0,"k":[100,100],"ix":3},"r":{"a":0,"k":0,"ix":6},"o":{"a":0,"k":100,"ix":7},"sk":{"a":0,"k":0,"ix":4},"sa":{"a":0,"k":0,"ix":5},"nm":"Transform"}],"nm":"Group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Group","hd":false},{"ty":"gr","it":[{"ind":0,"ty":"sh","ix":1,"ks":{"a":0,"k":{"i":[[0,0],[6.032,-15.06]],"o":[[-8.649,13.699],[0,0]],"v":[[12.216,-22.847],[-12.216,22.847]],"c":false},"ix":2},"nm":"Path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Stroke","hd":false},{"ty":"tr","p":{"a":0,"k":[331.249,142.337],"ix":2},"a":{"a":0,"k":[0,0],"ix":1},"s":{"a":0,"k":[100,100],"ix":3},"r":{"a":0,"k":0,"ix":6},"o":{"a":0,"k":100,"ix":7},"sk":{"a":0,"k":0,"ix":4},"sa":{"a":0,"k":0,"ix":5},"nm":"Transform"}],"nm":"Group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Group","hd":false},{"ty":"gr","it":[{"ind":0,"ty":"sh","ix":1,"ks":{"a":0,"k":{"i":[[0,0],[2.143,-3.346]],"o":[[-5.073,7.258],[0,0]],"v":[[3.855,-5.899],[-3.855,5.899]],"c":false},"ix":2},"nm":"Path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Stroke","hd":false},{"ty":"tr","p":{"a":0,"k":[350.278,109.344],"ix":2},"a":{"a":0,"k":[0,0],"ix":1},"s":{"a":0,"k":[100,100],"ix":3},"r":{"a":0,"k":0,"ix":6},"o":{"a":0,"k":100,"ix":7},"sk":{"a":0,"k":0,"ix":4},"sa":{"a":0,"k":0,"ix":5},"nm":"Transform"}],"nm":"Group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Group","hd":false},{"ty":"gr","it":[{"ind":0,"ty":"sh","ix":1,"ks":{"a":0,"k":{"i":[[0,0],[-6.839,7.099]],"o":[[6.527,-8.737],[0,0]],"v":[[-10.518,12.104],[10.518,-12.104]],"c":false},"ix":2},"nm":"Path 1","mn":"ADBE Vector Shape - Group","hd":false},{"ty":"st","c":{"a":0,"k":[0.3153,0.4252,0.8647,1],"ix":3},"o":{"a":0,"k":100,"ix":4},"w":{"a":0,"k":2,"ix":5},"lc":2,"lj":2,"bm":0,"nm":"Stroke 1","mn":"ADBE Vector Graphic - Stroke","hd":false},{"ty":"tr","p":{"a":0,"k":[368.54,85.137],"ix":2},"a":{"a":0,"k":[0,0],"ix":1},"s":{"a":0,"k":[100,100],"ix":3},"r":{"a":0,"k":0,"ix":6},"o":{"a":0,"k":100,"ix":7},"sk":{"a":0,"k":0,"ix":4},"sa":{"a":0,"k":0,"ix":5},"nm":"Transform"}],"nm":"Group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Group","hd":false},{"ty":"tr","p":{"a":0,"k":[368.54,85.137],"ix":2},"a":{"a":0,"k":[368.54,85.137],"ix":1},"s":{"a":0,"k":[100,100],"ix":3},"r":{"a":0,"k":0,"ix":6},"o":{"a":0,"k":100,"ix":7},"sk":{"a":0,"k":0,"ix":4},"sa":{"a":0,"k":0,"ix":5},"nm":"Transform"}],"nm":"Group 2","np":4,"cix":2,"bm":0,"ix":2,"mn":"ADBE Vector Group","hd":false},{"ty":"tr","p":{"a":0,"k":[368.54,85.137],"ix":2},"a":{"a":0,"k":[368.54,85.137],"ix":1},"s":{"a":0,"k":[100,100],"ix":3},"r":{"a":0,"k":0,"ix":6},"o":{"a":0,"k":100,"ix":7},"sk":{"a":0,"k":0,"ix":4},"sa":{"a":0,"k":0,"ix":5},"nm":"Transform"}],"nm":"Group 2","np":2,"cix":2,"bm":0,"ix":3,"mn":"ADBE Vector Group","hd":false},{"ty":"gr","it":[{"ind":0,"ty":"sh","ix":1,"ks":{"a":0,"k":{"i":[[-8.852,-13.459],[-15.104,24.22],[-2.359,18.678],[29.24,-11.003],[18.079,-22.155]],"o":[[21.846,-26.826],[7.234,-11.6],[3.723,-29.435],[-12.57,4.726],[-27.316,33.474]],"v":[[-32.155,78.942],[41.028,28.4],[50.028,-15.843],[28.37,-77.178],[-40.643,-20.852]],"c":true},"ix":2},"nm":"Path 1","mn":"ADBE Vector Shape - Group","hd":false},{"ty":"fl","c":{"a":0,"k":[0.5725,0.6549,0.9961,1],"ix":4},"o":{"a":0,"k":100,"ix":5},"r":1,"bm":0,"nm":"Fill 1","mn":"ADBE Vector Graphic - Fill","hd":false},{"ty":"tr","p":{"a":0,"k":[326.928,130.559],"ix":2},"a":{"a":0,"k":[0,0],"ix":1},"s":{"a":0,"k":[100,100],"ix":3},"r":{"a":0,"k":0,"ix":6},"o":{"a":0,"k":100,"ix":7},"sk":{"a":0,"k":0,"ix":4},"sa":{"a":0,"k":0,"ix":5},"nm":"Transform"}],"nm":"Group 3","np":2,"cix":2,"bm":0,"ix":4,"mn":"ADBE Vector Group","hd":false}],"ip":0,"op":120,"st":0,"bm":0},{"ddd":0,"ind":8,"ty":4,"nm":"Leaf 7","sr":1,"ks":{"o":{"a":0,"k":100,"ix":11},"r":{"a":1,"k":[{"i":{"x":[0.667],"y":[1.753]},"o":{"x":[0.333],"y":[0]},"t":0,"s":[0]},{"i":{"x":[0.667],"y":[1.316]},"o":{"x":[0.333],"y":[0.171]},"t":60,"s":[-1]},{"i":{"x":[0.667],"y":[0.938]},"o":{"x":[0.333],"y":[0.221]},"t":101,"s":[2]},{"t":120,"s":[0.007]}],"ix":10},"p":{"a":0,"k":[351.387,415.714,0],"ix":2,"l":2},"a":{"a":0,"k":[341.387,405.714,0],"ix":1,"l":2},"s":{"a":0,"k":[100,100,100],"ix":6,"l":2}},"ao":0,"shapes":[{"ty":"gr","it":[{"ty":"gr","it":[{"ind":0,"ty":"sh","ix":1,"ks":{"a":0,"k":{"i":[[-0.144,-0.171],[-39.664,-8.007]],"o":[[20.332,24.108],[0,0]],"v":[[-56.759,-37.778],[56.759,37.778]],"c":fals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Stroke","hd":false},{"ty":"tr","p":{"a":0,"k":[404.186,284.287],"ix":2},"a":{"a":0,"k":[0,0],"ix":1},"s":{"a":0,"k":[100,100],"ix":3},"r":{"a":0,"k":0,"ix":6},"o":{"a":0,"k":100,"ix":7},"sk":{"a":0,"k":0,"ix":4},"sa":{"a":0,"k":0,"ix":5},"nm":"Transform"}],"nm":"Group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Group","hd":false},{"ty":"gr","it":[{"ty":"gr","it":[{"ind":0,"ty":"sh","ix":1,"ks":{"a":0,"k":{"i":[[0,0],[-3.717,5.205]],"o":[[27.025,16.685],[2.773,-3.888]],"v":[[-28.012,-8.772],[28.012,6.622]],"c":false},"ix":2},"nm":"Path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Stroke","hd":false},{"ty":"tr","p":{"a":0,"k":[424.674,318.036],"ix":2},"a":{"a":0,"k":[0,0],"ix":1},"s":{"a":0,"k":[100,100],"ix":3},"r":{"a":0,"k":0,"ix":6},"o":{"a":0,"k":100,"ix":7},"sk":{"a":0,"k":0,"ix":4},"sa":{"a":0,"k":0,"ix":5},"nm":"Transform"}],"nm":"Group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Group","hd":false},{"ty":"gr","it":[{"ind":0,"ty":"sh","ix":1,"ks":{"a":0,"k":{"i":[[-30.437,-21.099],[120.143,98.39],[-3,-18]],"o":[[59.381,36.661],[-29.295,-26.56],[3.124,18.741]],"v":[[-10.75,33.921],[-12.017,-41.42],[-57.312,-22.98]],"c":true},"ix":2},"nm":"Path 1","mn":"ADBE Vector Shape - Group","hd":false},{"ty":"st","c":{"a":0,"k":[0.112,0.448,0.448,1],"ix":3},"o":{"a":0,"k":100,"ix":4},"w":{"a":0,"k":2,"ix":5},"lc":2,"lj":2,"bm":0,"nm":"Stroke 1","mn":"ADBE Vector Graphic - Stroke","hd":false},{"ty":"tr","p":{"a":0,"k":[403.312,281.98],"ix":2},"a":{"a":0,"k":[0,0],"ix":1},"s":{"a":0,"k":[100,100],"ix":3},"r":{"a":0,"k":0,"ix":6},"o":{"a":0,"k":100,"ix":7},"sk":{"a":0,"k":0,"ix":4},"sa":{"a":0,"k":0,"ix":5},"nm":"Transform"}],"nm":"Group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Group","hd":false},{"ty":"gr","it":[{"ty":"gr","it":[{"ind":0,"ty":"sh","ix":1,"ks":{"a":0,"k":{"i":[[0,0],[-5.22,-17.24]],"o":[[4.85,17.32],[0,0]],"v":[[-8.265,-28.295],[8.265,28.295]],"c":false},"ix":2},"nm":"Path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Stroke","hd":false},{"ty":"tr","p":{"a":0,"k":[385.155,259.485],"ix":2},"a":{"a":0,"k":[0,0],"ix":1},"s":{"a":0,"k":[100,100],"ix":3},"r":{"a":0,"k":0,"ix":6},"o":{"a":0,"k":100,"ix":7},"sk":{"a":0,"k":0,"ix":4},"sa":{"a":0,"k":0,"ix":5},"nm":"Transform"}],"nm":"Group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Group","hd":false},{"ty":"gr","it":[{"ind":0,"ty":"sh","ix":1,"ks":{"a":0,"k":{"i":[[0,0],[-4.6,-14.68]],"o":[[4.51,15.75],[0,0]],"v":[[-7.22,-24.325],[7.22,24.325]],"c":false},"ix":2},"nm":"Path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Stroke","hd":false},{"ty":"tr","p":{"a":0,"k":[373.65,253.815],"ix":2},"a":{"a":0,"k":[0,0],"ix":1},"s":{"a":0,"k":[100,100],"ix":3},"r":{"a":0,"k":0,"ix":6},"o":{"a":0,"k":100,"ix":7},"sk":{"a":0,"k":0,"ix":4},"sa":{"a":0,"k":0,"ix":5},"nm":"Transform"}],"nm":"Group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Group","hd":false},{"ty":"gr","it":[{"ind":0,"ty":"sh","ix":1,"ks":{"a":0,"k":{"i":[[0,0],[1.4,4.47]],"o":[[-1.18,-3.82],[0,0]],"v":[[1.94,6.235],[-1.94,-6.235]],"c":false},"ix":2},"nm":"Path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Stroke","hd":false},{"ty":"tr","p":{"a":0,"k":[351.56,247.015],"ix":2},"a":{"a":0,"k":[0,0],"ix":1},"s":{"a":0,"k":[100,100],"ix":3},"r":{"a":0,"k":0,"ix":6},"o":{"a":0,"k":100,"ix":7},"sk":{"a":0,"k":0,"ix":4},"sa":{"a":0,"k":0,"ix":5},"nm":"Transform"}],"nm":"Group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Group","hd":false},{"ty":"gr","it":[{"ind":0,"ty":"sh","ix":1,"ks":{"a":0,"k":{"i":[[0,0],[-2.54,-8.19]],"o":[[4.51,14.3],[0,0]],"v":[[-5.425,-17.48],[5.425,17.48]],"c":false},"ix":2},"nm":"Path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Stroke","hd":false},{"ty":"tr","p":{"a":0,"k":[362.835,249.97],"ix":2},"a":{"a":0,"k":[0,0],"ix":1},"s":{"a":0,"k":[100,100],"ix":3},"r":{"a":0,"k":0,"ix":6},"o":{"a":0,"k":100,"ix":7},"sk":{"a":0,"k":0,"ix":4},"sa":{"a":0,"k":0,"ix":5},"nm":"Transform"}],"nm":"Group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Group","hd":false},{"ty":"gr","it":[{"ind":0,"ty":"sh","ix":1,"ks":{"a":0,"k":{"i":[[0,0],[0.828,4.795]],"o":[[-1.351,-6.102],[0,0]],"v":[[1.613,8.173],[-1.613,-8.173]],"c":false},"ix":2},"nm":"Path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Stroke","hd":false},{"ty":"tr","p":{"a":0,"k":[456.062,313.019],"ix":2},"a":{"a":0,"k":[0,0],"ix":1},"s":{"a":0,"k":[100,100],"ix":3},"r":{"a":0,"k":0,"ix":6},"o":{"a":0,"k":100,"ix":7},"sk":{"a":0,"k":0,"ix":4},"sa":{"a":0,"k":0,"ix":5},"nm":"Transform"}],"nm":"Group 3","np":2,"cix":2,"bm":0,"ix":5,"mn":"ADBE Vector Group","hd":false},{"ty":"gr","it":[{"ind":0,"ty":"sh","ix":1,"ks":{"a":0,"k":{"i":[[0,0],[4.555,22.396]],"o":[[0,-0.497],[0,0]],"v":[[3.32,15.01],[-3.32,-15.01]],"c":false},"ix":2},"nm":"Path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Stroke","hd":false},{"ty":"tr","p":{"a":0,"k":[445.87,303.82],"ix":2},"a":{"a":0,"k":[0,0],"ix":1},"s":{"a":0,"k":[100,100],"ix":3},"r":{"a":0,"k":0,"ix":6},"o":{"a":0,"k":100,"ix":7},"sk":{"a":0,"k":0,"ix":4},"sa":{"a":0,"k":0,"ix":5},"nm":"Transform"}],"nm":"Group 5","np":2,"cix":2,"bm":0,"ix":6,"mn":"ADBE Vector Group","hd":false},{"ty":"gr","it":[{"ind":0,"ty":"sh","ix":1,"ks":{"a":0,"k":{"i":[[0,0],[-3.33,-12.52]],"o":[[2.08,10.13],[0,0]],"v":[[-4.77,-20.18],[4.77,20.18]],"c":false},"ix":2},"nm":"Path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Stroke","hd":false},{"ty":"tr","p":{"a":0,"k":[433.76,294.47],"ix":2},"a":{"a":0,"k":[0,0],"ix":1},"s":{"a":0,"k":[100,100],"ix":3},"r":{"a":0,"k":0,"ix":6},"o":{"a":0,"k":100,"ix":7},"sk":{"a":0,"k":0,"ix":4},"sa":{"a":0,"k":0,"ix":5},"nm":"Transform"}],"nm":"Group 6","np":2,"cix":2,"bm":0,"ix":7,"mn":"ADBE Vector Group","hd":false},{"ty":"gr","it":[{"ind":0,"ty":"sh","ix":1,"ks":{"a":0,"k":{"i":[[0,0],[-3.99,-14.93]],"o":[[2.94,12.06],[0,0]],"v":[[-6.115,-24.195],[6.115,24.195]],"c":false},"ix":2},"nm":"Path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Stroke","hd":false},{"ty":"tr","p":{"a":0,"k":[420.685,284.755],"ix":2},"a":{"a":0,"k":[0,0],"ix":1},"s":{"a":0,"k":[100,100],"ix":3},"r":{"a":0,"k":0,"ix":6},"o":{"a":0,"k":100,"ix":7},"sk":{"a":0,"k":0,"ix":4},"sa":{"a":0,"k":0,"ix":5},"nm":"Transform"}],"nm":"Group 7","np":2,"cix":2,"bm":0,"ix":8,"mn":"ADBE Vector Group","hd":false},{"ty":"gr","it":[{"ind":0,"ty":"sh","ix":1,"ks":{"a":0,"k":{"i":[[0,0],[-4.77,-16.61]],"o":[[3.12,12.4],[0,0]],"v":[[-7.19,-26.785],[7.19,26.785]],"c":false},"ix":2},"nm":"Path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Stroke","hd":false},{"ty":"tr","p":{"a":0,"k":[409.16,276.275],"ix":2},"a":{"a":0,"k":[0,0],"ix":1},"s":{"a":0,"k":[100,100],"ix":3},"r":{"a":0,"k":0,"ix":6},"o":{"a":0,"k":100,"ix":7},"sk":{"a":0,"k":0,"ix":4},"sa":{"a":0,"k":0,"ix":5},"nm":"Transform"}],"nm":"Group 8","np":2,"cix":2,"bm":0,"ix":9,"mn":"ADBE Vector Group","hd":false},{"ty":"gr","it":[{"ind":0,"ty":"sh","ix":1,"ks":{"a":0,"k":{"i":[[0,0],[-3.8,-12.83]],"o":[[6.58,20.19],[0,0]],"v":[[-8.83,-29.16],[8.83,29.16]],"c":false},"ix":2},"nm":"Path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Stroke","hd":false},{"ty":"tr","p":{"a":0,"k":[396.83,267.16],"ix":2},"a":{"a":0,"k":[0,0],"ix":1},"s":{"a":0,"k":[100,100],"ix":3},"r":{"a":0,"k":0,"ix":6},"o":{"a":0,"k":100,"ix":7},"sk":{"a":0,"k":0,"ix":4},"sa":{"a":0,"k":0,"ix":5},"nm":"Transform"}],"nm":"Group 9","np":2,"cix":2,"bm":0,"ix":10,"mn":"ADBE Vector Group","hd":false},{"ty":"tr","p":{"a":0,"k":[396.83,267.16],"ix":2},"a":{"a":0,"k":[396.83,267.16],"ix":1},"s":{"a":0,"k":[100,100],"ix":3},"r":{"a":0,"k":0,"ix":6},"o":{"a":0,"k":100,"ix":7},"sk":{"a":0,"k":0,"ix":4},"sa":{"a":0,"k":0,"ix":5},"nm":"Transform"}],"nm":"Group 3","np":10,"cix":2,"bm":0,"ix":3,"mn":"ADBE Vector Group","hd":false},{"ty":"gr","it":[{"ind":0,"ty":"sh","ix":1,"ks":{"a":0,"k":{"i":[[-30.437,-21.099],[120.143,98.39],[-3,-18]],"o":[[59.381,36.661],[-29.295,-26.56],[3.124,18.741]],"v":[[-10.75,33.921],[-12.017,-41.42],[-57.312,-22.98]],"c":true},"ix":2},"nm":"Path 1","mn":"ADBE Vector Shape - Group","hd":false},{"ty":"fl","c":{"a":0,"k":[0.5725,0.6549,0.9961,1],"ix":4},"o":{"a":0,"k":100,"ix":5},"r":1,"bm":0,"nm":"Fill 1","mn":"ADBE Vector Graphic - Fill","hd":false},{"ty":"tr","p":{"a":0,"k":[403.312,281.98],"ix":2},"a":{"a":0,"k":[0,0],"ix":1},"s":{"a":0,"k":[100,100],"ix":3},"r":{"a":0,"k":0,"ix":6},"o":{"a":0,"k":100,"ix":7},"sk":{"a":0,"k":0,"ix":4},"sa":{"a":0,"k":0,"ix":5},"nm":"Transform"}],"nm":"Group 2","np":2,"cix":2,"bm":0,"ix":4,"mn":"ADBE Vector Group","hd":false},{"ty":"tr","p":{"a":0,"k":[403.312,281.98],"ix":2},"a":{"a":0,"k":[403.312,281.98],"ix":1},"s":{"a":0,"k":[100,100],"ix":3},"r":{"a":0,"k":0,"ix":6},"o":{"a":0,"k":100,"ix":7},"sk":{"a":0,"k":0,"ix":4},"sa":{"a":0,"k":0,"ix":5},"nm":"Transform"}],"nm":"Group 2","np":4,"cix":2,"bm":0,"ix":2,"mn":"ADBE Vector Group","hd":false},{"ty":"tr","p":{"a":0,"k":[403.312,281.98],"ix":2},"a":{"a":0,"k":[403.312,281.98],"ix":1},"s":{"a":0,"k":[100,100],"ix":3},"r":{"a":0,"k":0,"ix":6},"o":{"a":0,"k":100,"ix":7},"sk":{"a":0,"k":0,"ix":4},"sa":{"a":0,"k":0,"ix":5},"nm":"Transform"}],"nm":"Leaf 7","np":2,"cix":2,"bm":0,"ix":1,"mn":"ADBE Vector Group","hd":false},{"ty":"gr","it":[{"ind":0,"ty":"sh","ix":1,"ks":{"a":0,"k":{"i":[[0,0],[-36.632,-84.999]],"o":[[-29,-17],[0,0]],"v":[[13.586,-79.485],[9.218,81.514]],"c":false},"ix":2},"nm":"Path 1","mn":"ADBE Vector Shape - Group","hd":false},{"ty":"st","c":{"a":0,"k":[0,0.1686,0.1686,1],"ix":3},"o":{"a":0,"k":100,"ix":4},"w":{"a":0,"k":2,"ix":5},"lc":2,"lj":2,"bm":0,"nm":"Stroke 1","mn":"ADBE Vector Graphic - Stroke","hd":false},{"ty":"tr","p":{"a":0,"k":[333.414,326.485],"ix":2},"a":{"a":0,"k":[0,0],"ix":1},"s":{"a":0,"k":[100,100],"ix":3},"r":{"a":0,"k":0,"ix":6},"o":{"a":0,"k":100,"ix":7},"sk":{"a":0,"k":0,"ix":4},"sa":{"a":0,"k":0,"ix":5},"nm":"Transform"}],"nm":"Group 1","np":2,"cix":2,"bm":0,"ix":2,"mn":"ADBE Vector Group","hd":false}],"ip":0,"op":120,"st":0,"bm":0},{"ddd":0,"ind":9,"ty":4,"nm":"Leaf 8","sr":1,"ks":{"o":{"a":0,"k":100,"ix":11},"r":{"a":1,"k":[{"i":{"x":[0.635],"y":[0.503]},"o":{"x":[0.409],"y":[0]},"t":-30,"s":[0]},{"i":{"x":[0.486],"y":[1]},"o":{"x":[0.206],"y":[0.487]},"t":0,"s":[1.532]},{"i":{"x":[0.652],"y":[1]},"o":{"x":[0.434],"y":[0]},"t":50,"s":[3]},{"i":{"x":[0.635],"y":[0.503]},"o":{"x":[0.446],"y":[0]},"t":90,"s":[0]},{"t":120,"s":[1.532]}],"ix":10},"p":{"a":0,"k":[319.845,420,0],"ix":2,"l":2},"a":{"a":0,"k":[319.845,420,0],"ix":1,"l":2},"s":{"a":0,"k":[100,100,100],"ix":6,"l":2}},"ao":0,"shapes":[{"ty":"gr","it":[{"ind":0,"ty":"sh","ix":1,"ks":{"a":0,"k":{"i":[[0,0],[25.761,4.141],[12.466,-13.077],[3.81,-6.984],[-16.173,-42.94]],"o":[[-40.233,7.846],[-19.005,-3.051],[-4.533,4.795],[-24.371,44.672],[0,0]],"v":[[81.049,-90.05],[-2.424,-102.909],[-50.415,-88.568],[-62.402,-70.609],[-69.156,103.844]],"c":fals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Stroke","hd":false},{"ty":"tr","p":{"a":0,"k":[384.588,306.708],"ix":2},"a":{"a":0,"k":[0,0],"ix":1},"s":{"a":0,"k":[100,100],"ix":3},"r":{"a":0,"k":0,"ix":6},"o":{"a":0,"k":100,"ix":7},"sk":{"a":0,"k":0,"ix":4},"sa":{"a":0,"k":0,"ix":5},"nm":"Transform"}],"nm":"Group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Group","hd":false},{"ty":"gr","it":[{"ind":0,"ty":"sh","ix":1,"ks":{"a":0,"k":{"i":[[0,0],[9.26,-1.844]],"o":[[-5.356,8.062],[0,0]],"v":[[11.852,-7.141],[-11.852,7.141]],"c":false},"ix":2},"nm":"Path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Stroke","hd":false},{"ty":"tr","p":{"a":0,"k":[444.301,232.438],"ix":2},"a":{"a":0,"k":[0,0],"ix":1},"s":{"a":0,"k":[100,100],"ix":3},"r":{"a":0,"k":0,"ix":6},"o":{"a":0,"k":100,"ix":7},"sk":{"a":0,"k":0,"ix":4},"sa":{"a":0,"k":0,"ix":5},"nm":"Transform"}],"nm":"Group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Group","hd":false},{"ty":"gr","it":[{"ind":0,"ty":"sh","ix":1,"ks":{"a":0,"k":{"i":[[0,0],[19.956,13.547]],"o":[[-26.806,2.479],[0,0]],"v":[[31.182,14.521],[-31.182,-14.749]],"c":false},"ix":2},"nm":"Path 1","mn":"ADBE Vector Shape - Group","hd":false},{"ty":"st","c":{"a":0,"k":[0.5725,0.6549,0.9961,1],"ix":3},"o":{"a":0,"k":100,"ix":4},"w":{"a":0,"k":2,"ix":5},"lc":2,"lj":2,"bm":0,"nm":"Stroke 1","mn":"ADBE Vector Graphic - Stroke","hd":false},{"ty":"tr","p":{"a":0,"k":[390.342,226.279],"ix":2},"a":{"a":0,"k":[0,0],"ix":1},"s":{"a":0,"k":[100,100],"ix":3},"r":{"a":0,"k":0,"ix":6},"o":{"a":0,"k":100,"ix":7},"sk":{"a":0,"k":0,"ix":4},"sa":{"a":0,"k":0,"ix":5},"nm":"Transform"}],"nm":"Group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[14.697,-64.921],[-22.41,-9.233],[-13.027,19.965],[14.489,4.503]],"o":[[25.875,-9.772],[21.85,8.994],[14.444,-22.122],[-36.129,-11.228]],"v":[[-66,4.235],[-10.24,29.674],[62.534,15.635],[28.039,-15.619]],"c":true},"ix":2},"nm":"Path 1","mn":"ADBE Vector Shape - Group","hd":false},{"ty":"st","c":{"a":0,"k":[0.1836,0.4964,0.4964,1],"ix":3},"o":{"a":0,"k":100,"ix":4},"w":{"a":0,"k":2,"ix":5},"lc":2,"lj":2,"bm":0,"nm":"Stroke 1","mn":"ADBE Vector Graphic - Stroke","hd":false},{"ty":"fl","c":{"a":0,"k":[0.0192,0.4608,0.4608,1],"ix":4},"o":{"a":0,"k":100,"ix":5},"r":1,"bm":0,"nm":"Fill 1","mn":"ADBE Vector Graphic - Fill","hd":false},{"ty":"tr","p":{"a":0,"k":[400.151,213.925],"ix":2},"a":{"a":0,"k":[0,0],"ix":1},"s":{"a":0,"k":[100,100],"ix":3},"r":{"a":0,"k":0,"ix":6},"o":{"a":0,"k":100,"ix":7},"sk":{"a":0,"k":0,"ix":4},"sa":{"a":0,"k":0,"ix":5},"nm":"Transform"}],"nm":"Group 4","np":3,"cix":2,"bm":0,"ix":4,"mn":"ADBE Vector Group","hd":false}],"ip":0,"op":120,"st":0,"bm":0},{"ddd":0,"ind":10,"ty":4,"nm":"Leaf 9","parent":11,"sr":1,"ks":{"o":{"a":0,"k":100,"ix":11},"r":{"a":1,"k":[{"i":{"x":[0.833],"y":[1]},"o":{"x":[0.333],"y":[0]},"t":0,"s":[0]},{"i":{"x":[0.833],"y":[1]},"o":{"x":[0.167],"y":[0]},"t":33,"s":[-4]},{"i":{"x":[0.667],"y":[1]},"o":{"x":[0.167],"y":[0]},"t":94,"s":[5]},{"t":119,"s":[0]}],"ix":10},"p":{"a":0,"k":[-17.936,-63.374,0],"ix":2,"l":2},"a":{"a":0,"k":[263.397,287.065,0],"ix":1,"l":2},"s":{"a":0,"k":[100,100,100],"ix":6,"l":2}},"ao":0,"shapes":[{"ty":"gr","it":[{"ty":"gr","it":[{"ind":0,"ty":"sh","ix":1,"ks":{"a":0,"k":{"i":[[0,0],[-27.287,27.287]],"o":[[10.592,-39.143],[0,0]],"v":[[-30.382,54.225],[30.382,-54.225]],"c":fals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Stroke","hd":false},{"ty":"tr","p":{"a":0,"k":[207.656,333.19],"ix":2},"a":{"a":0,"k":[0,0],"ix":1},"s":{"a":0,"k":[100,100],"ix":3},"r":{"a":0,"k":0,"ix":6},"o":{"a":0,"k":100,"ix":7},"sk":{"a":0,"k":0,"ix":4},"sa":{"a":0,"k":0,"ix":5},"nm":"Transform"}],"nm":"Group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Group","hd":false},{"ty":"gr","it":[{"ind":0,"ty":"sh","ix":1,"ks":{"a":0,"k":{"i":[[0,0],[20.535,-19.719]],"o":[[-3.937,28.098],[0,0]],"v":[[25.238,-35.61],[-25.238,35.61]],"c":false},"ix":2},"nm":"Path 1","mn":"ADBE Vector Shape - Group","hd":false},{"ty":"st","c":{"a":0,"k":[0.0192,0.4608,0.4608,1],"ix":3},"o":{"a":0,"k":100,"ix":4},"w":{"a":0,"k":2,"ix":5},"lc":2,"lj":2,"bm":0,"nm":"Stroke 1","mn":"ADBE Vector Graphic - Stroke","hd":false},{"ty":"tr","p":{"a":0,"k":[238.862,333.103],"ix":2},"a":{"a":0,"k":[0,0],"ix":1},"s":{"a":0,"k":[100,100],"ix":3},"r":{"a":0,"k":0,"ix":6},"o":{"a":0,"k":100,"ix":7},"sk":{"a":0,"k":0,"ix":4},"sa":{"a":0,"k":0,"ix":5},"nm":"Transform"}],"nm":"Group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Group","hd":false},{"ty":"gr","it":[{"ind":0,"ty":"sh","ix":1,"ks":{"a":0,"k":{"i":[[0,0],[5.781,0.219]],"o":[[-4.507,3.145],[0,0]],"v":[[8.112,-3.494],[-8.112,3.485]],"c":false},"ix":2},"nm":"Path 1","mn":"ADBE Vector Shape - Group","hd":false},{"ty":"st","c":{"a":0,"k":[0.2646,0.7154,0.7154,1],"ix":3},"o":{"a":0,"k":100,"ix":4},"w":{"a":0,"k":2,"ix":5},"lc":2,"lj":2,"bm":0,"nm":"Stroke 1","mn":"ADBE Vector Graphic - Stroke","hd":false},{"ty":"tr","p":{"a":0,"k":[196.296,379.429],"ix":2},"a":{"a":0,"k":[0,0],"ix":1},"s":{"a":0,"k":[100,100],"ix":3},"r":{"a":0,"k":0,"ix":6},"o":{"a":0,"k":100,"ix":7},"sk":{"a":0,"k":0,"ix":4},"sa":{"a":0,"k":0,"ix":5},"nm":"Transform"}],"nm":"Group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[19.164,-30.93],[-26.939,9.269],[-10.987,12.821],[38.052,8.105]],"o":[[-32.203,51.973],[16.135,-5.553],[25.334,-29.529],[-31.74,-6.76]],"v":[[-36.317,-25.368],[-22.84,54.814],[26.173,12.915],[31.385,-53.395]],"c":true},"ix":2},"nm":"Path 1","mn":"ADBE Vector Shape - Group","hd":false},{"ty":"st","c":{"a":0,"k":[0.52,0.616,1,1],"ix":3},"o":{"a":0,"k":100,"ix":4},"w":{"a":0,"k":2,"ix":5},"lc":2,"lj":2,"bm":0,"nm":"Stroke 1","mn":"ADBE Vector Graphic - Stroke","hd":false},{"ty":"tr","p":{"a":0,"k":[219.023,334.49],"ix":2},"a":{"a":0,"k":[0,0],"ix":1},"s":{"a":0,"k":[100,100],"ix":3},"r":{"a":0,"k":0,"ix":6},"o":{"a":0,"k":100,"ix":7},"sk":{"a":0,"k":0,"ix":4},"sa":{"a":0,"k":0,"ix":5},"nm":"Transform"}],"nm":"Group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Group","hd":false},{"ty":"gr","it":[{"ty":"gr","it":[{"ind":0,"ty":"sh","ix":1,"ks":{"a":0,"k":{"i":[[0,0],[2.005,-0.785]],"o":[[-1.962,0.828],[0,0]],"v":[[3.029,-1.199],[-3.029,1.199]],"c":false},"ix":2},"nm":"Path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Stroke","hd":false},{"ty":"tr","p":{"a":0,"k":[176.075,382.337],"ix":2},"a":{"a":0,"k":[0,0],"ix":1},"s":{"a":0,"k":[100,100],"ix":3},"r":{"a":0,"k":0,"ix":6},"o":{"a":0,"k":100,"ix":7},"sk":{"a":0,"k":0,"ix":4},"sa":{"a":0,"k":0,"ix":5},"nm":"Transform"}],"nm":"Group 1","np":2,"cix":2,"bm":0,"ix":1,"mn":"ADBE Vector Group","hd":false},{"ty":"gr","it":[{"ind":0,"ty":"sh","ix":1,"ks":{"a":0,"k":{"i":[[0,0],[4.315,-1.787]],"o":[[-4.228,1.613],[0,0]],"v":[[6.669,-2.594],[-6.669,2.594]],"c":false},"ix":2},"nm":"Path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Stroke","hd":false},{"ty":"tr","p":{"a":0,"k":[175.574,374.098],"ix":2},"a":{"a":0,"k":[0,0],"ix":1},"s":{"a":0,"k":[100,100],"ix":3},"r":{"a":0,"k":0,"ix":6},"o":{"a":0,"k":100,"ix":7},"sk":{"a":0,"k":0,"ix":4},"sa":{"a":0,"k":0,"ix":5},"nm":"Transform"}],"nm":"Group 2","np":2,"cix":2,"bm":0,"ix":2,"mn":"ADBE Vector Group","hd":false},{"ty":"gr","it":[{"ind":0,"ty":"sh","ix":1,"ks":{"a":0,"k":{"i":[[0,0],[6.19,-2.397]],"o":[[-6.451,2.397],[0,0]],"v":[[9.851,-3.64],[-9.851,3.64]],"c":false},"ix":2},"nm":"Path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Stroke","hd":false},{"ty":"tr","p":{"a":0,"k":[176.315,364.727],"ix":2},"a":{"a":0,"k":[0,0],"ix":1},"s":{"a":0,"k":[100,100],"ix":3},"r":{"a":0,"k":0,"ix":6},"o":{"a":0,"k":100,"ix":7},"sk":{"a":0,"k":0,"ix":4},"sa":{"a":0,"k":0,"ix":5},"nm":"Transform"}],"nm":"Group 3","np":2,"cix":2,"bm":0,"ix":3,"mn":"ADBE Vector Group","hd":false},{"ty":"gr","it":[{"ind":0,"ty":"sh","ix":1,"ks":{"a":0,"k":{"i":[[0,0],[6.146,-2.441]],"o":[[-11.682,3.879],[0,0]],"v":[[12.902,-4.533],[-12.902,4.533]],"c":false},"ix":2},"nm":"Path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Stroke","hd":false},{"ty":"tr","p":{"a":0,"k":[178.669,352.762],"ix":2},"a":{"a":0,"k":[0,0],"ix":1},"s":{"a":0,"k":[100,100],"ix":3},"r":{"a":0,"k":0,"ix":6},"o":{"a":0,"k":100,"ix":7},"sk":{"a":0,"k":0,"ix":4},"sa":{"a":0,"k":0,"ix":5},"nm":"Transform"}],"nm":"Group 4","np":2,"cix":2,"bm":0,"ix":4,"mn":"ADBE Vector Group","hd":false},{"ty":"gr","it":[{"ind":0,"ty":"sh","ix":1,"ks":{"a":0,"k":{"i":[[0,0],[-8.02,2.441]],"o":[[8.674,-2.92],[0,0]],"v":[[-14.82,4.686],[14.82,-4.686]],"c":false},"ix":2},"nm":"Path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Stroke","hd":false},{"ty":"tr","p":{"a":0,"k":[181.807,342.453],"ix":2},"a":{"a":0,"k":[0,0],"ix":1},"s":{"a":0,"k":[100,100],"ix":3},"r":{"a":0,"k":0,"ix":6},"o":{"a":0,"k":100,"ix":7},"sk":{"a":0,"k":0,"ix":4},"sa":{"a":0,"k":0,"ix":5},"nm":"Transform"}],"nm":"Group 5","np":2,"cix":2,"bm":0,"ix":5,"mn":"ADBE Vector Group","hd":false},{"ty":"gr","it":[{"ind":0,"ty":"sh","ix":1,"ks":{"a":0,"k":{"i":[[0,0],[-13.774,4.141]],"o":[[9.328,-3.313],[0,0]],"v":[[-16.389,4.817],[16.389,-4.817]],"c":false},"ix":2},"nm":"Path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Stroke","hd":false},{"ty":"tr","p":{"a":0,"k":[186.21,331.468],"ix":2},"a":{"a":0,"k":[0,0],"ix":1},"s":{"a":0,"k":[100,100],"ix":3},"r":{"a":0,"k":0,"ix":6},"o":{"a":0,"k":100,"ix":7},"sk":{"a":0,"k":0,"ix":4},"sa":{"a":0,"k":0,"ix":5},"nm":"Transform"}],"nm":"Group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Group","hd":false},{"ty":"gr","it":[{"ind":0,"ty":"sh","ix":1,"ks":{"a":0,"k":{"i":[[0,0],[-9.938,2.92]],"o":[[10.636,-3.574],[0,0]],"v":[[-17.937,5.579],[17.937,-5.579]],"c":false},"ix":2},"nm":"Path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Stroke","hd":false},{"ty":"tr","p":{"a":0,"k":[191.506,320.811],"ix":2},"a":{"a":0,"k":[0,0],"ix":1},"s":{"a":0,"k":[100,100],"ix":3},"r":{"a":0,"k":0,"ix":6},"o":{"a":0,"k":100,"ix":7},"sk":{"a":0,"k":0,"ix":4},"sa":{"a":0,"k":0,"ix":5},"nm":"Transform"}],"nm":"Group 7","np":2,"cix":2,"bm":0,"ix":7,"mn":"ADBE Vector Group","hd":false},{"ty":"gr","it":[{"ind":0,"ty":"sh","ix":1,"ks":{"a":0,"k":{"i":[[0,0],[11.377,-4.272]],"o":[[-10.505,3.226],[0,0]],"v":[[19.245,-6.299],[-19.245,6.299]],"c":false},"ix":2},"nm":"Path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Stroke","hd":false},{"ty":"tr","p":{"a":0,"k":[197.173,311.199],"ix":2},"a":{"a":0,"k":[0,0],"ix":1},"s":{"a":0,"k":[100,100],"ix":3},"r":{"a":0,"k":0,"ix":6},"o":{"a":0,"k":100,"ix":7},"sk":{"a":0,"k":0,"ix":4},"sa":{"a":0,"k":0,"ix":5},"nm":"Transform"}],"nm":"Group 8","np":2,"cix":2,"bm":0,"ix":8,"mn":"ADBE Vector Group","hd":false},{"ty":"gr","it":[{"ind":0,"ty":"sh","ix":1,"ks":{"a":0,"k":{"i":[[0,0],[-14.646,4.185]],"o":[[13.818,-4.795],[0,0]],"v":[[-18.961,4.751],[18.961,-4.751]],"c":false},"ix":2},"nm":"Path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Stroke","hd":false},{"ty":"tr","p":{"a":0,"k":[203.689,301.239],"ix":2},"a":{"a":0,"k":[0,0],"ix":1},"s":{"a":0,"k":[100,100],"ix":3},"r":{"a":0,"k":0,"ix":6},"o":{"a":0,"k":100,"ix":7},"sk":{"a":0,"k":0,"ix":4},"sa":{"a":0,"k":0,"ix":5},"nm":"Transform"}],"nm":"Group 9","np":2,"cix":2,"bm":0,"ix":9,"mn":"ADBE Vector Group","hd":false},{"ty":"gr","it":[{"ind":0,"ty":"sh","ix":1,"ks":{"a":0,"k":{"i":[[0,0],[14.472,-4.097]],"o":[[-8.151,1.569],[0,0]],"v":[[19.157,-4.402],[-19.157,4.402]],"c":false},"ix":2},"nm":"Path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Stroke","hd":false},{"ty":"tr","p":{"a":0,"k":[210.772,292.129],"ix":2},"a":{"a":0,"k":[0,0],"ix":1},"s":{"a":0,"k":[100,100],"ix":3},"r":{"a":0,"k":0,"ix":6},"o":{"a":0,"k":100,"ix":7},"sk":{"a":0,"k":0,"ix":4},"sa":{"a":0,"k":0,"ix":5},"nm":"Transform"}],"nm":"Group 10","np":2,"cix":2,"bm":0,"ix":10,"mn":"ADBE Vector Group","hd":false},{"ty":"gr","it":[{"ind":0,"ty":"sh","ix":1,"ks":{"a":0,"k":{"i":[[0,0],[12.51,-3.531]],"o":[[-11.464,1.744],[0,0]],"v":[[18.612,-4.01],[-18.612,4.01]],"c":false},"ix":2},"nm":"Path 1","mn":"ADBE Vector Shape - Group","hd":false},{"ty":"st","c":{"a":0,"k":[0,0.7765,1,1],"ix":3},"o":{"a":0,"k":100,"ix":4},"w":{"a":0,"k":2,"ix":5},"lc":2,"lj":2,"bm":0,"nm":"Stroke 1","mn":"ADBE Vector Graphic - Stroke","hd":false},{"ty":"tr","p":{"a":0,"k":[217.812,284.676],"ix":2},"a":{"a":0,"k":[0,0],"ix":1},"s":{"a":0,"k":[100,100],"ix":3},"r":{"a":0,"k":0,"ix":6},"o":{"a":0,"k":100,"ix":7},"sk":{"a":0,"k":0,"ix":4},"sa":{"a":0,"k":0,"ix":5},"nm":"Transform"}],"nm":"Group 11","np":2,"cix":2,"bm":0,"ix":11,"mn":"ADBE Vector Group","hd":false},{"ty":"tr","p":{"a":0,"k":[217.812,284.676],"ix":2},"a":{"a":0,"k":[217.812,284.676],"ix":1},"s":{"a":0,"k":[100,100],"ix":3},"r":{"a":0,"k":0,"ix":6},"o":{"a":0,"k":100,"ix":7},"sk":{"a":0,"k":0,"ix":4},"sa":{"a":0,"k":0,"ix":5},"nm":"Transform"}],"nm":"Group 5","np":11,"cix":2,"bm":0,"ix":5,"mn":"ADBE Vector Group","hd":false},{"ty":"gr","it":[{"ind":0,"ty":"sh","ix":1,"ks":{"a":0,"k":{"i":[[19.164,-30.93],[-26.939,9.269],[-10.987,12.821],[38.052,8.105]],"o":[[-32.203,51.973],[16.135,-5.553],[25.334,-29.529],[-31.74,-6.76]],"v":[[-36.317,-25.368],[-22.84,54.814],[26.173,12.915],[31.385,-53.395]],"c":true},"ix":2},"nm":"Path 1","mn":"ADBE Vector Shape - Group","hd":false},{"ty":"fl","c":{"a":0,"k":[0.5725,0.6549,0.9961,1],"ix":4},"o":{"a":0,"k":100,"ix":5},"r":1,"bm":0,"nm":"Fill 1","mn":"ADBE Vector Graphic - Fill","hd":false},{"ty":"tr","p":{"a":0,"k":[219.023,334.49],"ix":2},"a":{"a":0,"k":[0,0],"ix":1},"s":{"a":0,"k":[100,100],"ix":3},"r":{"a":0,"k":0,"ix":6},"o":{"a":0,"k":100,"ix":7},"sk":{"a":0,"k":0,"ix":4},"sa":{"a":0,"k":0,"ix":5},"nm":"Transform"}],"nm":"Group 6","np":2,"cix":2,"bm":0,"ix":6,"mn":"ADBE Vector Group","hd":false},{"ty":"tr","p":{"a":0,"k":[219.023,334.49],"ix":2},"a":{"a":0,"k":[219.023,334.49],"ix":1},"s":{"a":0,"k":[100,100],"ix":3},"r":{"a":0,"k":0,"ix":6},"o":{"a":0,"k":100,"ix":7},"sk":{"a":0,"k":0,"ix":4},"sa":{"a":0,"k":0,"ix":5},"nm":"Transform"}],"nm":"Group 1","np":6,"cix":2,"bm":0,"ix":1,"mn":"ADBE Vector Group","hd":false}],"ip":0,"op":120,"st":0,"bm":0},{"ddd":0,"ind":11,"ty":4,"nm":"Stem 9","sr":1,"ks":{"o":{"a":0,"k":100,"ix":11},"r":{"a":1,"k":[{"i":{"x":[0.833],"y":[1]},"o":{"x":[0.333],"y":[0]},"t":0,"s":[0]},{"i":{"x":[0.833],"y":[1]},"o":{"x":[0.167],"y":[0]},"t":33,"s":[1]},{"i":{"x":[0.654],"y":[0.924]},"o":{"x":[0.167],"y":[0]},"t":94,"s":[-2]},{"t":119,"s":[-0.009]}],"ix":10},"p":{"a":0,"k":[269.147,416.315,0],"ix":2,"l":2},"a":{"a":0,"k":[7.823,64.289,0],"ix":1,"l":2},"s":{"a":0,"k":[100,100,100],"ix":6,"l":2}},"ao":0,"shapes":[{"ty":"gr","it":[{"ind":0,"ty":"sh","ix":1,"ks":{"a":0,"k":{"i":[[0,0],[4.415,-59.138]],"o":[[19.271,9.276],[0,0]],"v":[[-10.073,-54.539],[8.385,54.539]],"c":false},"ix":2},"nm":"Path 1","mn":"ADBE Vector Shape - Group","hd":false},{"ty":"st","c":{"a":0,"k":[0.5268,0.6041,0.9132,1],"ix":3},"o":{"a":0,"k":100,"ix":4},"w":{"a":0,"k":2,"ix":5},"lc":2,"lj":2,"bm":0,"nm":"Stroke 1","mn":"ADBE Vector Graphic - Stroke","hd":false},{"ty":"tr","p":{"a":0,"k":[0,0],"ix":2},"a":{"a":0,"k":[0,0],"ix":1},"s":{"a":0,"k":[100,100],"ix":3},"r":{"a":0,"k":0,"ix":6},"o":{"a":0,"k":100,"ix":7},"sk":{"a":0,"k":0,"ix":4},"sa":{"a":0,"k":0,"ix":5},"nm":"Transform"}],"nm":"Group 1","np":2,"cix":2,"bm":0,"ix":1,"mn":"ADBE Vector Group","hd":false}],"ip":0,"op":120,"st":0,"bm":0}],"markers":[]}</w:t>
      </w:r>
    </w:p>
    <w:p>
      <w:r>
        <w:br/>
      </w:r>
    </w:p>
    <w:p>
      <w:pPr>
        <w:pStyle w:val="Heading2"/>
      </w:pPr>
      <w:r>
        <w:t>src/components/TextTrail.jsx</w:t>
      </w:r>
    </w:p>
    <w:p>
      <w:r>
        <w:rPr>
          <w:rFonts w:ascii="Courier New" w:hAnsi="Courier New"/>
          <w:sz w:val="18"/>
        </w:rPr>
        <w:t>import { useEffect, useRef } from 'react'</w:t>
        <w:br/>
        <w:t>import {</w:t>
        <w:br/>
        <w:t xml:space="preserve">  CanvasTexture, Clock, Color, LinearFilter, LinearMipmapLinearFilter,</w:t>
        <w:br/>
        <w:t xml:space="preserve">  Mesh, OrthographicCamera, PlaneGeometry, Scene, ShaderMaterial,</w:t>
        <w:br/>
        <w:t xml:space="preserve">  Vector2, Vector3, WebGLRenderer, WebGLRenderTarget</w:t>
        <w:br/>
        <w:t>} from 'three'</w:t>
        <w:br/>
        <w:t>import './TextTrail.css'</w:t>
        <w:br/>
        <w:br/>
        <w:t>const hexToRgb = (hex) =&gt; {</w:t>
        <w:br/>
        <w:t xml:space="preserve">  let h = hex.replace('#', '')</w:t>
        <w:br/>
        <w:t xml:space="preserve">  if (h.length === 3) h = h.split('').map(c =&gt; c + c).join('')</w:t>
        <w:br/>
        <w:t xml:space="preserve">  const n = parseInt(h, 16)</w:t>
        <w:br/>
        <w:t xml:space="preserve">  return [(n &gt;&gt; 16) &amp; 255, (n &gt;&gt; 8) &amp; 255, n &amp; 255]</w:t>
        <w:br/>
        <w:t>}</w:t>
        <w:br/>
        <w:t>const loadFont = async fam =&gt; { if ('fonts' in document) await document.fonts.load(`64px "${fam}"`) }</w:t>
        <w:br/>
        <w:br/>
        <w:t>const BASE_VERT = `</w:t>
        <w:br/>
        <w:t>varying vec2 v_uv;</w:t>
        <w:br/>
        <w:t>void main(){gl_Position=projectionMatrix*modelViewMatrix*vec4(position,1.0);v_uv=uv;}</w:t>
        <w:br/>
        <w:t>`</w:t>
        <w:br/>
        <w:br/>
        <w:t>/* simplex noise (abrégé mais identique à la version fournie) */</w:t>
        <w:br/>
        <w:t>const SIMPLEX = `</w:t>
        <w:br/>
        <w:t>vec3 mod289(vec3 x){return x-floor(x*(1./289.))*289.;}</w:t>
        <w:br/>
        <w:t>vec4 mod289(vec4 x){return x-floor(x*(1./289.))*289.;}</w:t>
        <w:br/>
        <w:t>vec4 permute(vec4 x){return mod289(((x*34.)+1.)*x);}</w:t>
        <w:br/>
        <w:t>float snoise3(vec3 v){</w:t>
        <w:br/>
        <w:t xml:space="preserve">  const vec2 C=vec2(1./6.,1./3.);</w:t>
        <w:br/>
        <w:t xml:space="preserve">  const vec4 D=vec4(0.,.5,1.,2.);</w:t>
        <w:br/>
        <w:t xml:space="preserve">  vec3 i=floor(v+dot(v,C.yyy));</w:t>
        <w:br/>
        <w:t xml:space="preserve">  vec3 x0=v-i+dot(i,C.xxx);</w:t>
        <w:br/>
        <w:t xml:space="preserve">  vec3 g=step(x0.yzx,x0.xyz);</w:t>
        <w:br/>
        <w:t xml:space="preserve">  vec3 l=1.-g;</w:t>
        <w:br/>
        <w:t xml:space="preserve">  vec3 i1=min(g.xyz,l.zxy);</w:t>
        <w:br/>
        <w:t xml:space="preserve">  vec3 i2=max(g.xyz,l.zxy);</w:t>
        <w:br/>
        <w:t xml:space="preserve">  vec3 x1=x0-i1+C.xxx;</w:t>
        <w:br/>
        <w:t xml:space="preserve">  vec3 x2=x0-i2+C.yyy;</w:t>
        <w:br/>
        <w:t xml:space="preserve">  vec3 x3=x0-D.yyy;</w:t>
        <w:br/>
        <w:t xml:space="preserve">  i=mod289(i);</w:t>
        <w:br/>
        <w:t xml:space="preserve">  vec4 p=permute(permute(permute(i.z+vec4(0.,i1.z,i2.z,1.))+i.y+vec4(0.,i1.y,i2.y,1.))+i.x+vec4(0.,i1.x,i2.x,1.));</w:t>
        <w:br/>
        <w:t xml:space="preserve">  float n_=1./7.; vec3 ns=n_*D.wyz-D.xzx;</w:t>
        <w:br/>
        <w:t xml:space="preserve">  vec4 j=p-49.*floor(p*ns.z*ns.z);</w:t>
        <w:br/>
        <w:t xml:space="preserve">  vec4 x_=floor(j*ns.z);</w:t>
        <w:br/>
        <w:t xml:space="preserve">  vec4 y_=floor(j-7.*x_);</w:t>
        <w:br/>
        <w:t xml:space="preserve">  vec4 x=x_*ns.x+ns.yyyy;</w:t>
        <w:br/>
        <w:t xml:space="preserve">  vec4 y=y_*ns.x+ns.yyyy;</w:t>
        <w:br/>
        <w:t xml:space="preserve">  vec4 h=1.-abs(x)-abs(y);</w:t>
        <w:br/>
        <w:t xml:space="preserve">  vec4 b0=vec4(x.xy,y.xy);</w:t>
        <w:br/>
        <w:t xml:space="preserve">  vec4 b1=vec4(x.zw,y.zw);</w:t>
        <w:br/>
        <w:t xml:space="preserve">  vec4 s0=floor(b0)*2.+1.;</w:t>
        <w:br/>
        <w:t xml:space="preserve">  vec4 s1=floor(b1)*2.+1.;</w:t>
        <w:br/>
        <w:t xml:space="preserve">  vec4 sh=-step(h,vec4(0.));</w:t>
        <w:br/>
        <w:t xml:space="preserve">  vec4 a0=b0.xzyw+s0.xzyw*sh.xxyy;</w:t>
        <w:br/>
        <w:t xml:space="preserve">  vec4 a1=b1.xzyw+s1.xzyw*sh.zzww;</w:t>
        <w:br/>
        <w:t xml:space="preserve">  vec3 p0=vec3(a0.xy,h.x);</w:t>
        <w:br/>
        <w:t xml:space="preserve">  vec3 p1=vec3(a0.zw,h.y);</w:t>
        <w:br/>
        <w:t xml:space="preserve">  vec3 p2=vec3(a1.xy,h.z);</w:t>
        <w:br/>
        <w:t xml:space="preserve">  vec3 p3=vec3(a1.zw,h.w);</w:t>
        <w:br/>
        <w:t xml:space="preserve">  vec4 norm=inversesqrt(vec4(dot(p0,p0),dot(p1,p1),dot(p2,p2),dot(p3,p3)));</w:t>
        <w:br/>
        <w:t xml:space="preserve">  p0*=norm.x; p1*=norm.y; p2*=norm.z; p3*=norm.w;</w:t>
        <w:br/>
        <w:t xml:space="preserve">  vec4 m=max(.6-vec4(dot(x0,x0),dot(x1,x1),dot(x2,x2),dot(x3,x3)),0.);</w:t>
        <w:br/>
        <w:t xml:space="preserve">  m*=m;</w:t>
        <w:br/>
        <w:t xml:space="preserve">  return 42.*dot(m*m,vec4(dot(p0,x0),dot(p1,x1),dot(p2,x2),dot(p3,x3)));</w:t>
        <w:br/>
        <w:t>}`</w:t>
        <w:br/>
        <w:br/>
        <w:t>const PERSIST_FRAG = `</w:t>
        <w:br/>
        <w:t>uniform sampler2D sampler;</w:t>
        <w:br/>
        <w:t>uniform float time;</w:t>
        <w:br/>
        <w:t>uniform vec2 mousePos;</w:t>
        <w:br/>
        <w:t>uniform float noiseFactor,noiseScale,rgbPersistFactor,alphaPersistFactor;</w:t>
        <w:br/>
        <w:t>varying vec2 v_uv;</w:t>
        <w:br/>
        <w:t>${SIMPLEX}</w:t>
        <w:br/>
        <w:t>void main(){</w:t>
        <w:br/>
        <w:t xml:space="preserve">  float a=snoise3(vec3(v_uv*noiseFactor,time*.1))*noiseScale;</w:t>
        <w:br/>
        <w:t xml:space="preserve">  float b=snoise3(vec3(v_uv*noiseFactor,time*.1+100.))*noiseScale;</w:t>
        <w:br/>
        <w:t xml:space="preserve">  vec4 t=texture2D(sampler,v_uv+vec2(a,b)+mousePos*.005);</w:t>
        <w:br/>
        <w:t xml:space="preserve">  gl_FragColor=vec4(t.xyz*rgbPersistFactor,alphaPersistFactor);</w:t>
        <w:br/>
        <w:t>}`</w:t>
        <w:br/>
        <w:br/>
        <w:t>const TEXT_FRAG = `</w:t>
        <w:br/>
        <w:t>uniform sampler2D sampler;uniform vec3 color;varying vec2 v_uv;</w:t>
        <w:br/>
        <w:t>void main(){</w:t>
        <w:br/>
        <w:t xml:space="preserve">  vec4 t=texture2D(sampler,v_uv);</w:t>
        <w:br/>
        <w:t xml:space="preserve">  float alpha=smoothstep(0.1,0.9,t.a);</w:t>
        <w:br/>
        <w:t xml:space="preserve">  if(alpha&lt;0.01)discard;</w:t>
        <w:br/>
        <w:t xml:space="preserve">  gl_FragColor=vec4(color,alpha);</w:t>
        <w:br/>
        <w:t>}`</w:t>
        <w:br/>
        <w:br/>
        <w:t>export default function TextTrail({</w:t>
        <w:br/>
        <w:t xml:space="preserve">  text = 'Trail',</w:t>
        <w:br/>
        <w:t xml:space="preserve">  fontFamily = 'Figtree',</w:t>
        <w:br/>
        <w:t xml:space="preserve">  fontWeight = '900',</w:t>
        <w:br/>
        <w:t xml:space="preserve">  noiseFactor = 1,</w:t>
        <w:br/>
        <w:t xml:space="preserve">  noiseScale = 0.0005,</w:t>
        <w:br/>
        <w:t xml:space="preserve">  rgbPersistFactor = 0.98,</w:t>
        <w:br/>
        <w:t xml:space="preserve">  alphaPersistFactor = 0.95,</w:t>
        <w:br/>
        <w:t xml:space="preserve">  animateColor = false,</w:t>
        <w:br/>
        <w:t xml:space="preserve">  startColor = '#ffffff',</w:t>
        <w:br/>
        <w:t xml:space="preserve">  textColor = undefined,          // undefined =&gt; autorise le cycle de couleur</w:t>
        <w:br/>
        <w:t xml:space="preserve">  backgroundColor = 'transparent', // rendu transparent pour overlay sur image</w:t>
        <w:br/>
        <w:t xml:space="preserve">  colorCycleInterval = 3000,</w:t>
        <w:br/>
        <w:t xml:space="preserve">  supersample = 2</w:t>
        <w:br/>
        <w:t>}){</w:t>
        <w:br/>
        <w:t xml:space="preserve">  const ref = useRef(null)</w:t>
        <w:br/>
        <w:t xml:space="preserve">  const persistColor = useRef((hexToRgb(textColor || startColor)).map(c =&gt; c/255))</w:t>
        <w:br/>
        <w:t xml:space="preserve">  const targetColor = useRef([...persistColor.current])</w:t>
        <w:br/>
        <w:br/>
        <w:t xml:space="preserve">  useEffect(()=&gt;{</w:t>
        <w:br/>
        <w:t xml:space="preserve">    if(!ref.current) return</w:t>
        <w:br/>
        <w:t xml:space="preserve">    const size = () =&gt; ({ w: ref.current.clientWidth, h: ref.current.clientHeight })</w:t>
        <w:br/>
        <w:t xml:space="preserve">    let { w, h } = size()</w:t>
        <w:br/>
        <w:br/>
        <w:t xml:space="preserve">    const renderer = new WebGLRenderer({ antialias: true, alpha: true })</w:t>
        <w:br/>
        <w:t xml:space="preserve">    if (backgroundColor === 'transparent'){</w:t>
        <w:br/>
        <w:t xml:space="preserve">      renderer.setClearColor(new Color(0x000000), 0)   // alpha 0</w:t>
        <w:br/>
        <w:t xml:space="preserve">    } else {</w:t>
        <w:br/>
        <w:t xml:space="preserve">      renderer.setClearColor(new Color(backgroundColor), 1)</w:t>
        <w:br/>
        <w:t xml:space="preserve">    }</w:t>
        <w:br/>
        <w:t xml:space="preserve">    renderer.setPixelRatio(window.devicePixelRatio || 1)</w:t>
        <w:br/>
        <w:t xml:space="preserve">    renderer.setSize(w, h)</w:t>
        <w:br/>
        <w:t xml:space="preserve">    ref.current.appendChild(renderer.domElement)</w:t>
        <w:br/>
        <w:br/>
        <w:t xml:space="preserve">    const scene = new Scene()</w:t>
        <w:br/>
        <w:t xml:space="preserve">    const fluidScene = new Scene()</w:t>
        <w:br/>
        <w:t xml:space="preserve">    const clock = new Clock()</w:t>
        <w:br/>
        <w:t xml:space="preserve">    const cam = new OrthographicCamera(-w/2, w/2, h/2, -h/2, 0.1, 10)</w:t>
        <w:br/>
        <w:t xml:space="preserve">    cam.position.z = 1</w:t>
        <w:br/>
        <w:br/>
        <w:t xml:space="preserve">    let rt0 = new WebGLRenderTarget(w, h)</w:t>
        <w:br/>
        <w:t xml:space="preserve">    let rt1 = rt0.clone()</w:t>
        <w:br/>
        <w:br/>
        <w:t xml:space="preserve">    const quadMat = new ShaderMaterial({</w:t>
        <w:br/>
        <w:t xml:space="preserve">      uniforms:{</w:t>
        <w:br/>
        <w:t xml:space="preserve">        sampler:{ value:null }, time:{ value:0 }, mousePos:{ value:new Vector2(-1,1) },</w:t>
        <w:br/>
        <w:t xml:space="preserve">        noiseFactor:{ value:noiseFactor }, noiseScale:{ value:noiseScale },</w:t>
        <w:br/>
        <w:t xml:space="preserve">        rgbPersistFactor:{ value:rgbPersistFactor }, alphaPersistFactor:{ value:alphaPersistFactor }</w:t>
        <w:br/>
        <w:t xml:space="preserve">      },</w:t>
        <w:br/>
        <w:t xml:space="preserve">      vertexShader: BASE_VERT, fragmentShader: PERSIST_FRAG, transparent: true</w:t>
        <w:br/>
        <w:t xml:space="preserve">    })</w:t>
        <w:br/>
        <w:t xml:space="preserve">    const quad = new Mesh(new PlaneGeometry(w,h), quadMat)</w:t>
        <w:br/>
        <w:t xml:space="preserve">    fluidScene.add(quad)</w:t>
        <w:br/>
        <w:br/>
        <w:t xml:space="preserve">    const labelMat = new ShaderMaterial({</w:t>
        <w:br/>
        <w:t xml:space="preserve">      uniforms:{ sampler:{ value:null }, color:{ value:new Vector3(...persistColor.current) } },</w:t>
        <w:br/>
        <w:t xml:space="preserve">      vertexShader: BASE_VERT, fragmentShader: TEXT_FRAG, transparent: true</w:t>
        <w:br/>
        <w:t xml:space="preserve">    })</w:t>
        <w:br/>
        <w:t xml:space="preserve">    const label = new Mesh(new PlaneGeometry(Math.min(w,h), Math.min(w,h)), labelMat)</w:t>
        <w:br/>
        <w:t xml:space="preserve">    scene.add(label)</w:t>
        <w:br/>
        <w:br/>
        <w:t xml:space="preserve">    const texCanvas = document.createElement('canvas')</w:t>
        <w:br/>
        <w:t xml:space="preserve">    const ctx = texCanvas.getContext('2d', { alpha:true, colorSpace:'srgb' })</w:t>
        <w:br/>
        <w:t xml:space="preserve">    const drawText = () =&gt; {</w:t>
        <w:br/>
        <w:t xml:space="preserve">      const max = Math.min(renderer.capabilities.maxTextureSize, 4096)</w:t>
        <w:br/>
        <w:t xml:space="preserve">      const pixelRatio = (window.devicePixelRatio || 1) * supersample</w:t>
        <w:br/>
        <w:t xml:space="preserve">      texCanvas.width = max * pixelRatio</w:t>
        <w:br/>
        <w:t xml:space="preserve">      texCanvas.height = max * pixelRatio</w:t>
        <w:br/>
        <w:t xml:space="preserve">      ctx.setTransform(1,0,0,1,0,0)</w:t>
        <w:br/>
        <w:t xml:space="preserve">      ctx.scale(pixelRatio, pixelRatio)</w:t>
        <w:br/>
        <w:t xml:space="preserve">      ctx.clearRect(0,0,max,max)</w:t>
        <w:br/>
        <w:t xml:space="preserve">      ctx.imageSmoothingEnabled = true</w:t>
        <w:br/>
        <w:t xml:space="preserve">      ctx.imageSmoothingQuality = 'high'</w:t>
        <w:br/>
        <w:t xml:space="preserve">      ctx.textAlign = 'center'</w:t>
        <w:br/>
        <w:t xml:space="preserve">      ctx.textBaseline = 'middle'</w:t>
        <w:br/>
        <w:br/>
        <w:t xml:space="preserve">      const refSize = 250</w:t>
        <w:br/>
        <w:t xml:space="preserve">      ctx.font = `${fontWeight} ${refSize}px ${fontFamily}`</w:t>
        <w:br/>
        <w:t xml:space="preserve">      const width = ctx.measureText(text).width</w:t>
        <w:br/>
        <w:t xml:space="preserve">      ctx.font = `${fontWeight} ${(refSize * max) / width}px ${fontFamily}`</w:t>
        <w:br/>
        <w:br/>
        <w:t xml:space="preserve">      const cx = max/2, cy = max/2</w:t>
        <w:br/>
        <w:t xml:space="preserve">      const offs = [[0,0],[.1,0],[-.1,0],[0,.1],[0,-.1],[.1,.1],[-.1,-.1],[.1,-.1],[-.1,.1]]</w:t>
        <w:br/>
        <w:t xml:space="preserve">      ctx.globalAlpha = 1/offs.length</w:t>
        <w:br/>
        <w:t xml:space="preserve">      ctx.fillStyle = '#fff'</w:t>
        <w:br/>
        <w:t xml:space="preserve">      offs.forEach(([dx,dy]) =&gt; ctx.fillText(text, cx+dx, cy+dy))</w:t>
        <w:br/>
        <w:t xml:space="preserve">      ctx.globalAlpha = 1</w:t>
        <w:br/>
        <w:br/>
        <w:t xml:space="preserve">      const tex = new CanvasTexture(texCanvas)</w:t>
        <w:br/>
        <w:t xml:space="preserve">      tex.generateMipmaps = true</w:t>
        <w:br/>
        <w:t xml:space="preserve">      tex.minFilter = LinearMipmapLinearFilter</w:t>
        <w:br/>
        <w:t xml:space="preserve">      tex.magFilter = LinearFilter</w:t>
        <w:br/>
        <w:t xml:space="preserve">      labelMat.uniforms.sampler.value = tex</w:t>
        <w:br/>
        <w:t xml:space="preserve">    }</w:t>
        <w:br/>
        <w:t xml:space="preserve">    loadFont(fontFamily).finally(drawText)</w:t>
        <w:br/>
        <w:br/>
        <w:t xml:space="preserve">    const mouse=[0,0], target=[0,0]</w:t>
        <w:br/>
        <w:t xml:space="preserve">    const onMove = e=&gt;{</w:t>
        <w:br/>
        <w:t xml:space="preserve">      const r = ref.current.getBoundingClientRect()</w:t>
        <w:br/>
        <w:t xml:space="preserve">      target[0] = ((e.clientX - r.left)/r.width)*2 - 1</w:t>
        <w:br/>
        <w:t xml:space="preserve">      target[1] = ((r.top + r.height - e.clientY)/r.height)*2 - 1</w:t>
        <w:br/>
        <w:t xml:space="preserve">    }</w:t>
        <w:br/>
        <w:t xml:space="preserve">    ref.current.addEventListener('pointermove', onMove)</w:t>
        <w:br/>
        <w:br/>
        <w:t xml:space="preserve">    const ro = new ResizeObserver(()=&gt;{</w:t>
        <w:br/>
        <w:t xml:space="preserve">      ({ w, h } = size())</w:t>
        <w:br/>
        <w:t xml:space="preserve">      renderer.setSize(w,h)</w:t>
        <w:br/>
        <w:t xml:space="preserve">      cam.left=-w/2; cam.right=w/2; cam.top=h/2; cam.bottom=-h/2; cam.updateProjectionMatrix()</w:t>
        <w:br/>
        <w:t xml:space="preserve">      quad.geometry.dispose(); quad.geometry = new PlaneGeometry(w,h)</w:t>
        <w:br/>
        <w:t xml:space="preserve">      rt0.setSize(w,h); rt1.setSize(w,h)</w:t>
        <w:br/>
        <w:t xml:space="preserve">      label.geometry.dispose(); label.geometry = new PlaneGeometry(Math.min(w,h), Math.min(w,h))</w:t>
        <w:br/>
        <w:t xml:space="preserve">    })</w:t>
        <w:br/>
        <w:t xml:space="preserve">    ro.observe(ref.current)</w:t>
        <w:br/>
        <w:br/>
        <w:t xml:space="preserve">    const timer = setInterval(()=&gt;{</w:t>
        <w:br/>
        <w:t xml:space="preserve">      if (!textColor) targetColor.current = [Math.random(), Math.random(), Math.random()]</w:t>
        <w:br/>
        <w:t xml:space="preserve">    }, colorCycleInterval)</w:t>
        <w:br/>
        <w:br/>
        <w:t xml:space="preserve">    renderer.setAnimationLoop(()=&gt;{</w:t>
        <w:br/>
        <w:t xml:space="preserve">      const dt = clock.getDelta()</w:t>
        <w:br/>
        <w:t xml:space="preserve">      if (animateColor &amp;&amp; !textColor){</w:t>
        <w:br/>
        <w:t xml:space="preserve">        for(let i=0;i&lt;3;i++) persistColor.current[i] += (targetColor.current[i]-persistColor.current[i]) * dt</w:t>
        <w:br/>
        <w:t xml:space="preserve">      }</w:t>
        <w:br/>
        <w:t xml:space="preserve">      const speed = dt * 5</w:t>
        <w:br/>
        <w:t xml:space="preserve">      mouse[0] += (target[0]-mouse[0]) * speed</w:t>
        <w:br/>
        <w:t xml:space="preserve">      mouse[1] += (target[1]-mouse[1]) * speed</w:t>
        <w:br/>
        <w:br/>
        <w:t xml:space="preserve">      quadMat.uniforms.mousePos.value.set(mouse[0],mouse[1])</w:t>
        <w:br/>
        <w:t xml:space="preserve">      quadMat.uniforms.sampler.value = rt1.texture</w:t>
        <w:br/>
        <w:t xml:space="preserve">      quadMat.uniforms.time.value = clock.getElapsedTime()</w:t>
        <w:br/>
        <w:t xml:space="preserve">      labelMat.uniforms.color.value.set(...persistColor.current)</w:t>
        <w:br/>
        <w:br/>
        <w:t xml:space="preserve">      renderer.autoClearColor = false</w:t>
        <w:br/>
        <w:t xml:space="preserve">      renderer.setRenderTarget(rt0); renderer.clearColor(); renderer.render(fluidScene,cam); renderer.render(scene,cam)</w:t>
        <w:br/>
        <w:t xml:space="preserve">      renderer.setRenderTarget(null); renderer.render(fluidScene,cam); renderer.render(scene,cam)</w:t>
        <w:br/>
        <w:t xml:space="preserve">      ;[rt0,rt1] = [rt1,rt0]</w:t>
        <w:br/>
        <w:t xml:space="preserve">    })</w:t>
        <w:br/>
        <w:br/>
        <w:t xml:space="preserve">    return ()=&gt;{</w:t>
        <w:br/>
        <w:t xml:space="preserve">      renderer.setAnimationLoop(null)</w:t>
        <w:br/>
        <w:t xml:space="preserve">      clearInterval(timer)</w:t>
        <w:br/>
        <w:t xml:space="preserve">      ref.current?.removeEventListener('pointermove', onMove)</w:t>
        <w:br/>
        <w:t xml:space="preserve">      ro.disconnect()</w:t>
        <w:br/>
        <w:t xml:space="preserve">      ref.current?.removeChild(renderer.domElement)</w:t>
        <w:br/>
        <w:t xml:space="preserve">      renderer.dispose(); rt0.dispose(); rt1.dispose()</w:t>
        <w:br/>
        <w:t xml:space="preserve">      quadMat.dispose(); quad.geometry.dispose(); labelMat.dispose(); label.geometry.dispose()</w:t>
        <w:br/>
        <w:t xml:space="preserve">    }</w:t>
        <w:br/>
        <w:t xml:space="preserve">  },[</w:t>
        <w:br/>
        <w:t xml:space="preserve">    text,fontFamily,fontWeight,noiseFactor,noiseScale,rgbPersistFactor,alphaPersistFactor,</w:t>
        <w:br/>
        <w:t xml:space="preserve">    animateColor,startColor,textColor,backgroundColor,colorCycleInterval,supersample</w:t>
        <w:br/>
        <w:t xml:space="preserve">  ])</w:t>
        <w:br/>
        <w:br/>
        <w:t xml:space="preserve">  return &lt;div ref={ref} className="text-trail" /&gt;</w:t>
        <w:br/>
        <w:t>}</w:t>
        <w:br/>
      </w:r>
    </w:p>
    <w:p>
      <w:r>
        <w:br/>
      </w:r>
    </w:p>
    <w:p>
      <w:pPr>
        <w:pStyle w:val="Heading2"/>
      </w:pPr>
      <w:r>
        <w:t>src/components/CircularGallery.jsx</w:t>
      </w:r>
    </w:p>
    <w:p>
      <w:r>
        <w:rPr>
          <w:rFonts w:ascii="Courier New" w:hAnsi="Courier New"/>
          <w:sz w:val="18"/>
        </w:rPr>
        <w:t>// src/components/CircularGallery.jsx</w:t>
        <w:br/>
        <w:t>import { Camera, Mesh, Plane, Program, Renderer, Texture, Transform } from 'ogl'</w:t>
        <w:br/>
        <w:t>import { useEffect, useRef } from 'react'</w:t>
        <w:br/>
        <w:t>import './CircularGallery.css'</w:t>
        <w:br/>
        <w:br/>
        <w:t>function debounce(func, wait){ let t; return (...a)=&gt;{ clearTimeout(t); t=setTimeout(()=&gt;func(...a), wait) } }</w:t>
        <w:br/>
        <w:t>function lerp(a,b,t){ return a + (b-a)*t }</w:t>
        <w:br/>
        <w:br/>
        <w:t>function createTextTexture(gl, text, font='bold 30px Figtree, sans-serif', color='white'){</w:t>
        <w:br/>
        <w:t xml:space="preserve">  const c = document.createElement('canvas'); const cx = c.getContext('2d')</w:t>
        <w:br/>
        <w:t xml:space="preserve">  cx.font = font; const m = cx.measureText(text); const tw = Math.ceil(m.width); const th = Math.ceil(parseInt(font,10)*1.2)</w:t>
        <w:br/>
        <w:t xml:space="preserve">  c.width = tw+20; c.height = th+20; cx.font = font; cx.fillStyle = color; cx.textBaseline='middle'; cx.textAlign='center'</w:t>
        <w:br/>
        <w:t xml:space="preserve">  cx.clearRect(0,0,c.width,c.height); cx.fillText(text, c.width/2, c.height/2)</w:t>
        <w:br/>
        <w:t xml:space="preserve">  const texture = new Texture(gl, { generateMipmaps:false }); texture.image = c</w:t>
        <w:br/>
        <w:t xml:space="preserve">  return { texture, width:c.width, height:c.height }</w:t>
        <w:br/>
        <w:t>}</w:t>
        <w:br/>
        <w:br/>
        <w:t>class Title{</w:t>
        <w:br/>
        <w:t xml:space="preserve">  constructor({ gl, plane, text, textColor='#e8edf2', font='bold 30px Figtree, sans-serif' }){</w:t>
        <w:br/>
        <w:t xml:space="preserve">    this.gl=gl; this.plane=plane; this.text=text; this.textColor=textColor; this.font=font; this.createMesh()</w:t>
        <w:br/>
        <w:t xml:space="preserve">  }</w:t>
        <w:br/>
        <w:t xml:space="preserve">  createMesh(){</w:t>
        <w:br/>
        <w:t xml:space="preserve">    const {texture, width, height} = createTextTexture(this.gl, this.text, this.font, this.textColor)</w:t>
        <w:br/>
        <w:t xml:space="preserve">    const geometry = new Plane(this.gl)</w:t>
        <w:br/>
        <w:t xml:space="preserve">    const program = new Program(this.gl, {</w:t>
        <w:br/>
        <w:t xml:space="preserve">      vertex:`attribute vec3 position;attribute vec2 uv;uniform mat4 modelViewMatrix,projectionMatrix;varying vec2 vUv;void main(){vUv=uv;gl_Position=projectionMatrix*modelViewMatrix*vec4(position,1.0);}`,</w:t>
        <w:br/>
        <w:t xml:space="preserve">      fragment:`precision highp float;uniform sampler2D tMap;varying vec2 vUv;void main(){vec4 c=texture2D(tMap,vUv);if(c.a&lt;0.1) discard;gl_FragColor=c;}`,</w:t>
        <w:br/>
        <w:t xml:space="preserve">      uniforms:{ tMap:{ value: texture } },</w:t>
        <w:br/>
        <w:t xml:space="preserve">      transparent:true</w:t>
        <w:br/>
        <w:t xml:space="preserve">    })</w:t>
        <w:br/>
        <w:t xml:space="preserve">    this.mesh = new Mesh(this.gl, { geometry, program })</w:t>
        <w:br/>
        <w:t xml:space="preserve">    const aspect = width/height</w:t>
        <w:br/>
        <w:t xml:space="preserve">    const textH = this.plane.scale.y*0.15</w:t>
        <w:br/>
        <w:t xml:space="preserve">    const textW = textH*aspect</w:t>
        <w:br/>
        <w:t xml:space="preserve">    this.mesh.scale.set(textW, textH, 1)</w:t>
        <w:br/>
        <w:t xml:space="preserve">    this.mesh.position.y = -this.plane.scale.y*0.5 - textH*0.5 - 0.05</w:t>
        <w:br/>
        <w:t xml:space="preserve">    this.mesh.setParent(this.plane)</w:t>
        <w:br/>
        <w:t xml:space="preserve">  }</w:t>
        <w:br/>
        <w:t>}</w:t>
        <w:br/>
        <w:br/>
        <w:t>class Media{</w:t>
        <w:br/>
        <w:t xml:space="preserve">  constructor({ geometry, gl, image, index, length, scene, screen, text, viewport, bend, textColor, borderRadius=0 }){</w:t>
        <w:br/>
        <w:t xml:space="preserve">    this.extra=0; this.geometry=geometry; this.gl=gl; this.image=image; this.index=index; this.length=length; this.scene=scene; this.screen=screen; this.text=text; this.viewport=viewport; this.bend=bend; this.textColor=textColor; this.borderRadius=borderRadius</w:t>
        <w:br/>
        <w:t xml:space="preserve">    this.createShader(); this.createMesh(); this.createTitle(); this.onResize()</w:t>
        <w:br/>
        <w:t xml:space="preserve">  }</w:t>
        <w:br/>
        <w:t xml:space="preserve">  createShader(){</w:t>
        <w:br/>
        <w:t xml:space="preserve">    const texture = new Texture(this.gl, { generateMipmaps:true })</w:t>
        <w:br/>
        <w:t xml:space="preserve">    this.program = new Program(this.gl,{</w:t>
        <w:br/>
        <w:t xml:space="preserve">      depthTest:false, depthWrite:false,</w:t>
        <w:br/>
        <w:t xml:space="preserve">      vertex:`precision highp float;attribute vec3 position;attribute vec2 uv;uniform mat4 modelViewMatrix,projectionMatrix;uniform float uTime,uSpeed;varying vec2 vUv;void main(){vUv=uv;vec3 p=position;p.z=(sin(p.x*4.0+uTime)*1.5+cos(p.y*2.0+uTime)*1.5)*(0.1+uSpeed*0.5);gl_Position=projectionMatrix*modelViewMatrix*vec4(p,1.0);}`,</w:t>
        <w:br/>
        <w:t xml:space="preserve">      fragment:`precision highp float;uniform vec2 uImageSizes,uPlaneSizes;uniform sampler2D tMap;uniform float uBorderRadius;varying vec2 vUv;float roundedBoxSDF(vec2 p, vec2 b, float r){vec2 d=abs(p)-b;return length(max(d,vec2(0.0)))+min(max(d.x,d.y),0.0)-r;}void main(){vec2 ratio=vec2(min((uPlaneSizes.x/uPlaneSizes.y)/(uImageSizes.x/uImageSizes.y),1.0),min((uPlaneSizes.y/uPlaneSizes.x)/(uImageSizes.y/uImageSizes.x),1.0));vec2 uv=vec2(vUv.x*ratio.x+(1.0-ratio.x)*0.5, vUv.y*ratio.y+(1.0-ratio.y)*0.5);vec4 color=texture2D(tMap,uv);float d=roundedBoxSDF(vUv-0.5, vec2(0.5-uBorderRadius), uBorderRadius);float edgeSmooth=0.002;float alpha=1.0-smoothstep(-edgeSmooth, edgeSmooth, d);gl_FragColor=vec4(color.rgb, alpha);}`,</w:t>
        <w:br/>
        <w:t xml:space="preserve">      uniforms:{ tMap:{value:texture}, uPlaneSizes:{value:[0,0]}, uImageSizes:{value:[0,0]}, uSpeed:{value:0}, uTime:{value:100*Math.random()}, uBorderRadius:{value:this.borderRadius} },</w:t>
        <w:br/>
        <w:t xml:space="preserve">      transparent:true</w:t>
        <w:br/>
        <w:t xml:space="preserve">    })</w:t>
        <w:br/>
        <w:t xml:space="preserve">    const img = new Image()</w:t>
        <w:br/>
        <w:t xml:space="preserve">    img.crossOrigin = 'anonymous'</w:t>
        <w:br/>
        <w:t xml:space="preserve">    img.src = this.image</w:t>
        <w:br/>
        <w:t xml:space="preserve">    img.onload = ()=&gt;{ texture.image = img; this.program.uniforms.uImageSizes.value=[img.naturalWidth,img.naturalHeight] }</w:t>
        <w:br/>
        <w:t xml:space="preserve">  }</w:t>
        <w:br/>
        <w:t xml:space="preserve">  createMesh(){ this.plane = new Mesh(this.gl, { geometry:this.geometry, program:this.program }); this.plane.setParent(this.scene) }</w:t>
        <w:br/>
        <w:t xml:space="preserve">  createTitle(){ this.title = new Title({ gl:this.gl, plane:this.plane, text:this.text, textColor:this.textColor }) }</w:t>
        <w:br/>
        <w:t xml:space="preserve">  update(scroll, direction){</w:t>
        <w:br/>
        <w:t xml:space="preserve">    this.plane.position.x = this.x - scroll.current - this.extra</w:t>
        <w:br/>
        <w:t xml:space="preserve">    const x = this.plane.position.x, H = this.viewport.width/2</w:t>
        <w:br/>
        <w:t xml:space="preserve">    if (this.bend===0){ this.plane.position.y=0; this.plane.rotation.z=0 }</w:t>
        <w:br/>
        <w:t xml:space="preserve">    else {</w:t>
        <w:br/>
        <w:t xml:space="preserve">      const B = Math.abs(this.bend), R = (H*H + B*B) / (2*B), ex = Math.min(Math.abs(x), H)</w:t>
        <w:br/>
        <w:t xml:space="preserve">      const arc = R - Math.sqrt(R*R - ex*ex)</w:t>
        <w:br/>
        <w:t xml:space="preserve">      if (this.bend&gt;0){ this.plane.position.y=-arc; this.plane.rotation.z = -Math.sign(x)*Math.asin(ex/R) }</w:t>
        <w:br/>
        <w:t xml:space="preserve">      else { this.plane.position.y=arc; this.plane.rotation.z = Math.sign(x)*Math.asin(ex/R) }</w:t>
        <w:br/>
        <w:t xml:space="preserve">    }</w:t>
        <w:br/>
        <w:t xml:space="preserve">    this.program.uniforms.uTime.value += 0.04</w:t>
        <w:br/>
        <w:t xml:space="preserve">    this.program.uniforms.uSpeed.value = scroll.current - scroll.last</w:t>
        <w:br/>
        <w:t xml:space="preserve">    const planeOffset = this.plane.scale.x/2, viewportOffset = this.viewport.width/2</w:t>
        <w:br/>
        <w:t xml:space="preserve">    this.isBefore = this.plane.position.x + planeOffset &lt; -viewportOffset</w:t>
        <w:br/>
        <w:t xml:space="preserve">    this.isAfter  = this.plane.position.x - planeOffset &gt;  viewportOffset</w:t>
        <w:br/>
        <w:t xml:space="preserve">    if (direction==='right' &amp;&amp; this.isBefore){ this.extra -= this.widthTotal }</w:t>
        <w:br/>
        <w:t xml:space="preserve">    if (direction==='left'  &amp;&amp; this.isAfter ){ this.extra += this.widthTotal }</w:t>
        <w:br/>
        <w:t xml:space="preserve">  }</w:t>
        <w:br/>
        <w:t xml:space="preserve">  onResize({ screen, viewport }={}){</w:t>
        <w:br/>
        <w:t xml:space="preserve">    if (screen) this.screen = screen</w:t>
        <w:br/>
        <w:t xml:space="preserve">    if (viewport){ this.viewport = viewport }</w:t>
        <w:br/>
        <w:t xml:space="preserve">    this.scale = this.screen.height/1500</w:t>
        <w:br/>
        <w:t xml:space="preserve">    this.plane.scale.y = (this.viewport.height*(900*this.scale))/this.screen.height</w:t>
        <w:br/>
        <w:t xml:space="preserve">    this.plane.scale.x = (this.viewport.width *(700*this.scale))/this.screen.width</w:t>
        <w:br/>
        <w:t xml:space="preserve">    this.plane.program.uniforms.uPlaneSizes.value = [this.plane.scale.x, this.plane.scale.y]</w:t>
        <w:br/>
        <w:t xml:space="preserve">    this.padding = 2</w:t>
        <w:br/>
        <w:t xml:space="preserve">    this.width = this.plane.scale.x + this.padding</w:t>
        <w:br/>
        <w:t xml:space="preserve">    this.widthTotal = this.width*this.length</w:t>
        <w:br/>
        <w:t xml:space="preserve">    this.x = this.width*this.index</w:t>
        <w:br/>
        <w:t xml:space="preserve">  }</w:t>
        <w:br/>
        <w:t>}</w:t>
        <w:br/>
        <w:br/>
        <w:t>class App3D{</w:t>
        <w:br/>
        <w:t xml:space="preserve">  constructor(container,{ items, bend=3, textColor='#ffffff', borderRadius=0.05, scrollSpeed=2, scrollEase=0.05 }={}){</w:t>
        <w:br/>
        <w:t xml:space="preserve">    this.container=container; this.scrollSpeed=scrollSpeed; this.scroll={ ease:scrollEase, current:0, target:0, last:0 }</w:t>
        <w:br/>
        <w:t xml:space="preserve">    this.onCheckDebounce = debounce(this.onCheck.bind(this), 200)</w:t>
        <w:br/>
        <w:t xml:space="preserve">    this.createRenderer(); this.createCamera(); this.createScene(); this.onResize(); this.createGeometry(); this.createMedias(items,bend,textColor,borderRadius); this.update(); this.addEventListeners()</w:t>
        <w:br/>
        <w:t xml:space="preserve">  }</w:t>
        <w:br/>
        <w:t xml:space="preserve">  createRenderer(){ this.renderer=new Renderer({ alpha:true, antialias:true, dpr:Math.min(window.devicePixelRatio||1,2) }); this.gl=this.renderer.gl; this.gl.clearColor(0,0,0,0); this.container.appendChild(this.gl.canvas) }</w:t>
        <w:br/>
        <w:t xml:space="preserve">  createCamera(){ this.camera = new Camera(this.gl); this.camera.fov=45; this.camera.position.z=20 }</w:t>
        <w:br/>
        <w:t xml:space="preserve">  createScene(){ this.scene = new Transform() }</w:t>
        <w:br/>
        <w:t xml:space="preserve">  createGeometry(){ this.planeGeometry = new Plane(this.gl,{ heightSegments:50, widthSegments:100 }) }</w:t>
        <w:br/>
        <w:t xml:space="preserve">  createMedias(items=[], bend=1, textColor, borderRadius){</w:t>
        <w:br/>
        <w:t xml:space="preserve">    const gallery = items.length? items : [{image:`https://picsum.photos/seed/1/800/600?grayscale`,text:'Bridge'}]</w:t>
        <w:br/>
        <w:t xml:space="preserve">    this.mediasImages = gallery.concat(gallery)</w:t>
        <w:br/>
        <w:t xml:space="preserve">    this.medias = this.mediasImages.map((d,i)=&gt; new Media({ geometry:this.planeGeometry, gl:this.gl, image:d.image, index:i, length:this.mediasImages.length, scene:this.scene, screen:this.screen, text:d.text, viewport:this.viewport, bend, textColor, borderRadius }))</w:t>
        <w:br/>
        <w:t xml:space="preserve">  }</w:t>
        <w:br/>
        <w:t xml:space="preserve">  onTouchDown=e=&gt;{ this.isDown=true; this.scroll.position=this.scroll.current; this.start=e.touches?e.touches[0].clientX:e.clientX }</w:t>
        <w:br/>
        <w:t xml:space="preserve">  onTouchMove=e=&gt;{ if(!this.isDown) return; const x=e.touches?e.touches[0].clientX:e.clientX; const dist=(this.start-x)*(this.scrollSpeed*0.025); this.scroll.target=this.scroll.position+dist }</w:t>
        <w:br/>
        <w:t xml:space="preserve">  onTouchUp=()=&gt;{ this.isDown=false; this.onCheck() }</w:t>
        <w:br/>
        <w:t xml:space="preserve">  onWheel=e=&gt;{ const d=e.deltaY||e.wheelDelta||e.detail; this.scroll.target += (d&gt;0?this.scrollSpeed:-this.scrollSpeed)*0.2; this.onCheckDebounce() }</w:t>
        <w:br/>
        <w:t xml:space="preserve">  onCheck(){ if(!this.medias||!this.medias[0]) return; const w=this.medias[0].width; const idx=Math.round(Math.abs(this.scroll.target)/w); const item=w*idx; this.scroll.target = this.scroll.target&lt;0? -item : item }</w:t>
        <w:br/>
        <w:t xml:space="preserve">  onResize=()=&gt;{ this.screen={ width:this.container.clientWidth, height:this.container.clientHeight }; this.renderer.setSize(this.screen.width,this.screen.height); this.camera.perspective({ aspect:this.screen.width/this.screen.height }); const fov=(this.camera.fov*Math.PI)/180; const h=2*Math.tan(fov/2)*this.camera.position.z; const w=h*this.camera.aspect; this.viewport={ width:w, height:h }; if(this.medias){ this.medias.forEach(m=&gt;m.onResize({screen:this.screen, viewport:this.viewport})) } }</w:t>
        <w:br/>
        <w:t xml:space="preserve">  update=()=&gt;{ this.scroll.current = lerp(this.scroll.current, this.scroll.target, this.scroll.ease); const dir = this.scroll.current&gt;this.scroll.last ? 'right':'left'; if(this.medias){ this.medias.forEach(m=&gt;m.update(this.scroll, dir)) } this.renderer.render({ scene:this.scene, camera:this.camera }); this.scroll.last=this.scroll.current; this.raf=requestAnimationFrame(this.update) }</w:t>
        <w:br/>
        <w:t xml:space="preserve">  addEventListeners(){ window.addEventListener('resize',this.onResize); window.addEventListener('wheel',this.onWheel); window.addEventListener('mousedown',this.onTouchDown); window.addEventListener('mousemove',this.onTouchMove); window.addEventListener('mouseup',this.onTouchUp); window.addEventListener('touchstart',this.onTouchDown); window.addEventListener('touchmove',this.onTouchMove); window.addEventListener('touchend',this.onTouchUp) }</w:t>
        <w:br/>
        <w:t xml:space="preserve">  destroy(){ cancelAnimationFrame(this.raf); window.removeEventListener('resize',this.onResize); window.removeEventListener('wheel',this.onWheel); window.removeEventListener('mousedown',this.onTouchDown); window.removeEventListener('mousemove',this.onTouchMove); window.removeEventListener('mouseup',this.onTouchUp); window.removeEventListener('touchstart',this.onTouchDown); window.removeEventListener('touchmove',this.onTouchMove); window.removeEventListener('touchend',this.onTouchUp); if(this.renderer?.gl?.canvas?.parentNode){ this.renderer.gl.canvas.parentNode.removeChild(this.renderer.gl.canvas) } }</w:t>
        <w:br/>
        <w:t>}</w:t>
        <w:br/>
        <w:br/>
        <w:t>export default function CircularGallery({ items, bend=3, textColor='#ffffff', borderRadius=0.05, scrollSpeed=2, scrollEase=0.05 }){</w:t>
        <w:br/>
        <w:t xml:space="preserve">  const ref = useRef(null)</w:t>
        <w:br/>
        <w:t xml:space="preserve">  useEffect(()=&gt;{ const app=new App3D(ref.current,{items,bend,textColor,borderRadius,scrollSpeed,scrollEase}); return ()=&gt;app.destroy() },[items,bend,textColor,borderRadius,scrollSpeed,scrollEase])</w:t>
        <w:br/>
        <w:t xml:space="preserve">  return &lt;div className="circular-gallery" ref={ref} /&gt;</w:t>
        <w:br/>
        <w:t>}</w:t>
        <w:br/>
      </w:r>
    </w:p>
    <w:p>
      <w:r>
        <w:br/>
      </w:r>
    </w:p>
    <w:p>
      <w:pPr>
        <w:pStyle w:val="Heading2"/>
      </w:pPr>
      <w:r>
        <w:t>src/components/CircularGallery.css</w:t>
      </w:r>
    </w:p>
    <w:p>
      <w:r>
        <w:rPr>
          <w:rFonts w:ascii="Courier New" w:hAnsi="Courier New"/>
          <w:sz w:val="18"/>
        </w:rPr>
        <w:t>/* src/components/CircularGallery.css */</w:t>
        <w:br/>
        <w:t>.circular-gallery { width:100%; height:100%; overflow:hidden; cursor:grab; border-radius:18px; }</w:t>
        <w:br/>
        <w:t>.circular-gallery:active { cursor:grabbing; }</w:t>
        <w:br/>
      </w:r>
    </w:p>
    <w:p>
      <w:r>
        <w:br/>
      </w:r>
    </w:p>
    <w:p>
      <w:pPr>
        <w:pStyle w:val="Heading2"/>
      </w:pPr>
      <w:r>
        <w:t>src/components/TextTrail.css</w:t>
      </w:r>
    </w:p>
    <w:p>
      <w:r>
        <w:rPr>
          <w:rFonts w:ascii="Courier New" w:hAnsi="Courier New"/>
          <w:sz w:val="18"/>
        </w:rPr>
        <w:t>.text-trail{ width:100%; height:100%; }</w:t>
        <w:br/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